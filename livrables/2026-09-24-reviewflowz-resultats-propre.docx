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Suppressions d'avis Google</w:t>
      </w:r>
    </w:p>
    <w:p>
      <w:pPr>
        <w:pStyle w:val="Subtitle"/>
      </w:pPr>
      <w:r>
        <w:t>ReviewFlowz · Résultats d'analyse · Septembre 2026</w:t>
      </w:r>
    </w:p>
    <w:p>
      <w:pPr>
        <w:pStyle w:val="Heading1"/>
        <w:pageBreakBefore w:val="0"/>
        <w:spacing w:before="440"/>
      </w:pPr>
      <w:r>
        <w:t>Résultats clés</w:t>
      </w:r>
    </w:p>
    <w:p>
      <w:pPr>
        <w:pStyle w:val="ListBullet"/>
      </w:pPr>
      <w:r>
        <w:rPr>
          <w:b/>
        </w:rPr>
        <w:t>Les suppressions sont groupées.</w:t>
      </w:r>
      <w:r>
        <w:t xml:space="preserve"> 20 fiches portent 27,4 % des suppressions ; 7 682 fiches sur 8 997 (85,4 %) n'ont perdu aucun avis.</w:t>
      </w:r>
    </w:p>
    <w:p>
      <w:pPr>
        <w:pStyle w:val="ListBullet"/>
      </w:pPr>
      <w:r>
        <w:rPr>
          <w:b/>
        </w:rPr>
        <w:t>L'antiparasitaire domine les home services américains</w:t>
      </w:r>
      <w:r>
        <w:t xml:space="preserve"> : 38 % des fiches, 70 % des avis, 83 % des suppressions.</w:t>
      </w:r>
    </w:p>
    <w:p>
      <w:pPr>
        <w:pStyle w:val="ListBullet"/>
      </w:pPr>
      <w:r>
        <w:rPr>
          <w:b/>
        </w:rPr>
        <w:t>Plusieurs avis publiés le même jour par l'auteur : risque ×12,9.</w:t>
      </w:r>
      <w:r>
        <w:t xml:space="preserve"> Suivent le secteur home services (×4,5), l'avis 1 étoile (×2,8) et l'établissement aux États-Unis (×1,9).</w:t>
      </w:r>
    </w:p>
    <w:p>
      <w:pPr>
        <w:pStyle w:val="ListBullet"/>
      </w:pPr>
      <w:r>
        <w:rPr>
          <w:b/>
        </w:rPr>
        <w:t>La longueur du texte ne joue pas, son sujet si.</w:t>
      </w:r>
      <w:r>
        <w:t xml:space="preserve"> Chez les avis 1 étoile en anglais, le taux de suppression va de 1,5 % (désagréments d'hôtel) à 25,0 % (pannes majeures).</w:t>
      </w:r>
    </w:p>
    <w:p>
      <w:pPr>
        <w:pStyle w:val="ListBullet"/>
      </w:pPr>
      <w:r>
        <w:rPr>
          <w:b/>
        </w:rPr>
        <w:t>Répondre dans les deux jours</w:t>
      </w:r>
      <w:r>
        <w:t xml:space="preserve"> : ×0,55 sans les enseignes signalées, aucun effet mesurable sur le corpus entier (×0,80).</w:t>
      </w:r>
    </w:p>
    <w:p>
      <w:pPr>
        <w:pStyle w:val="ListBullet"/>
      </w:pPr>
      <w:r>
        <w:rPr>
          <w:b/>
        </w:rPr>
        <w:t>Citer un prénom dans un avis 5 étoiles</w:t>
      </w:r>
      <w:r>
        <w:t xml:space="preserve"> : 3,87 % de suppression contre 2,72 % (hors enseignes signalées).</w:t>
      </w:r>
    </w:p>
    <w:p>
      <w:pPr>
        <w:pStyle w:val="Heading2"/>
      </w:pPr>
      <w:r>
        <w:t>Sommaire</w:t>
      </w:r>
    </w:p>
    <w:p>
      <w:pPr>
        <w:pStyle w:val="ListNumber"/>
      </w:pPr>
      <w:r>
        <w:t>Avis disparus puis réapparus</w:t>
      </w:r>
    </w:p>
    <w:p>
      <w:pPr>
        <w:pStyle w:val="ListNumber"/>
      </w:pPr>
      <w:r>
        <w:t>Concentration des suppressions sur quelques fiches</w:t>
      </w:r>
    </w:p>
    <w:p>
      <w:pPr>
        <w:pStyle w:val="ListNumber"/>
      </w:pPr>
      <w:r>
        <w:t>L'antiparasitaire dans les home services américains</w:t>
      </w:r>
    </w:p>
    <w:p>
      <w:pPr>
        <w:pStyle w:val="ListNumber"/>
      </w:pPr>
      <w:r>
        <w:t>Panel 03B : sélection des données</w:t>
      </w:r>
    </w:p>
    <w:p>
      <w:pPr>
        <w:pStyle w:val="ListNumber"/>
      </w:pPr>
      <w:r>
        <w:t>Ce qui fait varier le risque de suppression</w:t>
      </w:r>
    </w:p>
    <w:p>
      <w:pPr>
        <w:pStyle w:val="ListNumber"/>
      </w:pPr>
      <w:r>
        <w:t>Répondre vite protège-t-il un avis ?</w:t>
      </w:r>
    </w:p>
    <w:p>
      <w:pPr>
        <w:pStyle w:val="ListNumber"/>
      </w:pPr>
      <w:r>
        <w:t>Le contenu du texte influe-t-il sur la suppression ?</w:t>
      </w:r>
    </w:p>
    <w:p>
      <w:pPr>
        <w:pStyle w:val="ListNumber"/>
      </w:pPr>
      <w:r>
        <w:t>Mention d'un prénom dans l'avis</w:t>
      </w:r>
    </w:p>
    <w:p>
      <w:pPr>
        <w:pStyle w:val="ListNumber"/>
      </w:pPr>
      <w:r>
        <w:t>Phénomènes repérés dans la base</w:t>
      </w:r>
    </w:p>
    <w:p>
      <w:pPr>
        <w:pStyle w:val="Heading1"/>
        <w:pageBreakBefore/>
      </w:pPr>
      <w:r>
        <w:t>1. Avis disparus puis réapparus</w:t>
      </w:r>
    </w:p>
    <w:p>
      <w:pPr>
        <w:keepNext/>
        <w:spacing w:before="120" w:after="0"/>
        <w:jc w:val="center"/>
      </w:pPr>
      <w:r>
        <w:drawing>
          <wp:inline xmlns:a="http://schemas.openxmlformats.org/drawingml/2006/main" xmlns:pic="http://schemas.openxmlformats.org/drawingml/2006/picture">
            <wp:extent cx="5580000" cy="3117007"/>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580000" cy="3117007"/>
                    </a:xfrm>
                    <a:prstGeom prst="rect"/>
                  </pic:spPr>
                </pic:pic>
              </a:graphicData>
            </a:graphic>
          </wp:inline>
        </w:drawing>
      </w:r>
    </w:p>
    <w:p>
      <w:pPr>
        <w:pStyle w:val="Legende"/>
      </w:pPr>
      <w:r>
        <w:t>Figure 1. Jour de la disparition des avis revenus ensuite.</w:t>
      </w:r>
    </w:p>
    <w:p>
      <w:pPr>
        <w:keepNext/>
        <w:spacing w:before="120" w:after="0"/>
        <w:jc w:val="center"/>
      </w:pPr>
      <w:r>
        <w:drawing>
          <wp:inline xmlns:a="http://schemas.openxmlformats.org/drawingml/2006/main" xmlns:pic="http://schemas.openxmlformats.org/drawingml/2006/picture">
            <wp:extent cx="5580000" cy="2810196"/>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580000" cy="2810196"/>
                    </a:xfrm>
                    <a:prstGeom prst="rect"/>
                  </pic:spPr>
                </pic:pic>
              </a:graphicData>
            </a:graphic>
          </wp:inline>
        </w:drawing>
      </w:r>
    </w:p>
    <w:p>
      <w:pPr>
        <w:pStyle w:val="Legende"/>
      </w:pPr>
      <w:r>
        <w:t>Figure 2. Avis revenus pour un million d'avis du secteur.</w:t>
      </w:r>
    </w:p>
    <w:p>
      <w:pPr>
        <w:keepNext/>
        <w:spacing w:before="120" w:after="0"/>
        <w:jc w:val="center"/>
      </w:pPr>
      <w:r>
        <w:drawing>
          <wp:inline xmlns:a="http://schemas.openxmlformats.org/drawingml/2006/main" xmlns:pic="http://schemas.openxmlformats.org/drawingml/2006/picture">
            <wp:extent cx="5580000" cy="2821869"/>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580000" cy="2821869"/>
                    </a:xfrm>
                    <a:prstGeom prst="rect"/>
                  </pic:spPr>
                </pic:pic>
              </a:graphicData>
            </a:graphic>
          </wp:inline>
        </w:drawing>
      </w:r>
    </w:p>
    <w:p>
      <w:pPr>
        <w:pStyle w:val="Legende"/>
      </w:pPr>
      <w:r>
        <w:t>Figure 3. Les mêmes avis, en nombre brut.</w:t>
      </w:r>
    </w:p>
    <w:p>
      <w:pPr>
        <w:pStyle w:val="TitreTableau"/>
      </w:pPr>
      <w:r>
        <w:t>Tableau 1. Avis revenus par secteur</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1927"/>
        <w:gridCol w:w="1304"/>
        <w:gridCol w:w="1077"/>
        <w:gridCol w:w="1190"/>
        <w:gridCol w:w="1304"/>
        <w:gridCol w:w="907"/>
        <w:gridCol w:w="1474"/>
      </w:tblGrid>
      <w:tr>
        <w:trPr>
          <w:cantSplit w:val="true"/>
          <w:tblHeader w:val="true"/>
        </w:trPr>
        <w:tc>
          <w:tcPr>
            <w:tcW w:type="dxa" w:w="1928"/>
            <w:vAlign w:val="center"/>
            <w:shd w:val="clear" w:color="auto" w:fill="322954"/>
          </w:tcPr>
          <w:p>
            <w:pPr>
              <w:spacing w:after="0" w:before="0" w:line="240" w:lineRule="auto"/>
              <w:jc w:val="left"/>
            </w:pPr>
            <w:r>
              <w:rPr>
                <w:b/>
                <w:color w:val="FFFFFF"/>
                <w:sz w:val="18"/>
              </w:rPr>
              <w:t>Secteur</w:t>
            </w:r>
          </w:p>
        </w:tc>
        <w:tc>
          <w:tcPr>
            <w:tcW w:type="dxa" w:w="1304"/>
            <w:vAlign w:val="center"/>
            <w:shd w:val="clear" w:color="auto" w:fill="322954"/>
          </w:tcPr>
          <w:p>
            <w:pPr>
              <w:spacing w:after="0" w:before="0" w:line="240" w:lineRule="auto"/>
              <w:jc w:val="right"/>
            </w:pPr>
            <w:r>
              <w:rPr>
                <w:b/>
                <w:color w:val="FFFFFF"/>
                <w:sz w:val="18"/>
              </w:rPr>
              <w:t>Avis du secteur</w:t>
            </w:r>
          </w:p>
        </w:tc>
        <w:tc>
          <w:tcPr>
            <w:tcW w:type="dxa" w:w="1077"/>
            <w:vAlign w:val="center"/>
            <w:shd w:val="clear" w:color="auto" w:fill="322954"/>
          </w:tcPr>
          <w:p>
            <w:pPr>
              <w:spacing w:after="0" w:before="0" w:line="240" w:lineRule="auto"/>
              <w:jc w:val="right"/>
            </w:pPr>
            <w:r>
              <w:rPr>
                <w:b/>
                <w:color w:val="FFFFFF"/>
                <w:sz w:val="18"/>
              </w:rPr>
              <w:t>Avis revenus</w:t>
            </w:r>
          </w:p>
        </w:tc>
        <w:tc>
          <w:tcPr>
            <w:tcW w:type="dxa" w:w="1191"/>
            <w:vAlign w:val="center"/>
            <w:shd w:val="clear" w:color="auto" w:fill="322954"/>
          </w:tcPr>
          <w:p>
            <w:pPr>
              <w:spacing w:after="0" w:before="0" w:line="240" w:lineRule="auto"/>
              <w:jc w:val="right"/>
            </w:pPr>
            <w:r>
              <w:rPr>
                <w:b/>
                <w:color w:val="FFFFFF"/>
                <w:sz w:val="18"/>
              </w:rPr>
              <w:t>Dès le lendemain</w:t>
            </w:r>
          </w:p>
        </w:tc>
        <w:tc>
          <w:tcPr>
            <w:tcW w:type="dxa" w:w="1304"/>
            <w:vAlign w:val="center"/>
            <w:shd w:val="clear" w:color="auto" w:fill="322954"/>
          </w:tcPr>
          <w:p>
            <w:pPr>
              <w:spacing w:after="0" w:before="0" w:line="240" w:lineRule="auto"/>
              <w:jc w:val="right"/>
            </w:pPr>
            <w:r>
              <w:rPr>
                <w:b/>
                <w:color w:val="FFFFFF"/>
                <w:sz w:val="18"/>
              </w:rPr>
              <w:t>Après 2 jours ou plus</w:t>
            </w:r>
          </w:p>
        </w:tc>
        <w:tc>
          <w:tcPr>
            <w:tcW w:type="dxa" w:w="907"/>
            <w:vAlign w:val="center"/>
            <w:shd w:val="clear" w:color="auto" w:fill="322954"/>
          </w:tcPr>
          <w:p>
            <w:pPr>
              <w:spacing w:after="0" w:before="0" w:line="240" w:lineRule="auto"/>
              <w:jc w:val="right"/>
            </w:pPr>
            <w:r>
              <w:rPr>
                <w:b/>
                <w:color w:val="FFFFFF"/>
                <w:sz w:val="18"/>
              </w:rPr>
              <w:t>Fiches</w:t>
            </w:r>
          </w:p>
        </w:tc>
        <w:tc>
          <w:tcPr>
            <w:tcW w:type="dxa" w:w="1474"/>
            <w:vAlign w:val="center"/>
            <w:shd w:val="clear" w:color="auto" w:fill="322954"/>
          </w:tcPr>
          <w:p>
            <w:pPr>
              <w:spacing w:after="0" w:before="0" w:line="240" w:lineRule="auto"/>
              <w:jc w:val="right"/>
            </w:pPr>
            <w:r>
              <w:rPr>
                <w:b/>
                <w:color w:val="FFFFFF"/>
                <w:sz w:val="18"/>
              </w:rPr>
              <w:t>Pour un million d'avis</w:t>
            </w:r>
          </w:p>
        </w:tc>
      </w:tr>
      <w:tr>
        <w:trPr>
          <w:cantSplit w:val="true"/>
        </w:trPr>
        <w:tc>
          <w:tcPr>
            <w:tcW w:type="dxa" w:w="1928"/>
            <w:vAlign w:val="center"/>
          </w:tcPr>
          <w:p>
            <w:pPr>
              <w:spacing w:after="0" w:before="0" w:line="240" w:lineRule="auto"/>
              <w:jc w:val="left"/>
            </w:pPr>
            <w:r>
              <w:rPr>
                <w:sz w:val="18"/>
              </w:rPr>
              <w:t>Automobile</w:t>
            </w:r>
          </w:p>
        </w:tc>
        <w:tc>
          <w:tcPr>
            <w:tcW w:type="dxa" w:w="1304"/>
            <w:vAlign w:val="center"/>
          </w:tcPr>
          <w:p>
            <w:pPr>
              <w:spacing w:after="0" w:before="0" w:line="240" w:lineRule="auto"/>
              <w:jc w:val="right"/>
            </w:pPr>
            <w:r>
              <w:rPr>
                <w:sz w:val="18"/>
              </w:rPr>
              <w:t>654 126</w:t>
            </w:r>
          </w:p>
        </w:tc>
        <w:tc>
          <w:tcPr>
            <w:tcW w:type="dxa" w:w="1077"/>
            <w:vAlign w:val="center"/>
          </w:tcPr>
          <w:p>
            <w:pPr>
              <w:spacing w:after="0" w:before="0" w:line="240" w:lineRule="auto"/>
              <w:jc w:val="right"/>
            </w:pPr>
            <w:r>
              <w:rPr>
                <w:sz w:val="18"/>
              </w:rPr>
              <w:t>130</w:t>
            </w:r>
          </w:p>
        </w:tc>
        <w:tc>
          <w:tcPr>
            <w:tcW w:type="dxa" w:w="1191"/>
            <w:vAlign w:val="center"/>
          </w:tcPr>
          <w:p>
            <w:pPr>
              <w:spacing w:after="0" w:before="0" w:line="240" w:lineRule="auto"/>
              <w:jc w:val="right"/>
            </w:pPr>
            <w:r>
              <w:rPr>
                <w:sz w:val="18"/>
              </w:rPr>
              <w:t>101</w:t>
            </w:r>
          </w:p>
        </w:tc>
        <w:tc>
          <w:tcPr>
            <w:tcW w:type="dxa" w:w="1304"/>
            <w:vAlign w:val="center"/>
          </w:tcPr>
          <w:p>
            <w:pPr>
              <w:spacing w:after="0" w:before="0" w:line="240" w:lineRule="auto"/>
              <w:jc w:val="right"/>
            </w:pPr>
            <w:r>
              <w:rPr>
                <w:sz w:val="18"/>
              </w:rPr>
              <w:t>29</w:t>
            </w:r>
          </w:p>
        </w:tc>
        <w:tc>
          <w:tcPr>
            <w:tcW w:type="dxa" w:w="907"/>
            <w:vAlign w:val="center"/>
          </w:tcPr>
          <w:p>
            <w:pPr>
              <w:spacing w:after="0" w:before="0" w:line="240" w:lineRule="auto"/>
              <w:jc w:val="right"/>
            </w:pPr>
            <w:r>
              <w:rPr>
                <w:sz w:val="18"/>
              </w:rPr>
              <w:t>44</w:t>
            </w:r>
          </w:p>
        </w:tc>
        <w:tc>
          <w:tcPr>
            <w:tcW w:type="dxa" w:w="1474"/>
            <w:vAlign w:val="center"/>
          </w:tcPr>
          <w:p>
            <w:pPr>
              <w:spacing w:after="0" w:before="0" w:line="240" w:lineRule="auto"/>
              <w:jc w:val="right"/>
            </w:pPr>
            <w:r>
              <w:rPr>
                <w:sz w:val="18"/>
              </w:rPr>
              <w:t>199</w:t>
            </w:r>
          </w:p>
        </w:tc>
      </w:tr>
      <w:tr>
        <w:trPr>
          <w:cantSplit w:val="true"/>
        </w:trPr>
        <w:tc>
          <w:tcPr>
            <w:tcW w:type="dxa" w:w="1928"/>
            <w:vAlign w:val="center"/>
            <w:shd w:val="clear" w:color="auto" w:fill="F4F4F7"/>
          </w:tcPr>
          <w:p>
            <w:pPr>
              <w:spacing w:after="0" w:before="0" w:line="240" w:lineRule="auto"/>
              <w:jc w:val="left"/>
            </w:pPr>
            <w:r>
              <w:rPr>
                <w:sz w:val="18"/>
              </w:rPr>
              <w:t>Services à domicile</w:t>
            </w:r>
          </w:p>
        </w:tc>
        <w:tc>
          <w:tcPr>
            <w:tcW w:type="dxa" w:w="1304"/>
            <w:vAlign w:val="center"/>
            <w:shd w:val="clear" w:color="auto" w:fill="F4F4F7"/>
          </w:tcPr>
          <w:p>
            <w:pPr>
              <w:spacing w:after="0" w:before="0" w:line="240" w:lineRule="auto"/>
              <w:jc w:val="right"/>
            </w:pPr>
            <w:r>
              <w:rPr>
                <w:sz w:val="18"/>
              </w:rPr>
              <w:t>761 309</w:t>
            </w:r>
          </w:p>
        </w:tc>
        <w:tc>
          <w:tcPr>
            <w:tcW w:type="dxa" w:w="1077"/>
            <w:vAlign w:val="center"/>
            <w:shd w:val="clear" w:color="auto" w:fill="F4F4F7"/>
          </w:tcPr>
          <w:p>
            <w:pPr>
              <w:spacing w:after="0" w:before="0" w:line="240" w:lineRule="auto"/>
              <w:jc w:val="right"/>
            </w:pPr>
            <w:r>
              <w:rPr>
                <w:sz w:val="18"/>
              </w:rPr>
              <w:t>126</w:t>
            </w:r>
          </w:p>
        </w:tc>
        <w:tc>
          <w:tcPr>
            <w:tcW w:type="dxa" w:w="1191"/>
            <w:vAlign w:val="center"/>
            <w:shd w:val="clear" w:color="auto" w:fill="F4F4F7"/>
          </w:tcPr>
          <w:p>
            <w:pPr>
              <w:spacing w:after="0" w:before="0" w:line="240" w:lineRule="auto"/>
              <w:jc w:val="right"/>
            </w:pPr>
            <w:r>
              <w:rPr>
                <w:sz w:val="18"/>
              </w:rPr>
              <w:t>89</w:t>
            </w:r>
          </w:p>
        </w:tc>
        <w:tc>
          <w:tcPr>
            <w:tcW w:type="dxa" w:w="1304"/>
            <w:vAlign w:val="center"/>
            <w:shd w:val="clear" w:color="auto" w:fill="F4F4F7"/>
          </w:tcPr>
          <w:p>
            <w:pPr>
              <w:spacing w:after="0" w:before="0" w:line="240" w:lineRule="auto"/>
              <w:jc w:val="right"/>
            </w:pPr>
            <w:r>
              <w:rPr>
                <w:sz w:val="18"/>
              </w:rPr>
              <w:t>39</w:t>
            </w:r>
          </w:p>
        </w:tc>
        <w:tc>
          <w:tcPr>
            <w:tcW w:type="dxa" w:w="907"/>
            <w:vAlign w:val="center"/>
            <w:shd w:val="clear" w:color="auto" w:fill="F4F4F7"/>
          </w:tcPr>
          <w:p>
            <w:pPr>
              <w:spacing w:after="0" w:before="0" w:line="240" w:lineRule="auto"/>
              <w:jc w:val="right"/>
            </w:pPr>
            <w:r>
              <w:rPr>
                <w:sz w:val="18"/>
              </w:rPr>
              <w:t>67</w:t>
            </w:r>
          </w:p>
        </w:tc>
        <w:tc>
          <w:tcPr>
            <w:tcW w:type="dxa" w:w="1474"/>
            <w:vAlign w:val="center"/>
            <w:shd w:val="clear" w:color="auto" w:fill="F4F4F7"/>
          </w:tcPr>
          <w:p>
            <w:pPr>
              <w:spacing w:after="0" w:before="0" w:line="240" w:lineRule="auto"/>
              <w:jc w:val="right"/>
            </w:pPr>
            <w:r>
              <w:rPr>
                <w:sz w:val="18"/>
              </w:rPr>
              <w:t>166</w:t>
            </w:r>
          </w:p>
        </w:tc>
      </w:tr>
      <w:tr>
        <w:trPr>
          <w:cantSplit w:val="true"/>
        </w:trPr>
        <w:tc>
          <w:tcPr>
            <w:tcW w:type="dxa" w:w="1928"/>
            <w:vAlign w:val="center"/>
          </w:tcPr>
          <w:p>
            <w:pPr>
              <w:spacing w:after="0" w:before="0" w:line="240" w:lineRule="auto"/>
              <w:jc w:val="left"/>
            </w:pPr>
            <w:r>
              <w:rPr>
                <w:sz w:val="18"/>
              </w:rPr>
              <w:t>Santé</w:t>
            </w:r>
          </w:p>
        </w:tc>
        <w:tc>
          <w:tcPr>
            <w:tcW w:type="dxa" w:w="1304"/>
            <w:vAlign w:val="center"/>
          </w:tcPr>
          <w:p>
            <w:pPr>
              <w:spacing w:after="0" w:before="0" w:line="240" w:lineRule="auto"/>
              <w:jc w:val="right"/>
            </w:pPr>
            <w:r>
              <w:rPr>
                <w:sz w:val="18"/>
              </w:rPr>
              <w:t>559 094</w:t>
            </w:r>
          </w:p>
        </w:tc>
        <w:tc>
          <w:tcPr>
            <w:tcW w:type="dxa" w:w="1077"/>
            <w:vAlign w:val="center"/>
          </w:tcPr>
          <w:p>
            <w:pPr>
              <w:spacing w:after="0" w:before="0" w:line="240" w:lineRule="auto"/>
              <w:jc w:val="right"/>
            </w:pPr>
            <w:r>
              <w:rPr>
                <w:sz w:val="18"/>
              </w:rPr>
              <w:t>89</w:t>
            </w:r>
          </w:p>
        </w:tc>
        <w:tc>
          <w:tcPr>
            <w:tcW w:type="dxa" w:w="1191"/>
            <w:vAlign w:val="center"/>
          </w:tcPr>
          <w:p>
            <w:pPr>
              <w:spacing w:after="0" w:before="0" w:line="240" w:lineRule="auto"/>
              <w:jc w:val="right"/>
            </w:pPr>
            <w:r>
              <w:rPr>
                <w:sz w:val="18"/>
              </w:rPr>
              <w:t>62</w:t>
            </w:r>
          </w:p>
        </w:tc>
        <w:tc>
          <w:tcPr>
            <w:tcW w:type="dxa" w:w="1304"/>
            <w:vAlign w:val="center"/>
          </w:tcPr>
          <w:p>
            <w:pPr>
              <w:spacing w:after="0" w:before="0" w:line="240" w:lineRule="auto"/>
              <w:jc w:val="right"/>
            </w:pPr>
            <w:r>
              <w:rPr>
                <w:sz w:val="18"/>
              </w:rPr>
              <w:t>28</w:t>
            </w:r>
          </w:p>
        </w:tc>
        <w:tc>
          <w:tcPr>
            <w:tcW w:type="dxa" w:w="907"/>
            <w:vAlign w:val="center"/>
          </w:tcPr>
          <w:p>
            <w:pPr>
              <w:spacing w:after="0" w:before="0" w:line="240" w:lineRule="auto"/>
              <w:jc w:val="right"/>
            </w:pPr>
            <w:r>
              <w:rPr>
                <w:sz w:val="18"/>
              </w:rPr>
              <w:t>43</w:t>
            </w:r>
          </w:p>
        </w:tc>
        <w:tc>
          <w:tcPr>
            <w:tcW w:type="dxa" w:w="1474"/>
            <w:vAlign w:val="center"/>
          </w:tcPr>
          <w:p>
            <w:pPr>
              <w:spacing w:after="0" w:before="0" w:line="240" w:lineRule="auto"/>
              <w:jc w:val="right"/>
            </w:pPr>
            <w:r>
              <w:rPr>
                <w:sz w:val="18"/>
              </w:rPr>
              <w:t>159</w:t>
            </w:r>
          </w:p>
        </w:tc>
      </w:tr>
      <w:tr>
        <w:trPr>
          <w:cantSplit w:val="true"/>
        </w:trPr>
        <w:tc>
          <w:tcPr>
            <w:tcW w:type="dxa" w:w="1928"/>
            <w:vAlign w:val="center"/>
            <w:shd w:val="clear" w:color="auto" w:fill="F4F4F7"/>
          </w:tcPr>
          <w:p>
            <w:pPr>
              <w:spacing w:after="0" w:before="0" w:line="240" w:lineRule="auto"/>
              <w:jc w:val="left"/>
            </w:pPr>
            <w:r>
              <w:rPr>
                <w:sz w:val="18"/>
              </w:rPr>
              <w:t>Sport et bien-être</w:t>
            </w:r>
          </w:p>
        </w:tc>
        <w:tc>
          <w:tcPr>
            <w:tcW w:type="dxa" w:w="1304"/>
            <w:vAlign w:val="center"/>
            <w:shd w:val="clear" w:color="auto" w:fill="F4F4F7"/>
          </w:tcPr>
          <w:p>
            <w:pPr>
              <w:spacing w:after="0" w:before="0" w:line="240" w:lineRule="auto"/>
              <w:jc w:val="right"/>
            </w:pPr>
            <w:r>
              <w:rPr>
                <w:sz w:val="18"/>
              </w:rPr>
              <w:t>512 172</w:t>
            </w:r>
          </w:p>
        </w:tc>
        <w:tc>
          <w:tcPr>
            <w:tcW w:type="dxa" w:w="1077"/>
            <w:vAlign w:val="center"/>
            <w:shd w:val="clear" w:color="auto" w:fill="F4F4F7"/>
          </w:tcPr>
          <w:p>
            <w:pPr>
              <w:spacing w:after="0" w:before="0" w:line="240" w:lineRule="auto"/>
              <w:jc w:val="right"/>
            </w:pPr>
            <w:r>
              <w:rPr>
                <w:sz w:val="18"/>
              </w:rPr>
              <w:t>72</w:t>
            </w:r>
          </w:p>
        </w:tc>
        <w:tc>
          <w:tcPr>
            <w:tcW w:type="dxa" w:w="1191"/>
            <w:vAlign w:val="center"/>
            <w:shd w:val="clear" w:color="auto" w:fill="F4F4F7"/>
          </w:tcPr>
          <w:p>
            <w:pPr>
              <w:spacing w:after="0" w:before="0" w:line="240" w:lineRule="auto"/>
              <w:jc w:val="right"/>
            </w:pPr>
            <w:r>
              <w:rPr>
                <w:sz w:val="18"/>
              </w:rPr>
              <w:t>54</w:t>
            </w:r>
          </w:p>
        </w:tc>
        <w:tc>
          <w:tcPr>
            <w:tcW w:type="dxa" w:w="1304"/>
            <w:vAlign w:val="center"/>
            <w:shd w:val="clear" w:color="auto" w:fill="F4F4F7"/>
          </w:tcPr>
          <w:p>
            <w:pPr>
              <w:spacing w:after="0" w:before="0" w:line="240" w:lineRule="auto"/>
              <w:jc w:val="right"/>
            </w:pPr>
            <w:r>
              <w:rPr>
                <w:sz w:val="18"/>
              </w:rPr>
              <w:t>18</w:t>
            </w:r>
          </w:p>
        </w:tc>
        <w:tc>
          <w:tcPr>
            <w:tcW w:type="dxa" w:w="907"/>
            <w:vAlign w:val="center"/>
            <w:shd w:val="clear" w:color="auto" w:fill="F4F4F7"/>
          </w:tcPr>
          <w:p>
            <w:pPr>
              <w:spacing w:after="0" w:before="0" w:line="240" w:lineRule="auto"/>
              <w:jc w:val="right"/>
            </w:pPr>
            <w:r>
              <w:rPr>
                <w:sz w:val="18"/>
              </w:rPr>
              <w:t>26</w:t>
            </w:r>
          </w:p>
        </w:tc>
        <w:tc>
          <w:tcPr>
            <w:tcW w:type="dxa" w:w="1474"/>
            <w:vAlign w:val="center"/>
            <w:shd w:val="clear" w:color="auto" w:fill="F4F4F7"/>
          </w:tcPr>
          <w:p>
            <w:pPr>
              <w:spacing w:after="0" w:before="0" w:line="240" w:lineRule="auto"/>
              <w:jc w:val="right"/>
            </w:pPr>
            <w:r>
              <w:rPr>
                <w:sz w:val="18"/>
              </w:rPr>
              <w:t>141</w:t>
            </w:r>
          </w:p>
        </w:tc>
      </w:tr>
      <w:tr>
        <w:trPr>
          <w:cantSplit w:val="true"/>
        </w:trPr>
        <w:tc>
          <w:tcPr>
            <w:tcW w:type="dxa" w:w="1928"/>
            <w:vAlign w:val="center"/>
          </w:tcPr>
          <w:p>
            <w:pPr>
              <w:spacing w:after="0" w:before="0" w:line="240" w:lineRule="auto"/>
              <w:jc w:val="left"/>
            </w:pPr>
            <w:r>
              <w:rPr>
                <w:sz w:val="18"/>
              </w:rPr>
              <w:t>Restauration</w:t>
            </w:r>
          </w:p>
        </w:tc>
        <w:tc>
          <w:tcPr>
            <w:tcW w:type="dxa" w:w="1304"/>
            <w:vAlign w:val="center"/>
          </w:tcPr>
          <w:p>
            <w:pPr>
              <w:spacing w:after="0" w:before="0" w:line="240" w:lineRule="auto"/>
              <w:jc w:val="right"/>
            </w:pPr>
            <w:r>
              <w:rPr>
                <w:sz w:val="18"/>
              </w:rPr>
              <w:t>1 183 267</w:t>
            </w:r>
          </w:p>
        </w:tc>
        <w:tc>
          <w:tcPr>
            <w:tcW w:type="dxa" w:w="1077"/>
            <w:vAlign w:val="center"/>
          </w:tcPr>
          <w:p>
            <w:pPr>
              <w:spacing w:after="0" w:before="0" w:line="240" w:lineRule="auto"/>
              <w:jc w:val="right"/>
            </w:pPr>
            <w:r>
              <w:rPr>
                <w:sz w:val="18"/>
              </w:rPr>
              <w:t>91</w:t>
            </w:r>
          </w:p>
        </w:tc>
        <w:tc>
          <w:tcPr>
            <w:tcW w:type="dxa" w:w="1191"/>
            <w:vAlign w:val="center"/>
          </w:tcPr>
          <w:p>
            <w:pPr>
              <w:spacing w:after="0" w:before="0" w:line="240" w:lineRule="auto"/>
              <w:jc w:val="right"/>
            </w:pPr>
            <w:r>
              <w:rPr>
                <w:sz w:val="18"/>
              </w:rPr>
              <w:t>63</w:t>
            </w:r>
          </w:p>
        </w:tc>
        <w:tc>
          <w:tcPr>
            <w:tcW w:type="dxa" w:w="1304"/>
            <w:vAlign w:val="center"/>
          </w:tcPr>
          <w:p>
            <w:pPr>
              <w:spacing w:after="0" w:before="0" w:line="240" w:lineRule="auto"/>
              <w:jc w:val="right"/>
            </w:pPr>
            <w:r>
              <w:rPr>
                <w:sz w:val="18"/>
              </w:rPr>
              <w:t>29</w:t>
            </w:r>
          </w:p>
        </w:tc>
        <w:tc>
          <w:tcPr>
            <w:tcW w:type="dxa" w:w="907"/>
            <w:vAlign w:val="center"/>
          </w:tcPr>
          <w:p>
            <w:pPr>
              <w:spacing w:after="0" w:before="0" w:line="240" w:lineRule="auto"/>
              <w:jc w:val="right"/>
            </w:pPr>
            <w:r>
              <w:rPr>
                <w:sz w:val="18"/>
              </w:rPr>
              <w:t>49</w:t>
            </w:r>
          </w:p>
        </w:tc>
        <w:tc>
          <w:tcPr>
            <w:tcW w:type="dxa" w:w="1474"/>
            <w:vAlign w:val="center"/>
          </w:tcPr>
          <w:p>
            <w:pPr>
              <w:spacing w:after="0" w:before="0" w:line="240" w:lineRule="auto"/>
              <w:jc w:val="right"/>
            </w:pPr>
            <w:r>
              <w:rPr>
                <w:sz w:val="18"/>
              </w:rPr>
              <w:t>77</w:t>
            </w:r>
          </w:p>
        </w:tc>
      </w:tr>
      <w:tr>
        <w:trPr>
          <w:cantSplit w:val="true"/>
        </w:trPr>
        <w:tc>
          <w:tcPr>
            <w:tcW w:type="dxa" w:w="1928"/>
            <w:vAlign w:val="center"/>
            <w:shd w:val="clear" w:color="auto" w:fill="F4F4F7"/>
          </w:tcPr>
          <w:p>
            <w:pPr>
              <w:spacing w:after="0" w:before="0" w:line="240" w:lineRule="auto"/>
              <w:jc w:val="left"/>
            </w:pPr>
            <w:r>
              <w:rPr>
                <w:sz w:val="18"/>
              </w:rPr>
              <w:t>Voyage</w:t>
            </w:r>
          </w:p>
        </w:tc>
        <w:tc>
          <w:tcPr>
            <w:tcW w:type="dxa" w:w="1304"/>
            <w:vAlign w:val="center"/>
            <w:shd w:val="clear" w:color="auto" w:fill="F4F4F7"/>
          </w:tcPr>
          <w:p>
            <w:pPr>
              <w:spacing w:after="0" w:before="0" w:line="240" w:lineRule="auto"/>
              <w:jc w:val="right"/>
            </w:pPr>
            <w:r>
              <w:rPr>
                <w:sz w:val="18"/>
              </w:rPr>
              <w:t>217 511</w:t>
            </w:r>
          </w:p>
        </w:tc>
        <w:tc>
          <w:tcPr>
            <w:tcW w:type="dxa" w:w="1077"/>
            <w:vAlign w:val="center"/>
            <w:shd w:val="clear" w:color="auto" w:fill="F4F4F7"/>
          </w:tcPr>
          <w:p>
            <w:pPr>
              <w:spacing w:after="0" w:before="0" w:line="240" w:lineRule="auto"/>
              <w:jc w:val="right"/>
            </w:pPr>
            <w:r>
              <w:rPr>
                <w:sz w:val="18"/>
              </w:rPr>
              <w:t>14</w:t>
            </w:r>
          </w:p>
        </w:tc>
        <w:tc>
          <w:tcPr>
            <w:tcW w:type="dxa" w:w="1191"/>
            <w:vAlign w:val="center"/>
            <w:shd w:val="clear" w:color="auto" w:fill="F4F4F7"/>
          </w:tcPr>
          <w:p>
            <w:pPr>
              <w:spacing w:after="0" w:before="0" w:line="240" w:lineRule="auto"/>
              <w:jc w:val="right"/>
            </w:pPr>
            <w:r>
              <w:rPr>
                <w:sz w:val="18"/>
              </w:rPr>
              <w:t>7</w:t>
            </w:r>
          </w:p>
        </w:tc>
        <w:tc>
          <w:tcPr>
            <w:tcW w:type="dxa" w:w="1304"/>
            <w:vAlign w:val="center"/>
            <w:shd w:val="clear" w:color="auto" w:fill="F4F4F7"/>
          </w:tcPr>
          <w:p>
            <w:pPr>
              <w:spacing w:after="0" w:before="0" w:line="240" w:lineRule="auto"/>
              <w:jc w:val="right"/>
            </w:pPr>
            <w:r>
              <w:rPr>
                <w:sz w:val="18"/>
              </w:rPr>
              <w:t>7</w:t>
            </w:r>
          </w:p>
        </w:tc>
        <w:tc>
          <w:tcPr>
            <w:tcW w:type="dxa" w:w="907"/>
            <w:vAlign w:val="center"/>
            <w:shd w:val="clear" w:color="auto" w:fill="F4F4F7"/>
          </w:tcPr>
          <w:p>
            <w:pPr>
              <w:spacing w:after="0" w:before="0" w:line="240" w:lineRule="auto"/>
              <w:jc w:val="right"/>
            </w:pPr>
            <w:r>
              <w:rPr>
                <w:sz w:val="18"/>
              </w:rPr>
              <w:t>12</w:t>
            </w:r>
          </w:p>
        </w:tc>
        <w:tc>
          <w:tcPr>
            <w:tcW w:type="dxa" w:w="1474"/>
            <w:vAlign w:val="center"/>
            <w:shd w:val="clear" w:color="auto" w:fill="F4F4F7"/>
          </w:tcPr>
          <w:p>
            <w:pPr>
              <w:spacing w:after="0" w:before="0" w:line="240" w:lineRule="auto"/>
              <w:jc w:val="right"/>
            </w:pPr>
            <w:r>
              <w:rPr>
                <w:sz w:val="18"/>
              </w:rPr>
              <w:t>64</w:t>
            </w:r>
          </w:p>
        </w:tc>
      </w:tr>
      <w:tr>
        <w:trPr>
          <w:cantSplit w:val="true"/>
        </w:trPr>
        <w:tc>
          <w:tcPr>
            <w:tcW w:type="dxa" w:w="1928"/>
            <w:vAlign w:val="center"/>
          </w:tcPr>
          <w:p>
            <w:pPr>
              <w:spacing w:after="0" w:before="0" w:line="240" w:lineRule="auto"/>
              <w:jc w:val="left"/>
            </w:pPr>
            <w:r>
              <w:rPr>
                <w:sz w:val="18"/>
              </w:rPr>
              <w:t>Hôtellerie</w:t>
            </w:r>
          </w:p>
        </w:tc>
        <w:tc>
          <w:tcPr>
            <w:tcW w:type="dxa" w:w="1304"/>
            <w:vAlign w:val="center"/>
          </w:tcPr>
          <w:p>
            <w:pPr>
              <w:spacing w:after="0" w:before="0" w:line="240" w:lineRule="auto"/>
              <w:jc w:val="right"/>
            </w:pPr>
            <w:r>
              <w:rPr>
                <w:sz w:val="18"/>
              </w:rPr>
              <w:t>990 672</w:t>
            </w:r>
          </w:p>
        </w:tc>
        <w:tc>
          <w:tcPr>
            <w:tcW w:type="dxa" w:w="1077"/>
            <w:vAlign w:val="center"/>
          </w:tcPr>
          <w:p>
            <w:pPr>
              <w:spacing w:after="0" w:before="0" w:line="240" w:lineRule="auto"/>
              <w:jc w:val="right"/>
            </w:pPr>
            <w:r>
              <w:rPr>
                <w:sz w:val="18"/>
              </w:rPr>
              <w:t>46</w:t>
            </w:r>
          </w:p>
        </w:tc>
        <w:tc>
          <w:tcPr>
            <w:tcW w:type="dxa" w:w="1191"/>
            <w:vAlign w:val="center"/>
          </w:tcPr>
          <w:p>
            <w:pPr>
              <w:spacing w:after="0" w:before="0" w:line="240" w:lineRule="auto"/>
              <w:jc w:val="right"/>
            </w:pPr>
            <w:r>
              <w:rPr>
                <w:sz w:val="18"/>
              </w:rPr>
              <w:t>29</w:t>
            </w:r>
          </w:p>
        </w:tc>
        <w:tc>
          <w:tcPr>
            <w:tcW w:type="dxa" w:w="1304"/>
            <w:vAlign w:val="center"/>
          </w:tcPr>
          <w:p>
            <w:pPr>
              <w:spacing w:after="0" w:before="0" w:line="240" w:lineRule="auto"/>
              <w:jc w:val="right"/>
            </w:pPr>
            <w:r>
              <w:rPr>
                <w:sz w:val="18"/>
              </w:rPr>
              <w:t>17</w:t>
            </w:r>
          </w:p>
        </w:tc>
        <w:tc>
          <w:tcPr>
            <w:tcW w:type="dxa" w:w="907"/>
            <w:vAlign w:val="center"/>
          </w:tcPr>
          <w:p>
            <w:pPr>
              <w:spacing w:after="0" w:before="0" w:line="240" w:lineRule="auto"/>
              <w:jc w:val="right"/>
            </w:pPr>
            <w:r>
              <w:rPr>
                <w:sz w:val="18"/>
              </w:rPr>
              <w:t>35</w:t>
            </w:r>
          </w:p>
        </w:tc>
        <w:tc>
          <w:tcPr>
            <w:tcW w:type="dxa" w:w="1474"/>
            <w:vAlign w:val="center"/>
          </w:tcPr>
          <w:p>
            <w:pPr>
              <w:spacing w:after="0" w:before="0" w:line="240" w:lineRule="auto"/>
              <w:jc w:val="right"/>
            </w:pPr>
            <w:r>
              <w:rPr>
                <w:sz w:val="18"/>
              </w:rPr>
              <w:t>46</w:t>
            </w:r>
          </w:p>
        </w:tc>
      </w:tr>
    </w:tbl>
    <w:p>
      <w:pPr>
        <w:spacing w:after="80" w:line="192" w:lineRule="auto"/>
      </w:pPr>
    </w:p>
    <w:p>
      <w:pPr>
        <w:pStyle w:val="Heading1"/>
        <w:pageBreakBefore/>
      </w:pPr>
      <w:r>
        <w:t>2. Concentration des suppressions sur quelques fiches</w:t>
      </w:r>
    </w:p>
    <w:p>
      <w:pPr>
        <w:keepNext/>
        <w:spacing w:before="120" w:after="0"/>
        <w:jc w:val="center"/>
      </w:pPr>
      <w:r>
        <w:drawing>
          <wp:inline xmlns:a="http://schemas.openxmlformats.org/drawingml/2006/main" xmlns:pic="http://schemas.openxmlformats.org/drawingml/2006/picture">
            <wp:extent cx="5400000" cy="3595838"/>
            <wp:docPr id="4" name="Picture 4"/>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400000" cy="3595838"/>
                    </a:xfrm>
                    <a:prstGeom prst="rect"/>
                  </pic:spPr>
                </pic:pic>
              </a:graphicData>
            </a:graphic>
          </wp:inline>
        </w:drawing>
      </w:r>
    </w:p>
    <w:p>
      <w:pPr>
        <w:pStyle w:val="Legende"/>
      </w:pPr>
      <w:r>
        <w:t>Figure 4. Part des suppressions portée par les fiches les plus touchées.</w:t>
      </w:r>
    </w:p>
    <w:p>
      <w:pPr>
        <w:pStyle w:val="TitreTableau"/>
      </w:pPr>
      <w:r>
        <w:t>Tableau 2. Part des suppressions portée par les N fiches les plus touchées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2608"/>
        <w:gridCol w:w="2608"/>
        <w:gridCol w:w="3402"/>
      </w:tblGrid>
      <w:tr>
        <w:trPr>
          <w:cantSplit w:val="true"/>
          <w:tblHeader w:val="true"/>
        </w:trPr>
        <w:tc>
          <w:tcPr>
            <w:tcW w:type="dxa" w:w="2608"/>
            <w:vAlign w:val="center"/>
            <w:shd w:val="clear" w:color="auto" w:fill="322954"/>
          </w:tcPr>
          <w:p>
            <w:pPr>
              <w:spacing w:after="0" w:before="0" w:line="240" w:lineRule="auto"/>
              <w:jc w:val="left"/>
            </w:pPr>
            <w:r>
              <w:rPr>
                <w:b/>
                <w:color w:val="FFFFFF"/>
                <w:sz w:val="18"/>
              </w:rPr>
              <w:t>Les N fiches les plus touchées</w:t>
            </w:r>
          </w:p>
        </w:tc>
        <w:tc>
          <w:tcPr>
            <w:tcW w:type="dxa" w:w="2608"/>
            <w:vAlign w:val="center"/>
            <w:shd w:val="clear" w:color="auto" w:fill="322954"/>
          </w:tcPr>
          <w:p>
            <w:pPr>
              <w:spacing w:after="0" w:before="0" w:line="240" w:lineRule="auto"/>
              <w:jc w:val="right"/>
            </w:pPr>
            <w:r>
              <w:rPr>
                <w:b/>
                <w:color w:val="FFFFFF"/>
                <w:sz w:val="18"/>
              </w:rPr>
              <w:t>Part observée des suppressions</w:t>
            </w:r>
          </w:p>
        </w:tc>
        <w:tc>
          <w:tcPr>
            <w:tcW w:type="dxa" w:w="3402"/>
            <w:vAlign w:val="center"/>
            <w:shd w:val="clear" w:color="auto" w:fill="322954"/>
          </w:tcPr>
          <w:p>
            <w:pPr>
              <w:spacing w:after="0" w:before="0" w:line="240" w:lineRule="auto"/>
              <w:jc w:val="right"/>
            </w:pPr>
            <w:r>
              <w:rPr>
                <w:b/>
                <w:color w:val="FFFFFF"/>
                <w:sz w:val="18"/>
              </w:rPr>
              <w:t>Part si les suppressions suivaient la taille des fiches</w:t>
            </w:r>
          </w:p>
        </w:tc>
      </w:tr>
      <w:tr>
        <w:trPr>
          <w:cantSplit w:val="true"/>
        </w:trPr>
        <w:tc>
          <w:tcPr>
            <w:tcW w:type="dxa" w:w="2608"/>
            <w:vAlign w:val="center"/>
          </w:tcPr>
          <w:p>
            <w:pPr>
              <w:spacing w:after="0" w:before="0" w:line="240" w:lineRule="auto"/>
              <w:jc w:val="left"/>
            </w:pPr>
            <w:r>
              <w:rPr>
                <w:sz w:val="18"/>
              </w:rPr>
              <w:t>1</w:t>
            </w:r>
          </w:p>
        </w:tc>
        <w:tc>
          <w:tcPr>
            <w:tcW w:type="dxa" w:w="2608"/>
            <w:vAlign w:val="center"/>
          </w:tcPr>
          <w:p>
            <w:pPr>
              <w:spacing w:after="0" w:before="0" w:line="240" w:lineRule="auto"/>
              <w:jc w:val="right"/>
            </w:pPr>
            <w:r>
              <w:rPr>
                <w:sz w:val="18"/>
              </w:rPr>
              <w:t>4,8 %</w:t>
            </w:r>
          </w:p>
        </w:tc>
        <w:tc>
          <w:tcPr>
            <w:tcW w:type="dxa" w:w="3402"/>
            <w:vAlign w:val="center"/>
          </w:tcPr>
          <w:p>
            <w:pPr>
              <w:spacing w:after="0" w:before="0" w:line="240" w:lineRule="auto"/>
              <w:jc w:val="right"/>
            </w:pPr>
            <w:r>
              <w:rPr>
                <w:sz w:val="18"/>
              </w:rPr>
              <w:t>0,5 %</w:t>
            </w:r>
          </w:p>
        </w:tc>
      </w:tr>
      <w:tr>
        <w:trPr>
          <w:cantSplit w:val="true"/>
        </w:trPr>
        <w:tc>
          <w:tcPr>
            <w:tcW w:type="dxa" w:w="2608"/>
            <w:vAlign w:val="center"/>
            <w:shd w:val="clear" w:color="auto" w:fill="F4F4F7"/>
          </w:tcPr>
          <w:p>
            <w:pPr>
              <w:spacing w:after="0" w:before="0" w:line="240" w:lineRule="auto"/>
              <w:jc w:val="left"/>
            </w:pPr>
            <w:r>
              <w:rPr>
                <w:sz w:val="18"/>
              </w:rPr>
              <w:t>5</w:t>
            </w:r>
          </w:p>
        </w:tc>
        <w:tc>
          <w:tcPr>
            <w:tcW w:type="dxa" w:w="2608"/>
            <w:vAlign w:val="center"/>
            <w:shd w:val="clear" w:color="auto" w:fill="F4F4F7"/>
          </w:tcPr>
          <w:p>
            <w:pPr>
              <w:spacing w:after="0" w:before="0" w:line="240" w:lineRule="auto"/>
              <w:jc w:val="right"/>
            </w:pPr>
            <w:r>
              <w:rPr>
                <w:sz w:val="18"/>
              </w:rPr>
              <w:t>13,4 %</w:t>
            </w:r>
          </w:p>
        </w:tc>
        <w:tc>
          <w:tcPr>
            <w:tcW w:type="dxa" w:w="3402"/>
            <w:vAlign w:val="center"/>
            <w:shd w:val="clear" w:color="auto" w:fill="F4F4F7"/>
          </w:tcPr>
          <w:p>
            <w:pPr>
              <w:spacing w:after="0" w:before="0" w:line="240" w:lineRule="auto"/>
              <w:jc w:val="right"/>
            </w:pPr>
            <w:r>
              <w:rPr>
                <w:sz w:val="18"/>
              </w:rPr>
              <w:t>1,4 %</w:t>
            </w:r>
          </w:p>
        </w:tc>
      </w:tr>
      <w:tr>
        <w:trPr>
          <w:cantSplit w:val="true"/>
        </w:trPr>
        <w:tc>
          <w:tcPr>
            <w:tcW w:type="dxa" w:w="2608"/>
            <w:vAlign w:val="center"/>
          </w:tcPr>
          <w:p>
            <w:pPr>
              <w:spacing w:after="0" w:before="0" w:line="240" w:lineRule="auto"/>
              <w:jc w:val="left"/>
            </w:pPr>
            <w:r>
              <w:rPr>
                <w:sz w:val="18"/>
              </w:rPr>
              <w:t>10</w:t>
            </w:r>
          </w:p>
        </w:tc>
        <w:tc>
          <w:tcPr>
            <w:tcW w:type="dxa" w:w="2608"/>
            <w:vAlign w:val="center"/>
          </w:tcPr>
          <w:p>
            <w:pPr>
              <w:spacing w:after="0" w:before="0" w:line="240" w:lineRule="auto"/>
              <w:jc w:val="right"/>
            </w:pPr>
            <w:r>
              <w:rPr>
                <w:sz w:val="18"/>
              </w:rPr>
              <w:t>18,9 %</w:t>
            </w:r>
          </w:p>
        </w:tc>
        <w:tc>
          <w:tcPr>
            <w:tcW w:type="dxa" w:w="3402"/>
            <w:vAlign w:val="center"/>
          </w:tcPr>
          <w:p>
            <w:pPr>
              <w:spacing w:after="0" w:before="0" w:line="240" w:lineRule="auto"/>
              <w:jc w:val="right"/>
            </w:pPr>
            <w:r>
              <w:rPr>
                <w:sz w:val="18"/>
              </w:rPr>
              <w:t>2,4 %</w:t>
            </w:r>
          </w:p>
        </w:tc>
      </w:tr>
      <w:tr>
        <w:trPr>
          <w:cantSplit w:val="true"/>
        </w:trPr>
        <w:tc>
          <w:tcPr>
            <w:tcW w:type="dxa" w:w="2608"/>
            <w:vAlign w:val="center"/>
            <w:shd w:val="clear" w:color="auto" w:fill="F4F4F7"/>
          </w:tcPr>
          <w:p>
            <w:pPr>
              <w:spacing w:after="0" w:before="0" w:line="240" w:lineRule="auto"/>
              <w:jc w:val="left"/>
            </w:pPr>
            <w:r>
              <w:rPr>
                <w:sz w:val="18"/>
              </w:rPr>
              <w:t>20</w:t>
            </w:r>
          </w:p>
        </w:tc>
        <w:tc>
          <w:tcPr>
            <w:tcW w:type="dxa" w:w="2608"/>
            <w:vAlign w:val="center"/>
            <w:shd w:val="clear" w:color="auto" w:fill="F4F4F7"/>
          </w:tcPr>
          <w:p>
            <w:pPr>
              <w:spacing w:after="0" w:before="0" w:line="240" w:lineRule="auto"/>
              <w:jc w:val="right"/>
            </w:pPr>
            <w:r>
              <w:rPr>
                <w:sz w:val="18"/>
              </w:rPr>
              <w:t>27,4 %</w:t>
            </w:r>
          </w:p>
        </w:tc>
        <w:tc>
          <w:tcPr>
            <w:tcW w:type="dxa" w:w="3402"/>
            <w:vAlign w:val="center"/>
            <w:shd w:val="clear" w:color="auto" w:fill="F4F4F7"/>
          </w:tcPr>
          <w:p>
            <w:pPr>
              <w:spacing w:after="0" w:before="0" w:line="240" w:lineRule="auto"/>
              <w:jc w:val="right"/>
            </w:pPr>
            <w:r>
              <w:rPr>
                <w:sz w:val="18"/>
              </w:rPr>
              <w:t>4,1 %</w:t>
            </w:r>
          </w:p>
        </w:tc>
      </w:tr>
      <w:tr>
        <w:trPr>
          <w:cantSplit w:val="true"/>
        </w:trPr>
        <w:tc>
          <w:tcPr>
            <w:tcW w:type="dxa" w:w="2608"/>
            <w:vAlign w:val="center"/>
          </w:tcPr>
          <w:p>
            <w:pPr>
              <w:spacing w:after="0" w:before="0" w:line="240" w:lineRule="auto"/>
              <w:jc w:val="left"/>
            </w:pPr>
            <w:r>
              <w:rPr>
                <w:sz w:val="18"/>
              </w:rPr>
              <w:t>50</w:t>
            </w:r>
          </w:p>
        </w:tc>
        <w:tc>
          <w:tcPr>
            <w:tcW w:type="dxa" w:w="2608"/>
            <w:vAlign w:val="center"/>
          </w:tcPr>
          <w:p>
            <w:pPr>
              <w:spacing w:after="0" w:before="0" w:line="240" w:lineRule="auto"/>
              <w:jc w:val="right"/>
            </w:pPr>
            <w:r>
              <w:rPr>
                <w:sz w:val="18"/>
              </w:rPr>
              <w:t>42,7 %</w:t>
            </w:r>
          </w:p>
        </w:tc>
        <w:tc>
          <w:tcPr>
            <w:tcW w:type="dxa" w:w="3402"/>
            <w:vAlign w:val="center"/>
          </w:tcPr>
          <w:p>
            <w:pPr>
              <w:spacing w:after="0" w:before="0" w:line="240" w:lineRule="auto"/>
              <w:jc w:val="right"/>
            </w:pPr>
            <w:r>
              <w:rPr>
                <w:sz w:val="18"/>
              </w:rPr>
              <w:t>8,1 %</w:t>
            </w:r>
          </w:p>
        </w:tc>
      </w:tr>
      <w:tr>
        <w:trPr>
          <w:cantSplit w:val="true"/>
        </w:trPr>
        <w:tc>
          <w:tcPr>
            <w:tcW w:type="dxa" w:w="2608"/>
            <w:vAlign w:val="center"/>
            <w:shd w:val="clear" w:color="auto" w:fill="F4F4F7"/>
          </w:tcPr>
          <w:p>
            <w:pPr>
              <w:spacing w:after="0" w:before="0" w:line="240" w:lineRule="auto"/>
              <w:jc w:val="left"/>
            </w:pPr>
            <w:r>
              <w:rPr>
                <w:sz w:val="18"/>
              </w:rPr>
              <w:t>100</w:t>
            </w:r>
          </w:p>
        </w:tc>
        <w:tc>
          <w:tcPr>
            <w:tcW w:type="dxa" w:w="2608"/>
            <w:vAlign w:val="center"/>
            <w:shd w:val="clear" w:color="auto" w:fill="F4F4F7"/>
          </w:tcPr>
          <w:p>
            <w:pPr>
              <w:spacing w:after="0" w:before="0" w:line="240" w:lineRule="auto"/>
              <w:jc w:val="right"/>
            </w:pPr>
            <w:r>
              <w:rPr>
                <w:sz w:val="18"/>
              </w:rPr>
              <w:t>57,4 %</w:t>
            </w:r>
          </w:p>
        </w:tc>
        <w:tc>
          <w:tcPr>
            <w:tcW w:type="dxa" w:w="3402"/>
            <w:vAlign w:val="center"/>
            <w:shd w:val="clear" w:color="auto" w:fill="F4F4F7"/>
          </w:tcPr>
          <w:p>
            <w:pPr>
              <w:spacing w:after="0" w:before="0" w:line="240" w:lineRule="auto"/>
              <w:jc w:val="right"/>
            </w:pPr>
            <w:r>
              <w:rPr>
                <w:sz w:val="18"/>
              </w:rPr>
              <w:t>13,2 %</w:t>
            </w:r>
          </w:p>
        </w:tc>
      </w:tr>
      <w:tr>
        <w:trPr>
          <w:cantSplit w:val="true"/>
        </w:trPr>
        <w:tc>
          <w:tcPr>
            <w:tcW w:type="dxa" w:w="2608"/>
            <w:vAlign w:val="center"/>
          </w:tcPr>
          <w:p>
            <w:pPr>
              <w:spacing w:after="0" w:before="0" w:line="240" w:lineRule="auto"/>
              <w:jc w:val="left"/>
            </w:pPr>
            <w:r>
              <w:rPr>
                <w:sz w:val="18"/>
              </w:rPr>
              <w:t>200</w:t>
            </w:r>
          </w:p>
        </w:tc>
        <w:tc>
          <w:tcPr>
            <w:tcW w:type="dxa" w:w="2608"/>
            <w:vAlign w:val="center"/>
          </w:tcPr>
          <w:p>
            <w:pPr>
              <w:spacing w:after="0" w:before="0" w:line="240" w:lineRule="auto"/>
              <w:jc w:val="right"/>
            </w:pPr>
            <w:r>
              <w:rPr>
                <w:sz w:val="18"/>
              </w:rPr>
              <w:t>70,7 %</w:t>
            </w:r>
          </w:p>
        </w:tc>
        <w:tc>
          <w:tcPr>
            <w:tcW w:type="dxa" w:w="3402"/>
            <w:vAlign w:val="center"/>
          </w:tcPr>
          <w:p>
            <w:pPr>
              <w:spacing w:after="0" w:before="0" w:line="240" w:lineRule="auto"/>
              <w:jc w:val="right"/>
            </w:pPr>
            <w:r>
              <w:rPr>
                <w:sz w:val="18"/>
              </w:rPr>
              <w:t>21,0 %</w:t>
            </w:r>
          </w:p>
        </w:tc>
      </w:tr>
      <w:tr>
        <w:trPr>
          <w:cantSplit w:val="true"/>
        </w:trPr>
        <w:tc>
          <w:tcPr>
            <w:tcW w:type="dxa" w:w="2608"/>
            <w:vAlign w:val="center"/>
            <w:shd w:val="clear" w:color="auto" w:fill="F4F4F7"/>
          </w:tcPr>
          <w:p>
            <w:pPr>
              <w:spacing w:after="0" w:before="0" w:line="240" w:lineRule="auto"/>
              <w:jc w:val="left"/>
            </w:pPr>
            <w:r>
              <w:rPr>
                <w:sz w:val="18"/>
              </w:rPr>
              <w:t>500</w:t>
            </w:r>
          </w:p>
        </w:tc>
        <w:tc>
          <w:tcPr>
            <w:tcW w:type="dxa" w:w="2608"/>
            <w:vAlign w:val="center"/>
            <w:shd w:val="clear" w:color="auto" w:fill="F4F4F7"/>
          </w:tcPr>
          <w:p>
            <w:pPr>
              <w:spacing w:after="0" w:before="0" w:line="240" w:lineRule="auto"/>
              <w:jc w:val="right"/>
            </w:pPr>
            <w:r>
              <w:rPr>
                <w:sz w:val="18"/>
              </w:rPr>
              <w:t>82,8 %</w:t>
            </w:r>
          </w:p>
        </w:tc>
        <w:tc>
          <w:tcPr>
            <w:tcW w:type="dxa" w:w="3402"/>
            <w:vAlign w:val="center"/>
            <w:shd w:val="clear" w:color="auto" w:fill="F4F4F7"/>
          </w:tcPr>
          <w:p>
            <w:pPr>
              <w:spacing w:after="0" w:before="0" w:line="240" w:lineRule="auto"/>
              <w:jc w:val="right"/>
            </w:pPr>
            <w:r>
              <w:rPr>
                <w:sz w:val="18"/>
              </w:rPr>
              <w:t>36,1 %</w:t>
            </w:r>
          </w:p>
        </w:tc>
      </w:tr>
    </w:tbl>
    <w:p>
      <w:pPr>
        <w:spacing w:after="80" w:line="192" w:lineRule="auto"/>
      </w:pPr>
    </w:p>
    <w:p>
      <w:pPr>
        <w:pStyle w:val="ListBullet"/>
      </w:pPr>
      <w:r>
        <w:t>Les 20 fiches les plus touchées portent 27,4 % des suppressions quand leur taille leur en donnerait 4,1 %.</w:t>
      </w:r>
    </w:p>
    <w:p>
      <w:pPr>
        <w:pStyle w:val="ListBullet"/>
      </w:pPr>
      <w:r>
        <w:t>17 fiches suffisent à porter le quart du total, 279 à en porter les trois quarts.</w:t>
      </w:r>
    </w:p>
    <w:p>
      <w:pPr>
        <w:pStyle w:val="ListBullet"/>
      </w:pPr>
      <w:r>
        <w:t>7 682 fiches sur 8 997 n'ont perdu aucun avis, soit 85,4 %. La suppression est un événement rare et groupé.</w:t>
      </w:r>
    </w:p>
    <w:p>
      <w:pPr>
        <w:pStyle w:val="TitreTableau"/>
      </w:pPr>
      <w:r>
        <w:t>Tableau 3. Fiches selon leur nombre de suppressions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2835"/>
        <w:gridCol w:w="1814"/>
        <w:gridCol w:w="1814"/>
        <w:gridCol w:w="1814"/>
      </w:tblGrid>
      <w:tr>
        <w:trPr>
          <w:cantSplit w:val="true"/>
          <w:tblHeader w:val="true"/>
        </w:trPr>
        <w:tc>
          <w:tcPr>
            <w:tcW w:type="dxa" w:w="2835"/>
            <w:vAlign w:val="center"/>
            <w:shd w:val="clear" w:color="auto" w:fill="322954"/>
          </w:tcPr>
          <w:p>
            <w:pPr>
              <w:spacing w:after="0" w:before="0" w:line="240" w:lineRule="auto"/>
              <w:jc w:val="left"/>
            </w:pPr>
            <w:r>
              <w:rPr>
                <w:b/>
                <w:color w:val="FFFFFF"/>
                <w:sz w:val="18"/>
              </w:rPr>
              <w:t>Suppressions sur la fiche</w:t>
            </w:r>
          </w:p>
        </w:tc>
        <w:tc>
          <w:tcPr>
            <w:tcW w:type="dxa" w:w="1814"/>
            <w:vAlign w:val="center"/>
            <w:shd w:val="clear" w:color="auto" w:fill="322954"/>
          </w:tcPr>
          <w:p>
            <w:pPr>
              <w:spacing w:after="0" w:before="0" w:line="240" w:lineRule="auto"/>
              <w:jc w:val="right"/>
            </w:pPr>
            <w:r>
              <w:rPr>
                <w:b/>
                <w:color w:val="FFFFFF"/>
                <w:sz w:val="18"/>
              </w:rPr>
              <w:t>Fiches</w:t>
            </w:r>
          </w:p>
        </w:tc>
        <w:tc>
          <w:tcPr>
            <w:tcW w:type="dxa" w:w="1814"/>
            <w:vAlign w:val="center"/>
            <w:shd w:val="clear" w:color="auto" w:fill="322954"/>
          </w:tcPr>
          <w:p>
            <w:pPr>
              <w:spacing w:after="0" w:before="0" w:line="240" w:lineRule="auto"/>
              <w:jc w:val="right"/>
            </w:pPr>
            <w:r>
              <w:rPr>
                <w:b/>
                <w:color w:val="FFFFFF"/>
                <w:sz w:val="18"/>
              </w:rPr>
              <w:t>Suppressions</w:t>
            </w:r>
          </w:p>
        </w:tc>
        <w:tc>
          <w:tcPr>
            <w:tcW w:type="dxa" w:w="1814"/>
            <w:vAlign w:val="center"/>
            <w:shd w:val="clear" w:color="auto" w:fill="322954"/>
          </w:tcPr>
          <w:p>
            <w:pPr>
              <w:spacing w:after="0" w:before="0" w:line="240" w:lineRule="auto"/>
              <w:jc w:val="right"/>
            </w:pPr>
            <w:r>
              <w:rPr>
                <w:b/>
                <w:color w:val="FFFFFF"/>
                <w:sz w:val="18"/>
              </w:rPr>
              <w:t>Part du total</w:t>
            </w:r>
          </w:p>
        </w:tc>
      </w:tr>
      <w:tr>
        <w:trPr>
          <w:cantSplit w:val="true"/>
        </w:trPr>
        <w:tc>
          <w:tcPr>
            <w:tcW w:type="dxa" w:w="2835"/>
            <w:vAlign w:val="center"/>
          </w:tcPr>
          <w:p>
            <w:pPr>
              <w:spacing w:after="0" w:before="0" w:line="240" w:lineRule="auto"/>
              <w:jc w:val="left"/>
            </w:pPr>
            <w:r>
              <w:rPr>
                <w:sz w:val="18"/>
              </w:rPr>
              <w:t>1 suppression</w:t>
            </w:r>
          </w:p>
        </w:tc>
        <w:tc>
          <w:tcPr>
            <w:tcW w:type="dxa" w:w="1814"/>
            <w:vAlign w:val="center"/>
          </w:tcPr>
          <w:p>
            <w:pPr>
              <w:spacing w:after="0" w:before="0" w:line="240" w:lineRule="auto"/>
              <w:jc w:val="right"/>
            </w:pPr>
            <w:r>
              <w:rPr>
                <w:sz w:val="18"/>
              </w:rPr>
              <w:t>887</w:t>
            </w:r>
          </w:p>
        </w:tc>
        <w:tc>
          <w:tcPr>
            <w:tcW w:type="dxa" w:w="1814"/>
            <w:vAlign w:val="center"/>
          </w:tcPr>
          <w:p>
            <w:pPr>
              <w:spacing w:after="0" w:before="0" w:line="240" w:lineRule="auto"/>
              <w:jc w:val="right"/>
            </w:pPr>
            <w:r>
              <w:rPr>
                <w:sz w:val="18"/>
              </w:rPr>
              <w:t>887</w:t>
            </w:r>
          </w:p>
        </w:tc>
        <w:tc>
          <w:tcPr>
            <w:tcW w:type="dxa" w:w="1814"/>
            <w:vAlign w:val="center"/>
          </w:tcPr>
          <w:p>
            <w:pPr>
              <w:spacing w:after="0" w:before="0" w:line="240" w:lineRule="auto"/>
              <w:jc w:val="right"/>
            </w:pPr>
            <w:r>
              <w:rPr>
                <w:sz w:val="18"/>
              </w:rPr>
              <w:t>18,7 %</w:t>
            </w:r>
          </w:p>
        </w:tc>
      </w:tr>
      <w:tr>
        <w:trPr>
          <w:cantSplit w:val="true"/>
        </w:trPr>
        <w:tc>
          <w:tcPr>
            <w:tcW w:type="dxa" w:w="2835"/>
            <w:vAlign w:val="center"/>
            <w:shd w:val="clear" w:color="auto" w:fill="F4F4F7"/>
          </w:tcPr>
          <w:p>
            <w:pPr>
              <w:spacing w:after="0" w:before="0" w:line="240" w:lineRule="auto"/>
              <w:jc w:val="left"/>
            </w:pPr>
            <w:r>
              <w:rPr>
                <w:sz w:val="18"/>
              </w:rPr>
              <w:t>2 à 3</w:t>
            </w:r>
          </w:p>
        </w:tc>
        <w:tc>
          <w:tcPr>
            <w:tcW w:type="dxa" w:w="1814"/>
            <w:vAlign w:val="center"/>
            <w:shd w:val="clear" w:color="auto" w:fill="F4F4F7"/>
          </w:tcPr>
          <w:p>
            <w:pPr>
              <w:spacing w:after="0" w:before="0" w:line="240" w:lineRule="auto"/>
              <w:jc w:val="right"/>
            </w:pPr>
            <w:r>
              <w:rPr>
                <w:sz w:val="18"/>
              </w:rPr>
              <w:t>232</w:t>
            </w:r>
          </w:p>
        </w:tc>
        <w:tc>
          <w:tcPr>
            <w:tcW w:type="dxa" w:w="1814"/>
            <w:vAlign w:val="center"/>
            <w:shd w:val="clear" w:color="auto" w:fill="F4F4F7"/>
          </w:tcPr>
          <w:p>
            <w:pPr>
              <w:spacing w:after="0" w:before="0" w:line="240" w:lineRule="auto"/>
              <w:jc w:val="right"/>
            </w:pPr>
            <w:r>
              <w:rPr>
                <w:sz w:val="18"/>
              </w:rPr>
              <w:t>517</w:t>
            </w:r>
          </w:p>
        </w:tc>
        <w:tc>
          <w:tcPr>
            <w:tcW w:type="dxa" w:w="1814"/>
            <w:vAlign w:val="center"/>
            <w:shd w:val="clear" w:color="auto" w:fill="F4F4F7"/>
          </w:tcPr>
          <w:p>
            <w:pPr>
              <w:spacing w:after="0" w:before="0" w:line="240" w:lineRule="auto"/>
              <w:jc w:val="right"/>
            </w:pPr>
            <w:r>
              <w:rPr>
                <w:sz w:val="18"/>
              </w:rPr>
              <w:t>10,9 %</w:t>
            </w:r>
          </w:p>
        </w:tc>
      </w:tr>
      <w:tr>
        <w:trPr>
          <w:cantSplit w:val="true"/>
        </w:trPr>
        <w:tc>
          <w:tcPr>
            <w:tcW w:type="dxa" w:w="2835"/>
            <w:vAlign w:val="center"/>
          </w:tcPr>
          <w:p>
            <w:pPr>
              <w:spacing w:after="0" w:before="0" w:line="240" w:lineRule="auto"/>
              <w:jc w:val="left"/>
            </w:pPr>
            <w:r>
              <w:rPr>
                <w:sz w:val="18"/>
              </w:rPr>
              <w:t>4 à 9</w:t>
            </w:r>
          </w:p>
        </w:tc>
        <w:tc>
          <w:tcPr>
            <w:tcW w:type="dxa" w:w="1814"/>
            <w:vAlign w:val="center"/>
          </w:tcPr>
          <w:p>
            <w:pPr>
              <w:spacing w:after="0" w:before="0" w:line="240" w:lineRule="auto"/>
              <w:jc w:val="right"/>
            </w:pPr>
            <w:r>
              <w:rPr>
                <w:sz w:val="18"/>
              </w:rPr>
              <w:t>82</w:t>
            </w:r>
          </w:p>
        </w:tc>
        <w:tc>
          <w:tcPr>
            <w:tcW w:type="dxa" w:w="1814"/>
            <w:vAlign w:val="center"/>
          </w:tcPr>
          <w:p>
            <w:pPr>
              <w:spacing w:after="0" w:before="0" w:line="240" w:lineRule="auto"/>
              <w:jc w:val="right"/>
            </w:pPr>
            <w:r>
              <w:rPr>
                <w:sz w:val="18"/>
              </w:rPr>
              <w:t>480</w:t>
            </w:r>
          </w:p>
        </w:tc>
        <w:tc>
          <w:tcPr>
            <w:tcW w:type="dxa" w:w="1814"/>
            <w:vAlign w:val="center"/>
          </w:tcPr>
          <w:p>
            <w:pPr>
              <w:spacing w:after="0" w:before="0" w:line="240" w:lineRule="auto"/>
              <w:jc w:val="right"/>
            </w:pPr>
            <w:r>
              <w:rPr>
                <w:sz w:val="18"/>
              </w:rPr>
              <w:t>10,1 %</w:t>
            </w:r>
          </w:p>
        </w:tc>
      </w:tr>
      <w:tr>
        <w:trPr>
          <w:cantSplit w:val="true"/>
        </w:trPr>
        <w:tc>
          <w:tcPr>
            <w:tcW w:type="dxa" w:w="2835"/>
            <w:vAlign w:val="center"/>
            <w:shd w:val="clear" w:color="auto" w:fill="F4F4F7"/>
          </w:tcPr>
          <w:p>
            <w:pPr>
              <w:spacing w:after="0" w:before="0" w:line="240" w:lineRule="auto"/>
              <w:jc w:val="left"/>
            </w:pPr>
            <w:r>
              <w:rPr>
                <w:sz w:val="18"/>
              </w:rPr>
              <w:t>10 à 49</w:t>
            </w:r>
          </w:p>
        </w:tc>
        <w:tc>
          <w:tcPr>
            <w:tcW w:type="dxa" w:w="1814"/>
            <w:vAlign w:val="center"/>
            <w:shd w:val="clear" w:color="auto" w:fill="F4F4F7"/>
          </w:tcPr>
          <w:p>
            <w:pPr>
              <w:spacing w:after="0" w:before="0" w:line="240" w:lineRule="auto"/>
              <w:jc w:val="right"/>
            </w:pPr>
            <w:r>
              <w:rPr>
                <w:sz w:val="18"/>
              </w:rPr>
              <w:t>107</w:t>
            </w:r>
          </w:p>
        </w:tc>
        <w:tc>
          <w:tcPr>
            <w:tcW w:type="dxa" w:w="1814"/>
            <w:vAlign w:val="center"/>
            <w:shd w:val="clear" w:color="auto" w:fill="F4F4F7"/>
          </w:tcPr>
          <w:p>
            <w:pPr>
              <w:spacing w:after="0" w:before="0" w:line="240" w:lineRule="auto"/>
              <w:jc w:val="right"/>
            </w:pPr>
            <w:r>
              <w:rPr>
                <w:sz w:val="18"/>
              </w:rPr>
              <w:t>2 110</w:t>
            </w:r>
          </w:p>
        </w:tc>
        <w:tc>
          <w:tcPr>
            <w:tcW w:type="dxa" w:w="1814"/>
            <w:vAlign w:val="center"/>
            <w:shd w:val="clear" w:color="auto" w:fill="F4F4F7"/>
          </w:tcPr>
          <w:p>
            <w:pPr>
              <w:spacing w:after="0" w:before="0" w:line="240" w:lineRule="auto"/>
              <w:jc w:val="right"/>
            </w:pPr>
            <w:r>
              <w:rPr>
                <w:sz w:val="18"/>
              </w:rPr>
              <w:t>44,4 %</w:t>
            </w:r>
          </w:p>
        </w:tc>
      </w:tr>
      <w:tr>
        <w:trPr>
          <w:cantSplit w:val="true"/>
        </w:trPr>
        <w:tc>
          <w:tcPr>
            <w:tcW w:type="dxa" w:w="2835"/>
            <w:vAlign w:val="center"/>
          </w:tcPr>
          <w:p>
            <w:pPr>
              <w:spacing w:after="0" w:before="0" w:line="240" w:lineRule="auto"/>
              <w:jc w:val="left"/>
            </w:pPr>
            <w:r>
              <w:rPr>
                <w:sz w:val="18"/>
              </w:rPr>
              <w:t>50 et plus</w:t>
            </w:r>
          </w:p>
        </w:tc>
        <w:tc>
          <w:tcPr>
            <w:tcW w:type="dxa" w:w="1814"/>
            <w:vAlign w:val="center"/>
          </w:tcPr>
          <w:p>
            <w:pPr>
              <w:spacing w:after="0" w:before="0" w:line="240" w:lineRule="auto"/>
              <w:jc w:val="right"/>
            </w:pPr>
            <w:r>
              <w:rPr>
                <w:sz w:val="18"/>
              </w:rPr>
              <w:t>7</w:t>
            </w:r>
          </w:p>
        </w:tc>
        <w:tc>
          <w:tcPr>
            <w:tcW w:type="dxa" w:w="1814"/>
            <w:vAlign w:val="center"/>
          </w:tcPr>
          <w:p>
            <w:pPr>
              <w:spacing w:after="0" w:before="0" w:line="240" w:lineRule="auto"/>
              <w:jc w:val="right"/>
            </w:pPr>
            <w:r>
              <w:rPr>
                <w:sz w:val="18"/>
              </w:rPr>
              <w:t>753</w:t>
            </w:r>
          </w:p>
        </w:tc>
        <w:tc>
          <w:tcPr>
            <w:tcW w:type="dxa" w:w="1814"/>
            <w:vAlign w:val="center"/>
          </w:tcPr>
          <w:p>
            <w:pPr>
              <w:spacing w:after="0" w:before="0" w:line="240" w:lineRule="auto"/>
              <w:jc w:val="right"/>
            </w:pPr>
            <w:r>
              <w:rPr>
                <w:sz w:val="18"/>
              </w:rPr>
              <w:t>15,9 %</w:t>
            </w:r>
          </w:p>
        </w:tc>
      </w:tr>
    </w:tbl>
    <w:p>
      <w:pPr>
        <w:spacing w:after="80" w:line="192" w:lineRule="auto"/>
      </w:pPr>
    </w:p>
    <w:p>
      <w:pPr>
        <w:pStyle w:val="TitreTableau"/>
      </w:pPr>
      <w:r>
        <w:t>Tableau 4. Les dix fiches les plus touchées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2948"/>
        <w:gridCol w:w="1757"/>
        <w:gridCol w:w="623"/>
        <w:gridCol w:w="850"/>
        <w:gridCol w:w="737"/>
        <w:gridCol w:w="1077"/>
        <w:gridCol w:w="1077"/>
      </w:tblGrid>
      <w:tr>
        <w:trPr>
          <w:cantSplit w:val="true"/>
          <w:tblHeader w:val="true"/>
        </w:trPr>
        <w:tc>
          <w:tcPr>
            <w:tcW w:type="dxa" w:w="2948"/>
            <w:vAlign w:val="center"/>
            <w:shd w:val="clear" w:color="auto" w:fill="322954"/>
          </w:tcPr>
          <w:p>
            <w:pPr>
              <w:spacing w:after="0" w:before="0" w:line="240" w:lineRule="auto"/>
              <w:jc w:val="left"/>
            </w:pPr>
            <w:r>
              <w:rPr>
                <w:b/>
                <w:color w:val="FFFFFF"/>
                <w:sz w:val="18"/>
              </w:rPr>
              <w:t>Enseigne</w:t>
            </w:r>
          </w:p>
        </w:tc>
        <w:tc>
          <w:tcPr>
            <w:tcW w:type="dxa" w:w="1757"/>
            <w:vAlign w:val="center"/>
            <w:shd w:val="clear" w:color="auto" w:fill="322954"/>
          </w:tcPr>
          <w:p>
            <w:pPr>
              <w:spacing w:after="0" w:before="0" w:line="240" w:lineRule="auto"/>
              <w:jc w:val="left"/>
            </w:pPr>
            <w:r>
              <w:rPr>
                <w:b/>
                <w:color w:val="FFFFFF"/>
                <w:sz w:val="18"/>
              </w:rPr>
              <w:t>Secteur</w:t>
            </w:r>
          </w:p>
        </w:tc>
        <w:tc>
          <w:tcPr>
            <w:tcW w:type="dxa" w:w="624"/>
            <w:vAlign w:val="center"/>
            <w:shd w:val="clear" w:color="auto" w:fill="322954"/>
          </w:tcPr>
          <w:p>
            <w:pPr>
              <w:spacing w:after="0" w:before="0" w:line="240" w:lineRule="auto"/>
              <w:jc w:val="left"/>
            </w:pPr>
            <w:r>
              <w:rPr>
                <w:b/>
                <w:color w:val="FFFFFF"/>
                <w:sz w:val="18"/>
              </w:rPr>
              <w:t>Pays</w:t>
            </w:r>
          </w:p>
        </w:tc>
        <w:tc>
          <w:tcPr>
            <w:tcW w:type="dxa" w:w="850"/>
            <w:vAlign w:val="center"/>
            <w:shd w:val="clear" w:color="auto" w:fill="322954"/>
          </w:tcPr>
          <w:p>
            <w:pPr>
              <w:spacing w:after="0" w:before="0" w:line="240" w:lineRule="auto"/>
              <w:jc w:val="right"/>
            </w:pPr>
            <w:r>
              <w:rPr>
                <w:b/>
                <w:color w:val="FFFFFF"/>
                <w:sz w:val="18"/>
              </w:rPr>
              <w:t>Avis</w:t>
            </w:r>
          </w:p>
        </w:tc>
        <w:tc>
          <w:tcPr>
            <w:tcW w:type="dxa" w:w="737"/>
            <w:vAlign w:val="center"/>
            <w:shd w:val="clear" w:color="auto" w:fill="322954"/>
          </w:tcPr>
          <w:p>
            <w:pPr>
              <w:spacing w:after="0" w:before="0" w:line="240" w:lineRule="auto"/>
              <w:jc w:val="right"/>
            </w:pPr>
            <w:r>
              <w:rPr>
                <w:b/>
                <w:color w:val="FFFFFF"/>
                <w:sz w:val="18"/>
              </w:rPr>
              <w:t>Suppr.</w:t>
            </w:r>
          </w:p>
        </w:tc>
        <w:tc>
          <w:tcPr>
            <w:tcW w:type="dxa" w:w="1077"/>
            <w:vAlign w:val="center"/>
            <w:shd w:val="clear" w:color="auto" w:fill="322954"/>
          </w:tcPr>
          <w:p>
            <w:pPr>
              <w:spacing w:after="0" w:before="0" w:line="240" w:lineRule="auto"/>
              <w:jc w:val="right"/>
            </w:pPr>
            <w:r>
              <w:rPr>
                <w:b/>
                <w:color w:val="FFFFFF"/>
                <w:sz w:val="18"/>
              </w:rPr>
              <w:t>Part de son stock</w:t>
            </w:r>
          </w:p>
        </w:tc>
        <w:tc>
          <w:tcPr>
            <w:tcW w:type="dxa" w:w="1077"/>
            <w:vAlign w:val="center"/>
            <w:shd w:val="clear" w:color="auto" w:fill="322954"/>
          </w:tcPr>
          <w:p>
            <w:pPr>
              <w:spacing w:after="0" w:before="0" w:line="240" w:lineRule="auto"/>
              <w:jc w:val="right"/>
            </w:pPr>
            <w:r>
              <w:rPr>
                <w:b/>
                <w:color w:val="FFFFFF"/>
                <w:sz w:val="18"/>
              </w:rPr>
              <w:t>Part du total</w:t>
            </w:r>
          </w:p>
        </w:tc>
      </w:tr>
      <w:tr>
        <w:trPr>
          <w:cantSplit w:val="true"/>
        </w:trPr>
        <w:tc>
          <w:tcPr>
            <w:tcW w:type="dxa" w:w="2948"/>
            <w:vAlign w:val="center"/>
          </w:tcPr>
          <w:p>
            <w:pPr>
              <w:spacing w:after="0" w:before="0" w:line="240" w:lineRule="auto"/>
              <w:jc w:val="left"/>
            </w:pPr>
            <w:r>
              <w:rPr>
                <w:sz w:val="18"/>
              </w:rPr>
              <w:t>Boutique The Boxer Club Dr Castelo</w:t>
            </w:r>
          </w:p>
        </w:tc>
        <w:tc>
          <w:tcPr>
            <w:tcW w:type="dxa" w:w="1757"/>
            <w:vAlign w:val="center"/>
          </w:tcPr>
          <w:p>
            <w:pPr>
              <w:spacing w:after="0" w:before="0" w:line="240" w:lineRule="auto"/>
              <w:jc w:val="left"/>
            </w:pPr>
            <w:r>
              <w:rPr>
                <w:sz w:val="18"/>
              </w:rPr>
              <w:t>Sport et bien-être</w:t>
            </w:r>
          </w:p>
        </w:tc>
        <w:tc>
          <w:tcPr>
            <w:tcW w:type="dxa" w:w="624"/>
            <w:vAlign w:val="center"/>
          </w:tcPr>
          <w:p>
            <w:pPr>
              <w:spacing w:after="0" w:before="0" w:line="240" w:lineRule="auto"/>
              <w:jc w:val="left"/>
            </w:pPr>
            <w:r>
              <w:rPr>
                <w:sz w:val="18"/>
              </w:rPr>
              <w:t>ES</w:t>
            </w:r>
          </w:p>
        </w:tc>
        <w:tc>
          <w:tcPr>
            <w:tcW w:type="dxa" w:w="850"/>
            <w:vAlign w:val="center"/>
          </w:tcPr>
          <w:p>
            <w:pPr>
              <w:spacing w:after="0" w:before="0" w:line="240" w:lineRule="auto"/>
              <w:jc w:val="right"/>
            </w:pPr>
            <w:r>
              <w:rPr>
                <w:sz w:val="18"/>
              </w:rPr>
              <w:t>781</w:t>
            </w:r>
          </w:p>
        </w:tc>
        <w:tc>
          <w:tcPr>
            <w:tcW w:type="dxa" w:w="737"/>
            <w:vAlign w:val="center"/>
          </w:tcPr>
          <w:p>
            <w:pPr>
              <w:spacing w:after="0" w:before="0" w:line="240" w:lineRule="auto"/>
              <w:jc w:val="right"/>
            </w:pPr>
            <w:r>
              <w:rPr>
                <w:sz w:val="18"/>
              </w:rPr>
              <w:t>229</w:t>
            </w:r>
          </w:p>
        </w:tc>
        <w:tc>
          <w:tcPr>
            <w:tcW w:type="dxa" w:w="1077"/>
            <w:vAlign w:val="center"/>
          </w:tcPr>
          <w:p>
            <w:pPr>
              <w:spacing w:after="0" w:before="0" w:line="240" w:lineRule="auto"/>
              <w:jc w:val="right"/>
            </w:pPr>
            <w:r>
              <w:rPr>
                <w:sz w:val="18"/>
              </w:rPr>
              <w:t>29,3 %</w:t>
            </w:r>
          </w:p>
        </w:tc>
        <w:tc>
          <w:tcPr>
            <w:tcW w:type="dxa" w:w="1077"/>
            <w:vAlign w:val="center"/>
          </w:tcPr>
          <w:p>
            <w:pPr>
              <w:spacing w:after="0" w:before="0" w:line="240" w:lineRule="auto"/>
              <w:jc w:val="right"/>
            </w:pPr>
            <w:r>
              <w:rPr>
                <w:sz w:val="18"/>
              </w:rPr>
              <w:t>4,82 %</w:t>
            </w:r>
          </w:p>
        </w:tc>
      </w:tr>
      <w:tr>
        <w:trPr>
          <w:cantSplit w:val="true"/>
        </w:trPr>
        <w:tc>
          <w:tcPr>
            <w:tcW w:type="dxa" w:w="2948"/>
            <w:vAlign w:val="center"/>
            <w:shd w:val="clear" w:color="auto" w:fill="F4F4F7"/>
          </w:tcPr>
          <w:p>
            <w:pPr>
              <w:spacing w:after="0" w:before="0" w:line="240" w:lineRule="auto"/>
              <w:jc w:val="left"/>
            </w:pPr>
            <w:r>
              <w:rPr>
                <w:sz w:val="18"/>
              </w:rPr>
              <w:t>The Boxer Club</w:t>
            </w:r>
          </w:p>
        </w:tc>
        <w:tc>
          <w:tcPr>
            <w:tcW w:type="dxa" w:w="1757"/>
            <w:vAlign w:val="center"/>
            <w:shd w:val="clear" w:color="auto" w:fill="F4F4F7"/>
          </w:tcPr>
          <w:p>
            <w:pPr>
              <w:spacing w:after="0" w:before="0" w:line="240" w:lineRule="auto"/>
              <w:jc w:val="left"/>
            </w:pPr>
            <w:r>
              <w:rPr>
                <w:sz w:val="18"/>
              </w:rPr>
              <w:t>Sport et bien-être</w:t>
            </w:r>
          </w:p>
        </w:tc>
        <w:tc>
          <w:tcPr>
            <w:tcW w:type="dxa" w:w="624"/>
            <w:vAlign w:val="center"/>
            <w:shd w:val="clear" w:color="auto" w:fill="F4F4F7"/>
          </w:tcPr>
          <w:p>
            <w:pPr>
              <w:spacing w:after="0" w:before="0" w:line="240" w:lineRule="auto"/>
              <w:jc w:val="left"/>
            </w:pPr>
            <w:r>
              <w:rPr>
                <w:sz w:val="18"/>
              </w:rPr>
              <w:t>ES</w:t>
            </w:r>
          </w:p>
        </w:tc>
        <w:tc>
          <w:tcPr>
            <w:tcW w:type="dxa" w:w="850"/>
            <w:vAlign w:val="center"/>
            <w:shd w:val="clear" w:color="auto" w:fill="F4F4F7"/>
          </w:tcPr>
          <w:p>
            <w:pPr>
              <w:spacing w:after="0" w:before="0" w:line="240" w:lineRule="auto"/>
              <w:jc w:val="right"/>
            </w:pPr>
            <w:r>
              <w:rPr>
                <w:sz w:val="18"/>
              </w:rPr>
              <w:t>668</w:t>
            </w:r>
          </w:p>
        </w:tc>
        <w:tc>
          <w:tcPr>
            <w:tcW w:type="dxa" w:w="737"/>
            <w:vAlign w:val="center"/>
            <w:shd w:val="clear" w:color="auto" w:fill="F4F4F7"/>
          </w:tcPr>
          <w:p>
            <w:pPr>
              <w:spacing w:after="0" w:before="0" w:line="240" w:lineRule="auto"/>
              <w:jc w:val="right"/>
            </w:pPr>
            <w:r>
              <w:rPr>
                <w:sz w:val="18"/>
              </w:rPr>
              <w:t>135</w:t>
            </w:r>
          </w:p>
        </w:tc>
        <w:tc>
          <w:tcPr>
            <w:tcW w:type="dxa" w:w="1077"/>
            <w:vAlign w:val="center"/>
            <w:shd w:val="clear" w:color="auto" w:fill="F4F4F7"/>
          </w:tcPr>
          <w:p>
            <w:pPr>
              <w:spacing w:after="0" w:before="0" w:line="240" w:lineRule="auto"/>
              <w:jc w:val="right"/>
            </w:pPr>
            <w:r>
              <w:rPr>
                <w:sz w:val="18"/>
              </w:rPr>
              <w:t>20,2 %</w:t>
            </w:r>
          </w:p>
        </w:tc>
        <w:tc>
          <w:tcPr>
            <w:tcW w:type="dxa" w:w="1077"/>
            <w:vAlign w:val="center"/>
            <w:shd w:val="clear" w:color="auto" w:fill="F4F4F7"/>
          </w:tcPr>
          <w:p>
            <w:pPr>
              <w:spacing w:after="0" w:before="0" w:line="240" w:lineRule="auto"/>
              <w:jc w:val="right"/>
            </w:pPr>
            <w:r>
              <w:rPr>
                <w:sz w:val="18"/>
              </w:rPr>
              <w:t>2,84 %</w:t>
            </w:r>
          </w:p>
        </w:tc>
      </w:tr>
      <w:tr>
        <w:trPr>
          <w:cantSplit w:val="true"/>
        </w:trPr>
        <w:tc>
          <w:tcPr>
            <w:tcW w:type="dxa" w:w="2948"/>
            <w:vAlign w:val="center"/>
          </w:tcPr>
          <w:p>
            <w:pPr>
              <w:spacing w:after="0" w:before="0" w:line="240" w:lineRule="auto"/>
              <w:jc w:val="left"/>
            </w:pPr>
            <w:r>
              <w:rPr>
                <w:sz w:val="18"/>
              </w:rPr>
              <w:t>EcoShield Pest Solutions</w:t>
            </w:r>
          </w:p>
        </w:tc>
        <w:tc>
          <w:tcPr>
            <w:tcW w:type="dxa" w:w="1757"/>
            <w:vAlign w:val="center"/>
          </w:tcPr>
          <w:p>
            <w:pPr>
              <w:spacing w:after="0" w:before="0" w:line="240" w:lineRule="auto"/>
              <w:jc w:val="left"/>
            </w:pPr>
            <w:r>
              <w:rPr>
                <w:sz w:val="18"/>
              </w:rPr>
              <w:t>Services à domicile</w:t>
            </w:r>
          </w:p>
        </w:tc>
        <w:tc>
          <w:tcPr>
            <w:tcW w:type="dxa" w:w="624"/>
            <w:vAlign w:val="center"/>
          </w:tcPr>
          <w:p>
            <w:pPr>
              <w:spacing w:after="0" w:before="0" w:line="240" w:lineRule="auto"/>
              <w:jc w:val="left"/>
            </w:pPr>
            <w:r>
              <w:rPr>
                <w:sz w:val="18"/>
              </w:rPr>
              <w:t>US</w:t>
            </w:r>
          </w:p>
        </w:tc>
        <w:tc>
          <w:tcPr>
            <w:tcW w:type="dxa" w:w="850"/>
            <w:vAlign w:val="center"/>
          </w:tcPr>
          <w:p>
            <w:pPr>
              <w:spacing w:after="0" w:before="0" w:line="240" w:lineRule="auto"/>
              <w:jc w:val="right"/>
            </w:pPr>
            <w:r>
              <w:rPr>
                <w:sz w:val="18"/>
              </w:rPr>
              <w:t>11 018</w:t>
            </w:r>
          </w:p>
        </w:tc>
        <w:tc>
          <w:tcPr>
            <w:tcW w:type="dxa" w:w="737"/>
            <w:vAlign w:val="center"/>
          </w:tcPr>
          <w:p>
            <w:pPr>
              <w:spacing w:after="0" w:before="0" w:line="240" w:lineRule="auto"/>
              <w:jc w:val="right"/>
            </w:pPr>
            <w:r>
              <w:rPr>
                <w:sz w:val="18"/>
              </w:rPr>
              <w:t>99</w:t>
            </w:r>
          </w:p>
        </w:tc>
        <w:tc>
          <w:tcPr>
            <w:tcW w:type="dxa" w:w="1077"/>
            <w:vAlign w:val="center"/>
          </w:tcPr>
          <w:p>
            <w:pPr>
              <w:spacing w:after="0" w:before="0" w:line="240" w:lineRule="auto"/>
              <w:jc w:val="right"/>
            </w:pPr>
            <w:r>
              <w:rPr>
                <w:sz w:val="18"/>
              </w:rPr>
              <w:t>0,9 %</w:t>
            </w:r>
          </w:p>
        </w:tc>
        <w:tc>
          <w:tcPr>
            <w:tcW w:type="dxa" w:w="1077"/>
            <w:vAlign w:val="center"/>
          </w:tcPr>
          <w:p>
            <w:pPr>
              <w:spacing w:after="0" w:before="0" w:line="240" w:lineRule="auto"/>
              <w:jc w:val="right"/>
            </w:pPr>
            <w:r>
              <w:rPr>
                <w:sz w:val="18"/>
              </w:rPr>
              <w:t>2,09 %</w:t>
            </w:r>
          </w:p>
        </w:tc>
      </w:tr>
      <w:tr>
        <w:trPr>
          <w:cantSplit w:val="true"/>
        </w:trPr>
        <w:tc>
          <w:tcPr>
            <w:tcW w:type="dxa" w:w="2948"/>
            <w:vAlign w:val="center"/>
            <w:shd w:val="clear" w:color="auto" w:fill="F4F4F7"/>
          </w:tcPr>
          <w:p>
            <w:pPr>
              <w:spacing w:after="0" w:before="0" w:line="240" w:lineRule="auto"/>
              <w:jc w:val="left"/>
            </w:pPr>
            <w:r>
              <w:rPr>
                <w:sz w:val="18"/>
              </w:rPr>
              <w:t>EcoShield Pest Solutions</w:t>
            </w:r>
          </w:p>
        </w:tc>
        <w:tc>
          <w:tcPr>
            <w:tcW w:type="dxa" w:w="1757"/>
            <w:vAlign w:val="center"/>
            <w:shd w:val="clear" w:color="auto" w:fill="F4F4F7"/>
          </w:tcPr>
          <w:p>
            <w:pPr>
              <w:spacing w:after="0" w:before="0" w:line="240" w:lineRule="auto"/>
              <w:jc w:val="left"/>
            </w:pPr>
            <w:r>
              <w:rPr>
                <w:sz w:val="18"/>
              </w:rPr>
              <w:t>Services à domicile</w:t>
            </w:r>
          </w:p>
        </w:tc>
        <w:tc>
          <w:tcPr>
            <w:tcW w:type="dxa" w:w="624"/>
            <w:vAlign w:val="center"/>
            <w:shd w:val="clear" w:color="auto" w:fill="F4F4F7"/>
          </w:tcPr>
          <w:p>
            <w:pPr>
              <w:spacing w:after="0" w:before="0" w:line="240" w:lineRule="auto"/>
              <w:jc w:val="left"/>
            </w:pPr>
            <w:r>
              <w:rPr>
                <w:sz w:val="18"/>
              </w:rPr>
              <w:t>US</w:t>
            </w:r>
          </w:p>
        </w:tc>
        <w:tc>
          <w:tcPr>
            <w:tcW w:type="dxa" w:w="850"/>
            <w:vAlign w:val="center"/>
            <w:shd w:val="clear" w:color="auto" w:fill="F4F4F7"/>
          </w:tcPr>
          <w:p>
            <w:pPr>
              <w:spacing w:after="0" w:before="0" w:line="240" w:lineRule="auto"/>
              <w:jc w:val="right"/>
            </w:pPr>
            <w:r>
              <w:rPr>
                <w:sz w:val="18"/>
              </w:rPr>
              <w:t>11 245</w:t>
            </w:r>
          </w:p>
        </w:tc>
        <w:tc>
          <w:tcPr>
            <w:tcW w:type="dxa" w:w="737"/>
            <w:vAlign w:val="center"/>
            <w:shd w:val="clear" w:color="auto" w:fill="F4F4F7"/>
          </w:tcPr>
          <w:p>
            <w:pPr>
              <w:spacing w:after="0" w:before="0" w:line="240" w:lineRule="auto"/>
              <w:jc w:val="right"/>
            </w:pPr>
            <w:r>
              <w:rPr>
                <w:sz w:val="18"/>
              </w:rPr>
              <w:t>88</w:t>
            </w:r>
          </w:p>
        </w:tc>
        <w:tc>
          <w:tcPr>
            <w:tcW w:type="dxa" w:w="1077"/>
            <w:vAlign w:val="center"/>
            <w:shd w:val="clear" w:color="auto" w:fill="F4F4F7"/>
          </w:tcPr>
          <w:p>
            <w:pPr>
              <w:spacing w:after="0" w:before="0" w:line="240" w:lineRule="auto"/>
              <w:jc w:val="right"/>
            </w:pPr>
            <w:r>
              <w:rPr>
                <w:sz w:val="18"/>
              </w:rPr>
              <w:t>0,8 %</w:t>
            </w:r>
          </w:p>
        </w:tc>
        <w:tc>
          <w:tcPr>
            <w:tcW w:type="dxa" w:w="1077"/>
            <w:vAlign w:val="center"/>
            <w:shd w:val="clear" w:color="auto" w:fill="F4F4F7"/>
          </w:tcPr>
          <w:p>
            <w:pPr>
              <w:spacing w:after="0" w:before="0" w:line="240" w:lineRule="auto"/>
              <w:jc w:val="right"/>
            </w:pPr>
            <w:r>
              <w:rPr>
                <w:sz w:val="18"/>
              </w:rPr>
              <w:t>1,85 %</w:t>
            </w:r>
          </w:p>
        </w:tc>
      </w:tr>
      <w:tr>
        <w:trPr>
          <w:cantSplit w:val="true"/>
        </w:trPr>
        <w:tc>
          <w:tcPr>
            <w:tcW w:type="dxa" w:w="2948"/>
            <w:vAlign w:val="center"/>
          </w:tcPr>
          <w:p>
            <w:pPr>
              <w:spacing w:after="0" w:before="0" w:line="240" w:lineRule="auto"/>
              <w:jc w:val="left"/>
            </w:pPr>
            <w:r>
              <w:rPr>
                <w:sz w:val="18"/>
              </w:rPr>
              <w:t>Insight Pest Solutions</w:t>
            </w:r>
          </w:p>
        </w:tc>
        <w:tc>
          <w:tcPr>
            <w:tcW w:type="dxa" w:w="1757"/>
            <w:vAlign w:val="center"/>
          </w:tcPr>
          <w:p>
            <w:pPr>
              <w:spacing w:after="0" w:before="0" w:line="240" w:lineRule="auto"/>
              <w:jc w:val="left"/>
            </w:pPr>
            <w:r>
              <w:rPr>
                <w:sz w:val="18"/>
              </w:rPr>
              <w:t>Services à domicile</w:t>
            </w:r>
          </w:p>
        </w:tc>
        <w:tc>
          <w:tcPr>
            <w:tcW w:type="dxa" w:w="624"/>
            <w:vAlign w:val="center"/>
          </w:tcPr>
          <w:p>
            <w:pPr>
              <w:spacing w:after="0" w:before="0" w:line="240" w:lineRule="auto"/>
              <w:jc w:val="left"/>
            </w:pPr>
            <w:r>
              <w:rPr>
                <w:sz w:val="18"/>
              </w:rPr>
              <w:t>US</w:t>
            </w:r>
          </w:p>
        </w:tc>
        <w:tc>
          <w:tcPr>
            <w:tcW w:type="dxa" w:w="850"/>
            <w:vAlign w:val="center"/>
          </w:tcPr>
          <w:p>
            <w:pPr>
              <w:spacing w:after="0" w:before="0" w:line="240" w:lineRule="auto"/>
              <w:jc w:val="right"/>
            </w:pPr>
            <w:r>
              <w:rPr>
                <w:sz w:val="18"/>
              </w:rPr>
              <w:t>1 745</w:t>
            </w:r>
          </w:p>
        </w:tc>
        <w:tc>
          <w:tcPr>
            <w:tcW w:type="dxa" w:w="737"/>
            <w:vAlign w:val="center"/>
          </w:tcPr>
          <w:p>
            <w:pPr>
              <w:spacing w:after="0" w:before="0" w:line="240" w:lineRule="auto"/>
              <w:jc w:val="right"/>
            </w:pPr>
            <w:r>
              <w:rPr>
                <w:sz w:val="18"/>
              </w:rPr>
              <w:t>87</w:t>
            </w:r>
          </w:p>
        </w:tc>
        <w:tc>
          <w:tcPr>
            <w:tcW w:type="dxa" w:w="1077"/>
            <w:vAlign w:val="center"/>
          </w:tcPr>
          <w:p>
            <w:pPr>
              <w:spacing w:after="0" w:before="0" w:line="240" w:lineRule="auto"/>
              <w:jc w:val="right"/>
            </w:pPr>
            <w:r>
              <w:rPr>
                <w:sz w:val="18"/>
              </w:rPr>
              <w:t>5,0 %</w:t>
            </w:r>
          </w:p>
        </w:tc>
        <w:tc>
          <w:tcPr>
            <w:tcW w:type="dxa" w:w="1077"/>
            <w:vAlign w:val="center"/>
          </w:tcPr>
          <w:p>
            <w:pPr>
              <w:spacing w:after="0" w:before="0" w:line="240" w:lineRule="auto"/>
              <w:jc w:val="right"/>
            </w:pPr>
            <w:r>
              <w:rPr>
                <w:sz w:val="18"/>
              </w:rPr>
              <w:t>1,83 %</w:t>
            </w:r>
          </w:p>
        </w:tc>
      </w:tr>
      <w:tr>
        <w:trPr>
          <w:cantSplit w:val="true"/>
        </w:trPr>
        <w:tc>
          <w:tcPr>
            <w:tcW w:type="dxa" w:w="2948"/>
            <w:vAlign w:val="center"/>
            <w:shd w:val="clear" w:color="auto" w:fill="F4F4F7"/>
          </w:tcPr>
          <w:p>
            <w:pPr>
              <w:spacing w:after="0" w:before="0" w:line="240" w:lineRule="auto"/>
              <w:jc w:val="left"/>
            </w:pPr>
            <w:r>
              <w:rPr>
                <w:sz w:val="18"/>
              </w:rPr>
              <w:t>Cedar Park Overhead Doors</w:t>
            </w:r>
          </w:p>
        </w:tc>
        <w:tc>
          <w:tcPr>
            <w:tcW w:type="dxa" w:w="1757"/>
            <w:vAlign w:val="center"/>
            <w:shd w:val="clear" w:color="auto" w:fill="F4F4F7"/>
          </w:tcPr>
          <w:p>
            <w:pPr>
              <w:spacing w:after="0" w:before="0" w:line="240" w:lineRule="auto"/>
              <w:jc w:val="left"/>
            </w:pPr>
            <w:r>
              <w:rPr>
                <w:sz w:val="18"/>
              </w:rPr>
              <w:t>Services à domicile</w:t>
            </w:r>
          </w:p>
        </w:tc>
        <w:tc>
          <w:tcPr>
            <w:tcW w:type="dxa" w:w="624"/>
            <w:vAlign w:val="center"/>
            <w:shd w:val="clear" w:color="auto" w:fill="F4F4F7"/>
          </w:tcPr>
          <w:p>
            <w:pPr>
              <w:spacing w:after="0" w:before="0" w:line="240" w:lineRule="auto"/>
              <w:jc w:val="left"/>
            </w:pPr>
            <w:r>
              <w:rPr>
                <w:sz w:val="18"/>
              </w:rPr>
              <w:t>US</w:t>
            </w:r>
          </w:p>
        </w:tc>
        <w:tc>
          <w:tcPr>
            <w:tcW w:type="dxa" w:w="850"/>
            <w:vAlign w:val="center"/>
            <w:shd w:val="clear" w:color="auto" w:fill="F4F4F7"/>
          </w:tcPr>
          <w:p>
            <w:pPr>
              <w:spacing w:after="0" w:before="0" w:line="240" w:lineRule="auto"/>
              <w:jc w:val="right"/>
            </w:pPr>
            <w:r>
              <w:rPr>
                <w:sz w:val="18"/>
              </w:rPr>
              <w:t>4 907</w:t>
            </w:r>
          </w:p>
        </w:tc>
        <w:tc>
          <w:tcPr>
            <w:tcW w:type="dxa" w:w="737"/>
            <w:vAlign w:val="center"/>
            <w:shd w:val="clear" w:color="auto" w:fill="F4F4F7"/>
          </w:tcPr>
          <w:p>
            <w:pPr>
              <w:spacing w:after="0" w:before="0" w:line="240" w:lineRule="auto"/>
              <w:jc w:val="right"/>
            </w:pPr>
            <w:r>
              <w:rPr>
                <w:sz w:val="18"/>
              </w:rPr>
              <w:t>61</w:t>
            </w:r>
          </w:p>
        </w:tc>
        <w:tc>
          <w:tcPr>
            <w:tcW w:type="dxa" w:w="1077"/>
            <w:vAlign w:val="center"/>
            <w:shd w:val="clear" w:color="auto" w:fill="F4F4F7"/>
          </w:tcPr>
          <w:p>
            <w:pPr>
              <w:spacing w:after="0" w:before="0" w:line="240" w:lineRule="auto"/>
              <w:jc w:val="right"/>
            </w:pPr>
            <w:r>
              <w:rPr>
                <w:sz w:val="18"/>
              </w:rPr>
              <w:t>1,2 %</w:t>
            </w:r>
          </w:p>
        </w:tc>
        <w:tc>
          <w:tcPr>
            <w:tcW w:type="dxa" w:w="1077"/>
            <w:vAlign w:val="center"/>
            <w:shd w:val="clear" w:color="auto" w:fill="F4F4F7"/>
          </w:tcPr>
          <w:p>
            <w:pPr>
              <w:spacing w:after="0" w:before="0" w:line="240" w:lineRule="auto"/>
              <w:jc w:val="right"/>
            </w:pPr>
            <w:r>
              <w:rPr>
                <w:sz w:val="18"/>
              </w:rPr>
              <w:t>1,29 %</w:t>
            </w:r>
          </w:p>
        </w:tc>
      </w:tr>
      <w:tr>
        <w:trPr>
          <w:cantSplit w:val="true"/>
        </w:trPr>
        <w:tc>
          <w:tcPr>
            <w:tcW w:type="dxa" w:w="2948"/>
            <w:vAlign w:val="center"/>
          </w:tcPr>
          <w:p>
            <w:pPr>
              <w:spacing w:after="0" w:before="0" w:line="240" w:lineRule="auto"/>
              <w:jc w:val="left"/>
            </w:pPr>
            <w:r>
              <w:rPr>
                <w:sz w:val="18"/>
              </w:rPr>
              <w:t>Insight Pest Solutions</w:t>
            </w:r>
          </w:p>
        </w:tc>
        <w:tc>
          <w:tcPr>
            <w:tcW w:type="dxa" w:w="1757"/>
            <w:vAlign w:val="center"/>
          </w:tcPr>
          <w:p>
            <w:pPr>
              <w:spacing w:after="0" w:before="0" w:line="240" w:lineRule="auto"/>
              <w:jc w:val="left"/>
            </w:pPr>
            <w:r>
              <w:rPr>
                <w:sz w:val="18"/>
              </w:rPr>
              <w:t>Services à domicile</w:t>
            </w:r>
          </w:p>
        </w:tc>
        <w:tc>
          <w:tcPr>
            <w:tcW w:type="dxa" w:w="624"/>
            <w:vAlign w:val="center"/>
          </w:tcPr>
          <w:p>
            <w:pPr>
              <w:spacing w:after="0" w:before="0" w:line="240" w:lineRule="auto"/>
              <w:jc w:val="left"/>
            </w:pPr>
            <w:r>
              <w:rPr>
                <w:sz w:val="18"/>
              </w:rPr>
              <w:t>US</w:t>
            </w:r>
          </w:p>
        </w:tc>
        <w:tc>
          <w:tcPr>
            <w:tcW w:type="dxa" w:w="850"/>
            <w:vAlign w:val="center"/>
          </w:tcPr>
          <w:p>
            <w:pPr>
              <w:spacing w:after="0" w:before="0" w:line="240" w:lineRule="auto"/>
              <w:jc w:val="right"/>
            </w:pPr>
            <w:r>
              <w:rPr>
                <w:sz w:val="18"/>
              </w:rPr>
              <w:t>3 098</w:t>
            </w:r>
          </w:p>
        </w:tc>
        <w:tc>
          <w:tcPr>
            <w:tcW w:type="dxa" w:w="737"/>
            <w:vAlign w:val="center"/>
          </w:tcPr>
          <w:p>
            <w:pPr>
              <w:spacing w:after="0" w:before="0" w:line="240" w:lineRule="auto"/>
              <w:jc w:val="right"/>
            </w:pPr>
            <w:r>
              <w:rPr>
                <w:sz w:val="18"/>
              </w:rPr>
              <w:t>54</w:t>
            </w:r>
          </w:p>
        </w:tc>
        <w:tc>
          <w:tcPr>
            <w:tcW w:type="dxa" w:w="1077"/>
            <w:vAlign w:val="center"/>
          </w:tcPr>
          <w:p>
            <w:pPr>
              <w:spacing w:after="0" w:before="0" w:line="240" w:lineRule="auto"/>
              <w:jc w:val="right"/>
            </w:pPr>
            <w:r>
              <w:rPr>
                <w:sz w:val="18"/>
              </w:rPr>
              <w:t>1,7 %</w:t>
            </w:r>
          </w:p>
        </w:tc>
        <w:tc>
          <w:tcPr>
            <w:tcW w:type="dxa" w:w="1077"/>
            <w:vAlign w:val="center"/>
          </w:tcPr>
          <w:p>
            <w:pPr>
              <w:spacing w:after="0" w:before="0" w:line="240" w:lineRule="auto"/>
              <w:jc w:val="right"/>
            </w:pPr>
            <w:r>
              <w:rPr>
                <w:sz w:val="18"/>
              </w:rPr>
              <w:t>1,14 %</w:t>
            </w:r>
          </w:p>
        </w:tc>
      </w:tr>
      <w:tr>
        <w:trPr>
          <w:cantSplit w:val="true"/>
        </w:trPr>
        <w:tc>
          <w:tcPr>
            <w:tcW w:type="dxa" w:w="2948"/>
            <w:vAlign w:val="center"/>
            <w:shd w:val="clear" w:color="auto" w:fill="F4F4F7"/>
          </w:tcPr>
          <w:p>
            <w:pPr>
              <w:spacing w:after="0" w:before="0" w:line="240" w:lineRule="auto"/>
              <w:jc w:val="left"/>
            </w:pPr>
            <w:r>
              <w:rPr>
                <w:sz w:val="18"/>
              </w:rPr>
              <w:t>EcoShield Pest Solutions</w:t>
            </w:r>
          </w:p>
        </w:tc>
        <w:tc>
          <w:tcPr>
            <w:tcW w:type="dxa" w:w="1757"/>
            <w:vAlign w:val="center"/>
            <w:shd w:val="clear" w:color="auto" w:fill="F4F4F7"/>
          </w:tcPr>
          <w:p>
            <w:pPr>
              <w:spacing w:after="0" w:before="0" w:line="240" w:lineRule="auto"/>
              <w:jc w:val="left"/>
            </w:pPr>
            <w:r>
              <w:rPr>
                <w:sz w:val="18"/>
              </w:rPr>
              <w:t>Services à domicile</w:t>
            </w:r>
          </w:p>
        </w:tc>
        <w:tc>
          <w:tcPr>
            <w:tcW w:type="dxa" w:w="624"/>
            <w:vAlign w:val="center"/>
            <w:shd w:val="clear" w:color="auto" w:fill="F4F4F7"/>
          </w:tcPr>
          <w:p>
            <w:pPr>
              <w:spacing w:after="0" w:before="0" w:line="240" w:lineRule="auto"/>
              <w:jc w:val="left"/>
            </w:pPr>
            <w:r>
              <w:rPr>
                <w:sz w:val="18"/>
              </w:rPr>
              <w:t>US</w:t>
            </w:r>
          </w:p>
        </w:tc>
        <w:tc>
          <w:tcPr>
            <w:tcW w:type="dxa" w:w="850"/>
            <w:vAlign w:val="center"/>
            <w:shd w:val="clear" w:color="auto" w:fill="F4F4F7"/>
          </w:tcPr>
          <w:p>
            <w:pPr>
              <w:spacing w:after="0" w:before="0" w:line="240" w:lineRule="auto"/>
              <w:jc w:val="right"/>
            </w:pPr>
            <w:r>
              <w:rPr>
                <w:sz w:val="18"/>
              </w:rPr>
              <w:t>5 537</w:t>
            </w:r>
          </w:p>
        </w:tc>
        <w:tc>
          <w:tcPr>
            <w:tcW w:type="dxa" w:w="737"/>
            <w:vAlign w:val="center"/>
            <w:shd w:val="clear" w:color="auto" w:fill="F4F4F7"/>
          </w:tcPr>
          <w:p>
            <w:pPr>
              <w:spacing w:after="0" w:before="0" w:line="240" w:lineRule="auto"/>
              <w:jc w:val="right"/>
            </w:pPr>
            <w:r>
              <w:rPr>
                <w:sz w:val="18"/>
              </w:rPr>
              <w:t>49</w:t>
            </w:r>
          </w:p>
        </w:tc>
        <w:tc>
          <w:tcPr>
            <w:tcW w:type="dxa" w:w="1077"/>
            <w:vAlign w:val="center"/>
            <w:shd w:val="clear" w:color="auto" w:fill="F4F4F7"/>
          </w:tcPr>
          <w:p>
            <w:pPr>
              <w:spacing w:after="0" w:before="0" w:line="240" w:lineRule="auto"/>
              <w:jc w:val="right"/>
            </w:pPr>
            <w:r>
              <w:rPr>
                <w:sz w:val="18"/>
              </w:rPr>
              <w:t>0,9 %</w:t>
            </w:r>
          </w:p>
        </w:tc>
        <w:tc>
          <w:tcPr>
            <w:tcW w:type="dxa" w:w="1077"/>
            <w:vAlign w:val="center"/>
            <w:shd w:val="clear" w:color="auto" w:fill="F4F4F7"/>
          </w:tcPr>
          <w:p>
            <w:pPr>
              <w:spacing w:after="0" w:before="0" w:line="240" w:lineRule="auto"/>
              <w:jc w:val="right"/>
            </w:pPr>
            <w:r>
              <w:rPr>
                <w:sz w:val="18"/>
              </w:rPr>
              <w:t>1,03 %</w:t>
            </w:r>
          </w:p>
        </w:tc>
      </w:tr>
      <w:tr>
        <w:trPr>
          <w:cantSplit w:val="true"/>
        </w:trPr>
        <w:tc>
          <w:tcPr>
            <w:tcW w:type="dxa" w:w="2948"/>
            <w:vAlign w:val="center"/>
          </w:tcPr>
          <w:p>
            <w:pPr>
              <w:spacing w:after="0" w:before="0" w:line="240" w:lineRule="auto"/>
              <w:jc w:val="left"/>
            </w:pPr>
            <w:r>
              <w:rPr>
                <w:sz w:val="18"/>
              </w:rPr>
              <w:t>Bulwark Exterminating</w:t>
            </w:r>
          </w:p>
        </w:tc>
        <w:tc>
          <w:tcPr>
            <w:tcW w:type="dxa" w:w="1757"/>
            <w:vAlign w:val="center"/>
          </w:tcPr>
          <w:p>
            <w:pPr>
              <w:spacing w:after="0" w:before="0" w:line="240" w:lineRule="auto"/>
              <w:jc w:val="left"/>
            </w:pPr>
            <w:r>
              <w:rPr>
                <w:sz w:val="18"/>
              </w:rPr>
              <w:t>Services à domicile</w:t>
            </w:r>
          </w:p>
        </w:tc>
        <w:tc>
          <w:tcPr>
            <w:tcW w:type="dxa" w:w="624"/>
            <w:vAlign w:val="center"/>
          </w:tcPr>
          <w:p>
            <w:pPr>
              <w:spacing w:after="0" w:before="0" w:line="240" w:lineRule="auto"/>
              <w:jc w:val="left"/>
            </w:pPr>
            <w:r>
              <w:rPr>
                <w:sz w:val="18"/>
              </w:rPr>
              <w:t>US</w:t>
            </w:r>
          </w:p>
        </w:tc>
        <w:tc>
          <w:tcPr>
            <w:tcW w:type="dxa" w:w="850"/>
            <w:vAlign w:val="center"/>
          </w:tcPr>
          <w:p>
            <w:pPr>
              <w:spacing w:after="0" w:before="0" w:line="240" w:lineRule="auto"/>
              <w:jc w:val="right"/>
            </w:pPr>
            <w:r>
              <w:rPr>
                <w:sz w:val="18"/>
              </w:rPr>
              <w:t>5 071</w:t>
            </w:r>
          </w:p>
        </w:tc>
        <w:tc>
          <w:tcPr>
            <w:tcW w:type="dxa" w:w="737"/>
            <w:vAlign w:val="center"/>
          </w:tcPr>
          <w:p>
            <w:pPr>
              <w:spacing w:after="0" w:before="0" w:line="240" w:lineRule="auto"/>
              <w:jc w:val="right"/>
            </w:pPr>
            <w:r>
              <w:rPr>
                <w:sz w:val="18"/>
              </w:rPr>
              <w:t>49</w:t>
            </w:r>
          </w:p>
        </w:tc>
        <w:tc>
          <w:tcPr>
            <w:tcW w:type="dxa" w:w="1077"/>
            <w:vAlign w:val="center"/>
          </w:tcPr>
          <w:p>
            <w:pPr>
              <w:spacing w:after="0" w:before="0" w:line="240" w:lineRule="auto"/>
              <w:jc w:val="right"/>
            </w:pPr>
            <w:r>
              <w:rPr>
                <w:sz w:val="18"/>
              </w:rPr>
              <w:t>1,0 %</w:t>
            </w:r>
          </w:p>
        </w:tc>
        <w:tc>
          <w:tcPr>
            <w:tcW w:type="dxa" w:w="1077"/>
            <w:vAlign w:val="center"/>
          </w:tcPr>
          <w:p>
            <w:pPr>
              <w:spacing w:after="0" w:before="0" w:line="240" w:lineRule="auto"/>
              <w:jc w:val="right"/>
            </w:pPr>
            <w:r>
              <w:rPr>
                <w:sz w:val="18"/>
              </w:rPr>
              <w:t>1,03 %</w:t>
            </w:r>
          </w:p>
        </w:tc>
      </w:tr>
      <w:tr>
        <w:trPr>
          <w:cantSplit w:val="true"/>
        </w:trPr>
        <w:tc>
          <w:tcPr>
            <w:tcW w:type="dxa" w:w="2948"/>
            <w:vAlign w:val="center"/>
            <w:shd w:val="clear" w:color="auto" w:fill="F4F4F7"/>
          </w:tcPr>
          <w:p>
            <w:pPr>
              <w:spacing w:after="0" w:before="0" w:line="240" w:lineRule="auto"/>
              <w:jc w:val="left"/>
            </w:pPr>
            <w:r>
              <w:rPr>
                <w:sz w:val="18"/>
              </w:rPr>
              <w:t>Ichiban Japanese Bistro</w:t>
            </w:r>
          </w:p>
        </w:tc>
        <w:tc>
          <w:tcPr>
            <w:tcW w:type="dxa" w:w="1757"/>
            <w:vAlign w:val="center"/>
            <w:shd w:val="clear" w:color="auto" w:fill="F4F4F7"/>
          </w:tcPr>
          <w:p>
            <w:pPr>
              <w:spacing w:after="0" w:before="0" w:line="240" w:lineRule="auto"/>
              <w:jc w:val="left"/>
            </w:pPr>
            <w:r>
              <w:rPr>
                <w:sz w:val="18"/>
              </w:rPr>
              <w:t>Restauration</w:t>
            </w:r>
          </w:p>
        </w:tc>
        <w:tc>
          <w:tcPr>
            <w:tcW w:type="dxa" w:w="624"/>
            <w:vAlign w:val="center"/>
            <w:shd w:val="clear" w:color="auto" w:fill="F4F4F7"/>
          </w:tcPr>
          <w:p>
            <w:pPr>
              <w:spacing w:after="0" w:before="0" w:line="240" w:lineRule="auto"/>
              <w:jc w:val="left"/>
            </w:pPr>
            <w:r>
              <w:rPr>
                <w:sz w:val="18"/>
              </w:rPr>
              <w:t>US</w:t>
            </w:r>
          </w:p>
        </w:tc>
        <w:tc>
          <w:tcPr>
            <w:tcW w:type="dxa" w:w="850"/>
            <w:vAlign w:val="center"/>
            <w:shd w:val="clear" w:color="auto" w:fill="F4F4F7"/>
          </w:tcPr>
          <w:p>
            <w:pPr>
              <w:spacing w:after="0" w:before="0" w:line="240" w:lineRule="auto"/>
              <w:jc w:val="right"/>
            </w:pPr>
            <w:r>
              <w:rPr>
                <w:sz w:val="18"/>
              </w:rPr>
              <w:t>4 102</w:t>
            </w:r>
          </w:p>
        </w:tc>
        <w:tc>
          <w:tcPr>
            <w:tcW w:type="dxa" w:w="737"/>
            <w:vAlign w:val="center"/>
            <w:shd w:val="clear" w:color="auto" w:fill="F4F4F7"/>
          </w:tcPr>
          <w:p>
            <w:pPr>
              <w:spacing w:after="0" w:before="0" w:line="240" w:lineRule="auto"/>
              <w:jc w:val="right"/>
            </w:pPr>
            <w:r>
              <w:rPr>
                <w:sz w:val="18"/>
              </w:rPr>
              <w:t>48</w:t>
            </w:r>
          </w:p>
        </w:tc>
        <w:tc>
          <w:tcPr>
            <w:tcW w:type="dxa" w:w="1077"/>
            <w:vAlign w:val="center"/>
            <w:shd w:val="clear" w:color="auto" w:fill="F4F4F7"/>
          </w:tcPr>
          <w:p>
            <w:pPr>
              <w:spacing w:after="0" w:before="0" w:line="240" w:lineRule="auto"/>
              <w:jc w:val="right"/>
            </w:pPr>
            <w:r>
              <w:rPr>
                <w:sz w:val="18"/>
              </w:rPr>
              <w:t>1,2 %</w:t>
            </w:r>
          </w:p>
        </w:tc>
        <w:tc>
          <w:tcPr>
            <w:tcW w:type="dxa" w:w="1077"/>
            <w:vAlign w:val="center"/>
            <w:shd w:val="clear" w:color="auto" w:fill="F4F4F7"/>
          </w:tcPr>
          <w:p>
            <w:pPr>
              <w:spacing w:after="0" w:before="0" w:line="240" w:lineRule="auto"/>
              <w:jc w:val="right"/>
            </w:pPr>
            <w:r>
              <w:rPr>
                <w:sz w:val="18"/>
              </w:rPr>
              <w:t>1,01 %</w:t>
            </w:r>
          </w:p>
        </w:tc>
      </w:tr>
    </w:tbl>
    <w:p>
      <w:pPr>
        <w:pStyle w:val="NoteTableau"/>
      </w:pPr>
      <w:r>
        <w:t>Un autocariste allemand compte également 48 suppressions.</w:t>
      </w:r>
    </w:p>
    <w:p>
      <w:pPr>
        <w:pStyle w:val="Heading1"/>
        <w:pageBreakBefore/>
      </w:pPr>
      <w:r>
        <w:t>3. L'antiparasitaire dans les home services américains</w:t>
      </w:r>
    </w:p>
    <w:p>
      <w:pPr>
        <w:keepNext/>
        <w:spacing w:before="120" w:after="0"/>
        <w:jc w:val="center"/>
      </w:pPr>
      <w:r>
        <w:drawing>
          <wp:inline xmlns:a="http://schemas.openxmlformats.org/drawingml/2006/main" xmlns:pic="http://schemas.openxmlformats.org/drawingml/2006/picture">
            <wp:extent cx="5832000" cy="2712309"/>
            <wp:docPr id="5" name="Picture 5"/>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832000" cy="2712309"/>
                    </a:xfrm>
                    <a:prstGeom prst="rect"/>
                  </pic:spPr>
                </pic:pic>
              </a:graphicData>
            </a:graphic>
          </wp:inline>
        </w:drawing>
      </w:r>
    </w:p>
    <w:p>
      <w:pPr>
        <w:pStyle w:val="Legende"/>
      </w:pPr>
      <w:r>
        <w:t>Figure 5. Part de l'antiparasitaire dans les fiches, les avis et les suppressions.</w:t>
      </w:r>
    </w:p>
    <w:p>
      <w:r>
        <w:t>La taille « mono » est laissée de côté dans cette section. Elle porte 238 fiches mais seulement 50 280 avis et 81 suppressions, contre 1 848 suppressions pour « small » et « large » réunies.</w:t>
      </w:r>
    </w:p>
    <w:p>
      <w:pPr>
        <w:pStyle w:val="TitreTableau"/>
      </w:pPr>
      <w:r>
        <w:t>Tableau 5. Poids de l'antiparasitaire par taille d'établissement</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2438"/>
        <w:gridCol w:w="1417"/>
        <w:gridCol w:w="680"/>
        <w:gridCol w:w="963"/>
        <w:gridCol w:w="737"/>
        <w:gridCol w:w="963"/>
        <w:gridCol w:w="907"/>
        <w:gridCol w:w="1020"/>
      </w:tblGrid>
      <w:tr>
        <w:trPr>
          <w:cantSplit w:val="true"/>
          <w:tblHeader w:val="true"/>
        </w:trPr>
        <w:tc>
          <w:tcPr>
            <w:tcW w:type="dxa" w:w="2438"/>
            <w:vAlign w:val="center"/>
            <w:shd w:val="clear" w:color="auto" w:fill="322954"/>
          </w:tcPr>
          <w:p>
            <w:pPr>
              <w:spacing w:after="0" w:before="0" w:line="240" w:lineRule="auto"/>
              <w:jc w:val="left"/>
            </w:pPr>
            <w:r>
              <w:rPr>
                <w:b/>
                <w:color w:val="FFFFFF"/>
                <w:sz w:val="18"/>
              </w:rPr>
              <w:t>Taille</w:t>
            </w:r>
          </w:p>
        </w:tc>
        <w:tc>
          <w:tcPr>
            <w:tcW w:type="dxa" w:w="1417"/>
            <w:vAlign w:val="center"/>
            <w:shd w:val="clear" w:color="auto" w:fill="322954"/>
          </w:tcPr>
          <w:p>
            <w:pPr>
              <w:spacing w:after="0" w:before="0" w:line="240" w:lineRule="auto"/>
              <w:jc w:val="left"/>
            </w:pPr>
            <w:r>
              <w:rPr>
                <w:b/>
                <w:color w:val="FFFFFF"/>
                <w:sz w:val="18"/>
              </w:rPr>
              <w:t>Activité</w:t>
            </w:r>
          </w:p>
        </w:tc>
        <w:tc>
          <w:tcPr>
            <w:tcW w:type="dxa" w:w="680"/>
            <w:vAlign w:val="center"/>
            <w:shd w:val="clear" w:color="auto" w:fill="322954"/>
          </w:tcPr>
          <w:p>
            <w:pPr>
              <w:spacing w:after="0" w:before="0" w:line="240" w:lineRule="auto"/>
              <w:jc w:val="right"/>
            </w:pPr>
            <w:r>
              <w:rPr>
                <w:b/>
                <w:color w:val="FFFFFF"/>
                <w:sz w:val="18"/>
              </w:rPr>
              <w:t>Fiches</w:t>
            </w:r>
          </w:p>
        </w:tc>
        <w:tc>
          <w:tcPr>
            <w:tcW w:type="dxa" w:w="964"/>
            <w:vAlign w:val="center"/>
            <w:shd w:val="clear" w:color="auto" w:fill="322954"/>
          </w:tcPr>
          <w:p>
            <w:pPr>
              <w:spacing w:after="0" w:before="0" w:line="240" w:lineRule="auto"/>
              <w:jc w:val="right"/>
            </w:pPr>
            <w:r>
              <w:rPr>
                <w:b/>
                <w:color w:val="FFFFFF"/>
                <w:sz w:val="18"/>
              </w:rPr>
              <w:t>Avis</w:t>
            </w:r>
          </w:p>
        </w:tc>
        <w:tc>
          <w:tcPr>
            <w:tcW w:type="dxa" w:w="737"/>
            <w:vAlign w:val="center"/>
            <w:shd w:val="clear" w:color="auto" w:fill="322954"/>
          </w:tcPr>
          <w:p>
            <w:pPr>
              <w:spacing w:after="0" w:before="0" w:line="240" w:lineRule="auto"/>
              <w:jc w:val="right"/>
            </w:pPr>
            <w:r>
              <w:rPr>
                <w:b/>
                <w:color w:val="FFFFFF"/>
                <w:sz w:val="18"/>
              </w:rPr>
              <w:t>Suppr.</w:t>
            </w:r>
          </w:p>
        </w:tc>
        <w:tc>
          <w:tcPr>
            <w:tcW w:type="dxa" w:w="964"/>
            <w:vAlign w:val="center"/>
            <w:shd w:val="clear" w:color="auto" w:fill="322954"/>
          </w:tcPr>
          <w:p>
            <w:pPr>
              <w:spacing w:after="0" w:before="0" w:line="240" w:lineRule="auto"/>
              <w:jc w:val="right"/>
            </w:pPr>
            <w:r>
              <w:rPr>
                <w:b/>
                <w:color w:val="FFFFFF"/>
                <w:sz w:val="18"/>
              </w:rPr>
              <w:t>Part des fiches</w:t>
            </w:r>
          </w:p>
        </w:tc>
        <w:tc>
          <w:tcPr>
            <w:tcW w:type="dxa" w:w="907"/>
            <w:vAlign w:val="center"/>
            <w:shd w:val="clear" w:color="auto" w:fill="322954"/>
          </w:tcPr>
          <w:p>
            <w:pPr>
              <w:spacing w:after="0" w:before="0" w:line="240" w:lineRule="auto"/>
              <w:jc w:val="right"/>
            </w:pPr>
            <w:r>
              <w:rPr>
                <w:b/>
                <w:color w:val="FFFFFF"/>
                <w:sz w:val="18"/>
              </w:rPr>
              <w:t>Part des avis</w:t>
            </w:r>
          </w:p>
        </w:tc>
        <w:tc>
          <w:tcPr>
            <w:tcW w:type="dxa" w:w="1020"/>
            <w:vAlign w:val="center"/>
            <w:shd w:val="clear" w:color="auto" w:fill="322954"/>
          </w:tcPr>
          <w:p>
            <w:pPr>
              <w:spacing w:after="0" w:before="0" w:line="240" w:lineRule="auto"/>
              <w:jc w:val="right"/>
            </w:pPr>
            <w:r>
              <w:rPr>
                <w:b/>
                <w:color w:val="FFFFFF"/>
                <w:sz w:val="18"/>
              </w:rPr>
              <w:t>Part des suppr.</w:t>
            </w:r>
          </w:p>
        </w:tc>
      </w:tr>
      <w:tr>
        <w:trPr>
          <w:cantSplit w:val="true"/>
        </w:trPr>
        <w:tc>
          <w:tcPr>
            <w:tcW w:type="dxa" w:w="2438"/>
            <w:vAlign w:val="center"/>
          </w:tcPr>
          <w:p>
            <w:pPr>
              <w:spacing w:after="0" w:before="0" w:line="240" w:lineRule="auto"/>
              <w:jc w:val="left"/>
            </w:pPr>
            <w:r>
              <w:rPr>
                <w:sz w:val="18"/>
              </w:rPr>
              <w:t>Large (groupes de 20 à 50)</w:t>
            </w:r>
          </w:p>
        </w:tc>
        <w:tc>
          <w:tcPr>
            <w:tcW w:type="dxa" w:w="1417"/>
            <w:vAlign w:val="center"/>
          </w:tcPr>
          <w:p>
            <w:pPr>
              <w:spacing w:after="0" w:before="0" w:line="240" w:lineRule="auto"/>
              <w:jc w:val="left"/>
            </w:pPr>
            <w:r>
              <w:rPr>
                <w:sz w:val="18"/>
              </w:rPr>
              <w:t>Antiparasitaire</w:t>
            </w:r>
          </w:p>
        </w:tc>
        <w:tc>
          <w:tcPr>
            <w:tcW w:type="dxa" w:w="680"/>
            <w:vAlign w:val="center"/>
          </w:tcPr>
          <w:p>
            <w:pPr>
              <w:spacing w:after="0" w:before="0" w:line="240" w:lineRule="auto"/>
              <w:jc w:val="right"/>
            </w:pPr>
            <w:r>
              <w:rPr>
                <w:sz w:val="18"/>
              </w:rPr>
              <w:t>143</w:t>
            </w:r>
          </w:p>
        </w:tc>
        <w:tc>
          <w:tcPr>
            <w:tcW w:type="dxa" w:w="964"/>
            <w:vAlign w:val="center"/>
          </w:tcPr>
          <w:p>
            <w:pPr>
              <w:spacing w:after="0" w:before="0" w:line="240" w:lineRule="auto"/>
              <w:jc w:val="right"/>
            </w:pPr>
            <w:r>
              <w:rPr>
                <w:sz w:val="18"/>
              </w:rPr>
              <w:t>317 848</w:t>
            </w:r>
          </w:p>
        </w:tc>
        <w:tc>
          <w:tcPr>
            <w:tcW w:type="dxa" w:w="737"/>
            <w:vAlign w:val="center"/>
          </w:tcPr>
          <w:p>
            <w:pPr>
              <w:spacing w:after="0" w:before="0" w:line="240" w:lineRule="auto"/>
              <w:jc w:val="right"/>
            </w:pPr>
            <w:r>
              <w:rPr>
                <w:sz w:val="18"/>
              </w:rPr>
              <w:t>1 362</w:t>
            </w:r>
          </w:p>
        </w:tc>
        <w:tc>
          <w:tcPr>
            <w:tcW w:type="dxa" w:w="964"/>
            <w:vAlign w:val="center"/>
          </w:tcPr>
          <w:p>
            <w:pPr>
              <w:spacing w:after="0" w:before="0" w:line="240" w:lineRule="auto"/>
              <w:jc w:val="right"/>
            </w:pPr>
            <w:r>
              <w:rPr>
                <w:sz w:val="18"/>
              </w:rPr>
              <w:t>60,1 %</w:t>
            </w:r>
          </w:p>
        </w:tc>
        <w:tc>
          <w:tcPr>
            <w:tcW w:type="dxa" w:w="907"/>
            <w:vAlign w:val="center"/>
          </w:tcPr>
          <w:p>
            <w:pPr>
              <w:spacing w:after="0" w:before="0" w:line="240" w:lineRule="auto"/>
              <w:jc w:val="right"/>
            </w:pPr>
            <w:r>
              <w:rPr>
                <w:sz w:val="18"/>
              </w:rPr>
              <w:t>83,2 %</w:t>
            </w:r>
          </w:p>
        </w:tc>
        <w:tc>
          <w:tcPr>
            <w:tcW w:type="dxa" w:w="1020"/>
            <w:vAlign w:val="center"/>
          </w:tcPr>
          <w:p>
            <w:pPr>
              <w:spacing w:after="0" w:before="0" w:line="240" w:lineRule="auto"/>
              <w:jc w:val="right"/>
            </w:pPr>
            <w:r>
              <w:rPr>
                <w:sz w:val="18"/>
              </w:rPr>
              <w:t>93,8 %</w:t>
            </w:r>
          </w:p>
        </w:tc>
      </w:tr>
      <w:tr>
        <w:trPr>
          <w:cantSplit w:val="true"/>
        </w:trPr>
        <w:tc>
          <w:tcPr>
            <w:tcW w:type="dxa" w:w="2438"/>
            <w:vAlign w:val="center"/>
            <w:shd w:val="clear" w:color="auto" w:fill="F4F4F7"/>
          </w:tcPr>
          <w:p>
            <w:pPr>
              <w:spacing w:after="0" w:before="0" w:line="240" w:lineRule="auto"/>
              <w:jc w:val="left"/>
            </w:pPr>
            <w:r>
              <w:rPr>
                <w:sz w:val="18"/>
              </w:rPr>
              <w:t>Large (groupes de 20 à 50)</w:t>
            </w:r>
          </w:p>
        </w:tc>
        <w:tc>
          <w:tcPr>
            <w:tcW w:type="dxa" w:w="1417"/>
            <w:vAlign w:val="center"/>
            <w:shd w:val="clear" w:color="auto" w:fill="F4F4F7"/>
          </w:tcPr>
          <w:p>
            <w:pPr>
              <w:spacing w:after="0" w:before="0" w:line="240" w:lineRule="auto"/>
              <w:jc w:val="left"/>
            </w:pPr>
            <w:r>
              <w:rPr>
                <w:sz w:val="18"/>
              </w:rPr>
              <w:t>Autres services</w:t>
            </w:r>
          </w:p>
        </w:tc>
        <w:tc>
          <w:tcPr>
            <w:tcW w:type="dxa" w:w="680"/>
            <w:vAlign w:val="center"/>
            <w:shd w:val="clear" w:color="auto" w:fill="F4F4F7"/>
          </w:tcPr>
          <w:p>
            <w:pPr>
              <w:spacing w:after="0" w:before="0" w:line="240" w:lineRule="auto"/>
              <w:jc w:val="right"/>
            </w:pPr>
            <w:r>
              <w:rPr>
                <w:sz w:val="18"/>
              </w:rPr>
              <w:t>95</w:t>
            </w:r>
          </w:p>
        </w:tc>
        <w:tc>
          <w:tcPr>
            <w:tcW w:type="dxa" w:w="964"/>
            <w:vAlign w:val="center"/>
            <w:shd w:val="clear" w:color="auto" w:fill="F4F4F7"/>
          </w:tcPr>
          <w:p>
            <w:pPr>
              <w:spacing w:after="0" w:before="0" w:line="240" w:lineRule="auto"/>
              <w:jc w:val="right"/>
            </w:pPr>
            <w:r>
              <w:rPr>
                <w:sz w:val="18"/>
              </w:rPr>
              <w:t>64 157</w:t>
            </w:r>
          </w:p>
        </w:tc>
        <w:tc>
          <w:tcPr>
            <w:tcW w:type="dxa" w:w="737"/>
            <w:vAlign w:val="center"/>
            <w:shd w:val="clear" w:color="auto" w:fill="F4F4F7"/>
          </w:tcPr>
          <w:p>
            <w:pPr>
              <w:spacing w:after="0" w:before="0" w:line="240" w:lineRule="auto"/>
              <w:jc w:val="right"/>
            </w:pPr>
            <w:r>
              <w:rPr>
                <w:sz w:val="18"/>
              </w:rPr>
              <w:t>90</w:t>
            </w:r>
          </w:p>
        </w:tc>
        <w:tc>
          <w:tcPr>
            <w:tcW w:type="dxa" w:w="964"/>
            <w:vAlign w:val="center"/>
            <w:shd w:val="clear" w:color="auto" w:fill="F4F4F7"/>
          </w:tcPr>
          <w:p>
            <w:pPr>
              <w:spacing w:after="0" w:before="0" w:line="240" w:lineRule="auto"/>
              <w:jc w:val="right"/>
            </w:pPr>
            <w:r>
              <w:rPr>
                <w:sz w:val="18"/>
              </w:rPr>
              <w:t>39,9 %</w:t>
            </w:r>
          </w:p>
        </w:tc>
        <w:tc>
          <w:tcPr>
            <w:tcW w:type="dxa" w:w="907"/>
            <w:vAlign w:val="center"/>
            <w:shd w:val="clear" w:color="auto" w:fill="F4F4F7"/>
          </w:tcPr>
          <w:p>
            <w:pPr>
              <w:spacing w:after="0" w:before="0" w:line="240" w:lineRule="auto"/>
              <w:jc w:val="right"/>
            </w:pPr>
            <w:r>
              <w:rPr>
                <w:sz w:val="18"/>
              </w:rPr>
              <w:t>16,8 %</w:t>
            </w:r>
          </w:p>
        </w:tc>
        <w:tc>
          <w:tcPr>
            <w:tcW w:type="dxa" w:w="1020"/>
            <w:vAlign w:val="center"/>
            <w:shd w:val="clear" w:color="auto" w:fill="F4F4F7"/>
          </w:tcPr>
          <w:p>
            <w:pPr>
              <w:spacing w:after="0" w:before="0" w:line="240" w:lineRule="auto"/>
              <w:jc w:val="right"/>
            </w:pPr>
            <w:r>
              <w:rPr>
                <w:sz w:val="18"/>
              </w:rPr>
              <w:t>6,2 %</w:t>
            </w:r>
          </w:p>
        </w:tc>
      </w:tr>
      <w:tr>
        <w:trPr>
          <w:cantSplit w:val="true"/>
        </w:trPr>
        <w:tc>
          <w:tcPr>
            <w:tcW w:type="dxa" w:w="2438"/>
            <w:vAlign w:val="center"/>
          </w:tcPr>
          <w:p>
            <w:pPr>
              <w:spacing w:after="0" w:before="0" w:line="240" w:lineRule="auto"/>
              <w:jc w:val="left"/>
            </w:pPr>
            <w:r>
              <w:rPr>
                <w:sz w:val="18"/>
              </w:rPr>
              <w:t>Small (groupes de 4 à 10)</w:t>
            </w:r>
          </w:p>
        </w:tc>
        <w:tc>
          <w:tcPr>
            <w:tcW w:type="dxa" w:w="1417"/>
            <w:vAlign w:val="center"/>
          </w:tcPr>
          <w:p>
            <w:pPr>
              <w:spacing w:after="0" w:before="0" w:line="240" w:lineRule="auto"/>
              <w:jc w:val="left"/>
            </w:pPr>
            <w:r>
              <w:rPr>
                <w:sz w:val="18"/>
              </w:rPr>
              <w:t>Antiparasitaire</w:t>
            </w:r>
          </w:p>
        </w:tc>
        <w:tc>
          <w:tcPr>
            <w:tcW w:type="dxa" w:w="680"/>
            <w:vAlign w:val="center"/>
          </w:tcPr>
          <w:p>
            <w:pPr>
              <w:spacing w:after="0" w:before="0" w:line="240" w:lineRule="auto"/>
              <w:jc w:val="right"/>
            </w:pPr>
            <w:r>
              <w:rPr>
                <w:sz w:val="18"/>
              </w:rPr>
              <w:t>39</w:t>
            </w:r>
          </w:p>
        </w:tc>
        <w:tc>
          <w:tcPr>
            <w:tcW w:type="dxa" w:w="964"/>
            <w:vAlign w:val="center"/>
          </w:tcPr>
          <w:p>
            <w:pPr>
              <w:spacing w:after="0" w:before="0" w:line="240" w:lineRule="auto"/>
              <w:jc w:val="right"/>
            </w:pPr>
            <w:r>
              <w:rPr>
                <w:sz w:val="18"/>
              </w:rPr>
              <w:t>27 734</w:t>
            </w:r>
          </w:p>
        </w:tc>
        <w:tc>
          <w:tcPr>
            <w:tcW w:type="dxa" w:w="737"/>
            <w:vAlign w:val="center"/>
          </w:tcPr>
          <w:p>
            <w:pPr>
              <w:spacing w:after="0" w:before="0" w:line="240" w:lineRule="auto"/>
              <w:jc w:val="right"/>
            </w:pPr>
            <w:r>
              <w:rPr>
                <w:sz w:val="18"/>
              </w:rPr>
              <w:t>173</w:t>
            </w:r>
          </w:p>
        </w:tc>
        <w:tc>
          <w:tcPr>
            <w:tcW w:type="dxa" w:w="964"/>
            <w:vAlign w:val="center"/>
          </w:tcPr>
          <w:p>
            <w:pPr>
              <w:spacing w:after="0" w:before="0" w:line="240" w:lineRule="auto"/>
              <w:jc w:val="right"/>
            </w:pPr>
            <w:r>
              <w:rPr>
                <w:sz w:val="18"/>
              </w:rPr>
              <w:t>16,4 %</w:t>
            </w:r>
          </w:p>
        </w:tc>
        <w:tc>
          <w:tcPr>
            <w:tcW w:type="dxa" w:w="907"/>
            <w:vAlign w:val="center"/>
          </w:tcPr>
          <w:p>
            <w:pPr>
              <w:spacing w:after="0" w:before="0" w:line="240" w:lineRule="auto"/>
              <w:jc w:val="right"/>
            </w:pPr>
            <w:r>
              <w:rPr>
                <w:sz w:val="18"/>
              </w:rPr>
              <w:t>24,2 %</w:t>
            </w:r>
          </w:p>
        </w:tc>
        <w:tc>
          <w:tcPr>
            <w:tcW w:type="dxa" w:w="1020"/>
            <w:vAlign w:val="center"/>
          </w:tcPr>
          <w:p>
            <w:pPr>
              <w:spacing w:after="0" w:before="0" w:line="240" w:lineRule="auto"/>
              <w:jc w:val="right"/>
            </w:pPr>
            <w:r>
              <w:rPr>
                <w:sz w:val="18"/>
              </w:rPr>
              <w:t>43,7 %</w:t>
            </w:r>
          </w:p>
        </w:tc>
      </w:tr>
      <w:tr>
        <w:trPr>
          <w:cantSplit w:val="true"/>
        </w:trPr>
        <w:tc>
          <w:tcPr>
            <w:tcW w:type="dxa" w:w="2438"/>
            <w:vAlign w:val="center"/>
            <w:shd w:val="clear" w:color="auto" w:fill="F4F4F7"/>
          </w:tcPr>
          <w:p>
            <w:pPr>
              <w:spacing w:after="0" w:before="0" w:line="240" w:lineRule="auto"/>
              <w:jc w:val="left"/>
            </w:pPr>
            <w:r>
              <w:rPr>
                <w:sz w:val="18"/>
              </w:rPr>
              <w:t>Small (groupes de 4 à 10)</w:t>
            </w:r>
          </w:p>
        </w:tc>
        <w:tc>
          <w:tcPr>
            <w:tcW w:type="dxa" w:w="1417"/>
            <w:vAlign w:val="center"/>
            <w:shd w:val="clear" w:color="auto" w:fill="F4F4F7"/>
          </w:tcPr>
          <w:p>
            <w:pPr>
              <w:spacing w:after="0" w:before="0" w:line="240" w:lineRule="auto"/>
              <w:jc w:val="left"/>
            </w:pPr>
            <w:r>
              <w:rPr>
                <w:sz w:val="18"/>
              </w:rPr>
              <w:t>Autres services</w:t>
            </w:r>
          </w:p>
        </w:tc>
        <w:tc>
          <w:tcPr>
            <w:tcW w:type="dxa" w:w="680"/>
            <w:vAlign w:val="center"/>
            <w:shd w:val="clear" w:color="auto" w:fill="F4F4F7"/>
          </w:tcPr>
          <w:p>
            <w:pPr>
              <w:spacing w:after="0" w:before="0" w:line="240" w:lineRule="auto"/>
              <w:jc w:val="right"/>
            </w:pPr>
            <w:r>
              <w:rPr>
                <w:sz w:val="18"/>
              </w:rPr>
              <w:t>199</w:t>
            </w:r>
          </w:p>
        </w:tc>
        <w:tc>
          <w:tcPr>
            <w:tcW w:type="dxa" w:w="964"/>
            <w:vAlign w:val="center"/>
            <w:shd w:val="clear" w:color="auto" w:fill="F4F4F7"/>
          </w:tcPr>
          <w:p>
            <w:pPr>
              <w:spacing w:after="0" w:before="0" w:line="240" w:lineRule="auto"/>
              <w:jc w:val="right"/>
            </w:pPr>
            <w:r>
              <w:rPr>
                <w:sz w:val="18"/>
              </w:rPr>
              <w:t>86 976</w:t>
            </w:r>
          </w:p>
        </w:tc>
        <w:tc>
          <w:tcPr>
            <w:tcW w:type="dxa" w:w="737"/>
            <w:vAlign w:val="center"/>
            <w:shd w:val="clear" w:color="auto" w:fill="F4F4F7"/>
          </w:tcPr>
          <w:p>
            <w:pPr>
              <w:spacing w:after="0" w:before="0" w:line="240" w:lineRule="auto"/>
              <w:jc w:val="right"/>
            </w:pPr>
            <w:r>
              <w:rPr>
                <w:sz w:val="18"/>
              </w:rPr>
              <w:t>223</w:t>
            </w:r>
          </w:p>
        </w:tc>
        <w:tc>
          <w:tcPr>
            <w:tcW w:type="dxa" w:w="964"/>
            <w:vAlign w:val="center"/>
            <w:shd w:val="clear" w:color="auto" w:fill="F4F4F7"/>
          </w:tcPr>
          <w:p>
            <w:pPr>
              <w:spacing w:after="0" w:before="0" w:line="240" w:lineRule="auto"/>
              <w:jc w:val="right"/>
            </w:pPr>
            <w:r>
              <w:rPr>
                <w:sz w:val="18"/>
              </w:rPr>
              <w:t>83,6 %</w:t>
            </w:r>
          </w:p>
        </w:tc>
        <w:tc>
          <w:tcPr>
            <w:tcW w:type="dxa" w:w="907"/>
            <w:vAlign w:val="center"/>
            <w:shd w:val="clear" w:color="auto" w:fill="F4F4F7"/>
          </w:tcPr>
          <w:p>
            <w:pPr>
              <w:spacing w:after="0" w:before="0" w:line="240" w:lineRule="auto"/>
              <w:jc w:val="right"/>
            </w:pPr>
            <w:r>
              <w:rPr>
                <w:sz w:val="18"/>
              </w:rPr>
              <w:t>75,8 %</w:t>
            </w:r>
          </w:p>
        </w:tc>
        <w:tc>
          <w:tcPr>
            <w:tcW w:type="dxa" w:w="1020"/>
            <w:vAlign w:val="center"/>
            <w:shd w:val="clear" w:color="auto" w:fill="F4F4F7"/>
          </w:tcPr>
          <w:p>
            <w:pPr>
              <w:spacing w:after="0" w:before="0" w:line="240" w:lineRule="auto"/>
              <w:jc w:val="right"/>
            </w:pPr>
            <w:r>
              <w:rPr>
                <w:sz w:val="18"/>
              </w:rPr>
              <w:t>56,3 %</w:t>
            </w:r>
          </w:p>
        </w:tc>
      </w:tr>
    </w:tbl>
    <w:p>
      <w:pPr>
        <w:spacing w:after="80" w:line="192" w:lineRule="auto"/>
      </w:pPr>
    </w:p>
    <w:p>
      <w:pPr>
        <w:pStyle w:val="TitreTableau"/>
      </w:pPr>
      <w:r>
        <w:t>Tableau 6. Taux de suppression par groupe d'enseignes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2778"/>
        <w:gridCol w:w="793"/>
        <w:gridCol w:w="1077"/>
        <w:gridCol w:w="850"/>
        <w:gridCol w:w="1360"/>
        <w:gridCol w:w="1077"/>
        <w:gridCol w:w="1247"/>
      </w:tblGrid>
      <w:tr>
        <w:trPr>
          <w:cantSplit w:val="true"/>
          <w:tblHeader w:val="true"/>
        </w:trPr>
        <w:tc>
          <w:tcPr>
            <w:tcW w:type="dxa" w:w="2778"/>
            <w:vAlign w:val="center"/>
            <w:shd w:val="clear" w:color="auto" w:fill="322954"/>
          </w:tcPr>
          <w:p>
            <w:pPr>
              <w:spacing w:after="0" w:before="0" w:line="240" w:lineRule="auto"/>
              <w:jc w:val="left"/>
            </w:pPr>
            <w:r>
              <w:rPr>
                <w:b/>
                <w:color w:val="FFFFFF"/>
                <w:sz w:val="18"/>
              </w:rPr>
              <w:t>Groupe</w:t>
            </w:r>
          </w:p>
        </w:tc>
        <w:tc>
          <w:tcPr>
            <w:tcW w:type="dxa" w:w="794"/>
            <w:vAlign w:val="center"/>
            <w:shd w:val="clear" w:color="auto" w:fill="322954"/>
          </w:tcPr>
          <w:p>
            <w:pPr>
              <w:spacing w:after="0" w:before="0" w:line="240" w:lineRule="auto"/>
              <w:jc w:val="right"/>
            </w:pPr>
            <w:r>
              <w:rPr>
                <w:b/>
                <w:color w:val="FFFFFF"/>
                <w:sz w:val="18"/>
              </w:rPr>
              <w:t>Fiches</w:t>
            </w:r>
          </w:p>
        </w:tc>
        <w:tc>
          <w:tcPr>
            <w:tcW w:type="dxa" w:w="1077"/>
            <w:vAlign w:val="center"/>
            <w:shd w:val="clear" w:color="auto" w:fill="322954"/>
          </w:tcPr>
          <w:p>
            <w:pPr>
              <w:spacing w:after="0" w:before="0" w:line="240" w:lineRule="auto"/>
              <w:jc w:val="right"/>
            </w:pPr>
            <w:r>
              <w:rPr>
                <w:b/>
                <w:color w:val="FFFFFF"/>
                <w:sz w:val="18"/>
              </w:rPr>
              <w:t>Avis</w:t>
            </w:r>
          </w:p>
        </w:tc>
        <w:tc>
          <w:tcPr>
            <w:tcW w:type="dxa" w:w="850"/>
            <w:vAlign w:val="center"/>
            <w:shd w:val="clear" w:color="auto" w:fill="322954"/>
          </w:tcPr>
          <w:p>
            <w:pPr>
              <w:spacing w:after="0" w:before="0" w:line="240" w:lineRule="auto"/>
              <w:jc w:val="right"/>
            </w:pPr>
            <w:r>
              <w:rPr>
                <w:b/>
                <w:color w:val="FFFFFF"/>
                <w:sz w:val="18"/>
              </w:rPr>
              <w:t>Suppr.</w:t>
            </w:r>
          </w:p>
        </w:tc>
        <w:tc>
          <w:tcPr>
            <w:tcW w:type="dxa" w:w="1361"/>
            <w:vAlign w:val="center"/>
            <w:shd w:val="clear" w:color="auto" w:fill="322954"/>
          </w:tcPr>
          <w:p>
            <w:pPr>
              <w:spacing w:after="0" w:before="0" w:line="240" w:lineRule="auto"/>
              <w:jc w:val="right"/>
            </w:pPr>
            <w:r>
              <w:rPr>
                <w:b/>
                <w:color w:val="FFFFFF"/>
                <w:sz w:val="18"/>
              </w:rPr>
              <w:t>Part des avis supprimés</w:t>
            </w:r>
          </w:p>
        </w:tc>
        <w:tc>
          <w:tcPr>
            <w:tcW w:type="dxa" w:w="1077"/>
            <w:vAlign w:val="center"/>
            <w:shd w:val="clear" w:color="auto" w:fill="322954"/>
          </w:tcPr>
          <w:p>
            <w:pPr>
              <w:spacing w:after="0" w:before="0" w:line="240" w:lineRule="auto"/>
              <w:jc w:val="right"/>
            </w:pPr>
            <w:r>
              <w:rPr>
                <w:b/>
                <w:color w:val="FFFFFF"/>
                <w:sz w:val="18"/>
              </w:rPr>
              <w:t>Part des avis</w:t>
            </w:r>
          </w:p>
        </w:tc>
        <w:tc>
          <w:tcPr>
            <w:tcW w:type="dxa" w:w="1247"/>
            <w:vAlign w:val="center"/>
            <w:shd w:val="clear" w:color="auto" w:fill="322954"/>
          </w:tcPr>
          <w:p>
            <w:pPr>
              <w:spacing w:after="0" w:before="0" w:line="240" w:lineRule="auto"/>
              <w:jc w:val="right"/>
            </w:pPr>
            <w:r>
              <w:rPr>
                <w:b/>
                <w:color w:val="FFFFFF"/>
                <w:sz w:val="18"/>
              </w:rPr>
              <w:t>Part des suppr.</w:t>
            </w:r>
          </w:p>
        </w:tc>
      </w:tr>
      <w:tr>
        <w:trPr>
          <w:cantSplit w:val="true"/>
        </w:trPr>
        <w:tc>
          <w:tcPr>
            <w:tcW w:type="dxa" w:w="2778"/>
            <w:vAlign w:val="center"/>
          </w:tcPr>
          <w:p>
            <w:pPr>
              <w:spacing w:after="0" w:before="0" w:line="240" w:lineRule="auto"/>
              <w:jc w:val="left"/>
            </w:pPr>
            <w:r>
              <w:rPr>
                <w:sz w:val="18"/>
              </w:rPr>
              <w:t>Les 4 chaînes signalées</w:t>
            </w:r>
          </w:p>
        </w:tc>
        <w:tc>
          <w:tcPr>
            <w:tcW w:type="dxa" w:w="794"/>
            <w:vAlign w:val="center"/>
          </w:tcPr>
          <w:p>
            <w:pPr>
              <w:spacing w:after="0" w:before="0" w:line="240" w:lineRule="auto"/>
              <w:jc w:val="right"/>
            </w:pPr>
            <w:r>
              <w:rPr>
                <w:sz w:val="18"/>
              </w:rPr>
              <w:t>93</w:t>
            </w:r>
          </w:p>
        </w:tc>
        <w:tc>
          <w:tcPr>
            <w:tcW w:type="dxa" w:w="1077"/>
            <w:vAlign w:val="center"/>
          </w:tcPr>
          <w:p>
            <w:pPr>
              <w:spacing w:after="0" w:before="0" w:line="240" w:lineRule="auto"/>
              <w:jc w:val="right"/>
            </w:pPr>
            <w:r>
              <w:rPr>
                <w:sz w:val="18"/>
              </w:rPr>
              <w:t>247 983</w:t>
            </w:r>
          </w:p>
        </w:tc>
        <w:tc>
          <w:tcPr>
            <w:tcW w:type="dxa" w:w="850"/>
            <w:vAlign w:val="center"/>
          </w:tcPr>
          <w:p>
            <w:pPr>
              <w:spacing w:after="0" w:before="0" w:line="240" w:lineRule="auto"/>
              <w:jc w:val="right"/>
            </w:pPr>
            <w:r>
              <w:rPr>
                <w:sz w:val="18"/>
              </w:rPr>
              <w:t>1 187</w:t>
            </w:r>
          </w:p>
        </w:tc>
        <w:tc>
          <w:tcPr>
            <w:tcW w:type="dxa" w:w="1361"/>
            <w:vAlign w:val="center"/>
          </w:tcPr>
          <w:p>
            <w:pPr>
              <w:spacing w:after="0" w:before="0" w:line="240" w:lineRule="auto"/>
              <w:jc w:val="right"/>
            </w:pPr>
            <w:r>
              <w:rPr>
                <w:sz w:val="18"/>
              </w:rPr>
              <w:t>0,48 %</w:t>
            </w:r>
          </w:p>
        </w:tc>
        <w:tc>
          <w:tcPr>
            <w:tcW w:type="dxa" w:w="1077"/>
            <w:vAlign w:val="center"/>
          </w:tcPr>
          <w:p>
            <w:pPr>
              <w:spacing w:after="0" w:before="0" w:line="240" w:lineRule="auto"/>
              <w:jc w:val="right"/>
            </w:pPr>
            <w:r>
              <w:rPr>
                <w:sz w:val="18"/>
              </w:rPr>
              <w:t>49,9 %</w:t>
            </w:r>
          </w:p>
        </w:tc>
        <w:tc>
          <w:tcPr>
            <w:tcW w:type="dxa" w:w="1247"/>
            <w:vAlign w:val="center"/>
          </w:tcPr>
          <w:p>
            <w:pPr>
              <w:spacing w:after="0" w:before="0" w:line="240" w:lineRule="auto"/>
              <w:jc w:val="right"/>
            </w:pPr>
            <w:r>
              <w:rPr>
                <w:sz w:val="18"/>
              </w:rPr>
              <w:t>64,2 %</w:t>
            </w:r>
          </w:p>
        </w:tc>
      </w:tr>
      <w:tr>
        <w:trPr>
          <w:cantSplit w:val="true"/>
        </w:trPr>
        <w:tc>
          <w:tcPr>
            <w:tcW w:type="dxa" w:w="2778"/>
            <w:vAlign w:val="center"/>
            <w:shd w:val="clear" w:color="auto" w:fill="F4F4F7"/>
          </w:tcPr>
          <w:p>
            <w:pPr>
              <w:spacing w:after="0" w:before="0" w:line="240" w:lineRule="auto"/>
              <w:jc w:val="left"/>
            </w:pPr>
            <w:r>
              <w:rPr>
                <w:sz w:val="18"/>
              </w:rPr>
              <w:t>Variantes de nom de ces 4 chaînes</w:t>
            </w:r>
          </w:p>
        </w:tc>
        <w:tc>
          <w:tcPr>
            <w:tcW w:type="dxa" w:w="794"/>
            <w:vAlign w:val="center"/>
            <w:shd w:val="clear" w:color="auto" w:fill="F4F4F7"/>
          </w:tcPr>
          <w:p>
            <w:pPr>
              <w:spacing w:after="0" w:before="0" w:line="240" w:lineRule="auto"/>
              <w:jc w:val="right"/>
            </w:pPr>
            <w:r>
              <w:rPr>
                <w:sz w:val="18"/>
              </w:rPr>
              <w:t>10</w:t>
            </w:r>
          </w:p>
        </w:tc>
        <w:tc>
          <w:tcPr>
            <w:tcW w:type="dxa" w:w="1077"/>
            <w:vAlign w:val="center"/>
            <w:shd w:val="clear" w:color="auto" w:fill="F4F4F7"/>
          </w:tcPr>
          <w:p>
            <w:pPr>
              <w:spacing w:after="0" w:before="0" w:line="240" w:lineRule="auto"/>
              <w:jc w:val="right"/>
            </w:pPr>
            <w:r>
              <w:rPr>
                <w:sz w:val="18"/>
              </w:rPr>
              <w:t>42 386</w:t>
            </w:r>
          </w:p>
        </w:tc>
        <w:tc>
          <w:tcPr>
            <w:tcW w:type="dxa" w:w="850"/>
            <w:vAlign w:val="center"/>
            <w:shd w:val="clear" w:color="auto" w:fill="F4F4F7"/>
          </w:tcPr>
          <w:p>
            <w:pPr>
              <w:spacing w:after="0" w:before="0" w:line="240" w:lineRule="auto"/>
              <w:jc w:val="right"/>
            </w:pPr>
            <w:r>
              <w:rPr>
                <w:sz w:val="18"/>
              </w:rPr>
              <w:t>45</w:t>
            </w:r>
          </w:p>
        </w:tc>
        <w:tc>
          <w:tcPr>
            <w:tcW w:type="dxa" w:w="1361"/>
            <w:vAlign w:val="center"/>
            <w:shd w:val="clear" w:color="auto" w:fill="F4F4F7"/>
          </w:tcPr>
          <w:p>
            <w:pPr>
              <w:spacing w:after="0" w:before="0" w:line="240" w:lineRule="auto"/>
              <w:jc w:val="right"/>
            </w:pPr>
            <w:r>
              <w:rPr>
                <w:sz w:val="18"/>
              </w:rPr>
              <w:t>0,11 %</w:t>
            </w:r>
          </w:p>
        </w:tc>
        <w:tc>
          <w:tcPr>
            <w:tcW w:type="dxa" w:w="1077"/>
            <w:vAlign w:val="center"/>
            <w:shd w:val="clear" w:color="auto" w:fill="F4F4F7"/>
          </w:tcPr>
          <w:p>
            <w:pPr>
              <w:spacing w:after="0" w:before="0" w:line="240" w:lineRule="auto"/>
              <w:jc w:val="right"/>
            </w:pPr>
            <w:r>
              <w:rPr>
                <w:sz w:val="18"/>
              </w:rPr>
              <w:t>8,5 %</w:t>
            </w:r>
          </w:p>
        </w:tc>
        <w:tc>
          <w:tcPr>
            <w:tcW w:type="dxa" w:w="1247"/>
            <w:vAlign w:val="center"/>
            <w:shd w:val="clear" w:color="auto" w:fill="F4F4F7"/>
          </w:tcPr>
          <w:p>
            <w:pPr>
              <w:spacing w:after="0" w:before="0" w:line="240" w:lineRule="auto"/>
              <w:jc w:val="right"/>
            </w:pPr>
            <w:r>
              <w:rPr>
                <w:sz w:val="18"/>
              </w:rPr>
              <w:t>2,4 %</w:t>
            </w:r>
          </w:p>
        </w:tc>
      </w:tr>
      <w:tr>
        <w:trPr>
          <w:cantSplit w:val="true"/>
        </w:trPr>
        <w:tc>
          <w:tcPr>
            <w:tcW w:type="dxa" w:w="2778"/>
            <w:vAlign w:val="center"/>
          </w:tcPr>
          <w:p>
            <w:pPr>
              <w:spacing w:after="0" w:before="0" w:line="240" w:lineRule="auto"/>
              <w:jc w:val="left"/>
            </w:pPr>
            <w:r>
              <w:rPr>
                <w:sz w:val="18"/>
              </w:rPr>
              <w:t>Autres enseignes antiparasitaires</w:t>
            </w:r>
          </w:p>
        </w:tc>
        <w:tc>
          <w:tcPr>
            <w:tcW w:type="dxa" w:w="794"/>
            <w:vAlign w:val="center"/>
          </w:tcPr>
          <w:p>
            <w:pPr>
              <w:spacing w:after="0" w:before="0" w:line="240" w:lineRule="auto"/>
              <w:jc w:val="right"/>
            </w:pPr>
            <w:r>
              <w:rPr>
                <w:sz w:val="18"/>
              </w:rPr>
              <w:t>79</w:t>
            </w:r>
          </w:p>
        </w:tc>
        <w:tc>
          <w:tcPr>
            <w:tcW w:type="dxa" w:w="1077"/>
            <w:vAlign w:val="center"/>
          </w:tcPr>
          <w:p>
            <w:pPr>
              <w:spacing w:after="0" w:before="0" w:line="240" w:lineRule="auto"/>
              <w:jc w:val="right"/>
            </w:pPr>
            <w:r>
              <w:rPr>
                <w:sz w:val="18"/>
              </w:rPr>
              <w:t>55 213</w:t>
            </w:r>
          </w:p>
        </w:tc>
        <w:tc>
          <w:tcPr>
            <w:tcW w:type="dxa" w:w="850"/>
            <w:vAlign w:val="center"/>
          </w:tcPr>
          <w:p>
            <w:pPr>
              <w:spacing w:after="0" w:before="0" w:line="240" w:lineRule="auto"/>
              <w:jc w:val="right"/>
            </w:pPr>
            <w:r>
              <w:rPr>
                <w:sz w:val="18"/>
              </w:rPr>
              <w:t>303</w:t>
            </w:r>
          </w:p>
        </w:tc>
        <w:tc>
          <w:tcPr>
            <w:tcW w:type="dxa" w:w="1361"/>
            <w:vAlign w:val="center"/>
          </w:tcPr>
          <w:p>
            <w:pPr>
              <w:spacing w:after="0" w:before="0" w:line="240" w:lineRule="auto"/>
              <w:jc w:val="right"/>
            </w:pPr>
            <w:r>
              <w:rPr>
                <w:sz w:val="18"/>
              </w:rPr>
              <w:t>0,55 %</w:t>
            </w:r>
          </w:p>
        </w:tc>
        <w:tc>
          <w:tcPr>
            <w:tcW w:type="dxa" w:w="1077"/>
            <w:vAlign w:val="center"/>
          </w:tcPr>
          <w:p>
            <w:pPr>
              <w:spacing w:after="0" w:before="0" w:line="240" w:lineRule="auto"/>
              <w:jc w:val="right"/>
            </w:pPr>
            <w:r>
              <w:rPr>
                <w:sz w:val="18"/>
              </w:rPr>
              <w:t>11,1 %</w:t>
            </w:r>
          </w:p>
        </w:tc>
        <w:tc>
          <w:tcPr>
            <w:tcW w:type="dxa" w:w="1247"/>
            <w:vAlign w:val="center"/>
          </w:tcPr>
          <w:p>
            <w:pPr>
              <w:spacing w:after="0" w:before="0" w:line="240" w:lineRule="auto"/>
              <w:jc w:val="right"/>
            </w:pPr>
            <w:r>
              <w:rPr>
                <w:sz w:val="18"/>
              </w:rPr>
              <w:t>16,4 %</w:t>
            </w:r>
          </w:p>
        </w:tc>
      </w:tr>
      <w:tr>
        <w:trPr>
          <w:cantSplit w:val="true"/>
        </w:trPr>
        <w:tc>
          <w:tcPr>
            <w:tcW w:type="dxa" w:w="2778"/>
            <w:vAlign w:val="center"/>
            <w:shd w:val="clear" w:color="auto" w:fill="F4F4F7"/>
          </w:tcPr>
          <w:p>
            <w:pPr>
              <w:spacing w:after="0" w:before="0" w:line="240" w:lineRule="auto"/>
              <w:jc w:val="left"/>
            </w:pPr>
            <w:r>
              <w:rPr>
                <w:sz w:val="18"/>
              </w:rPr>
              <w:t>Autres services à domicile</w:t>
            </w:r>
          </w:p>
        </w:tc>
        <w:tc>
          <w:tcPr>
            <w:tcW w:type="dxa" w:w="794"/>
            <w:vAlign w:val="center"/>
            <w:shd w:val="clear" w:color="auto" w:fill="F4F4F7"/>
          </w:tcPr>
          <w:p>
            <w:pPr>
              <w:spacing w:after="0" w:before="0" w:line="240" w:lineRule="auto"/>
              <w:jc w:val="right"/>
            </w:pPr>
            <w:r>
              <w:rPr>
                <w:sz w:val="18"/>
              </w:rPr>
              <w:t>294</w:t>
            </w:r>
          </w:p>
        </w:tc>
        <w:tc>
          <w:tcPr>
            <w:tcW w:type="dxa" w:w="1077"/>
            <w:vAlign w:val="center"/>
            <w:shd w:val="clear" w:color="auto" w:fill="F4F4F7"/>
          </w:tcPr>
          <w:p>
            <w:pPr>
              <w:spacing w:after="0" w:before="0" w:line="240" w:lineRule="auto"/>
              <w:jc w:val="right"/>
            </w:pPr>
            <w:r>
              <w:rPr>
                <w:sz w:val="18"/>
              </w:rPr>
              <w:t>151 133</w:t>
            </w:r>
          </w:p>
        </w:tc>
        <w:tc>
          <w:tcPr>
            <w:tcW w:type="dxa" w:w="850"/>
            <w:vAlign w:val="center"/>
            <w:shd w:val="clear" w:color="auto" w:fill="F4F4F7"/>
          </w:tcPr>
          <w:p>
            <w:pPr>
              <w:spacing w:after="0" w:before="0" w:line="240" w:lineRule="auto"/>
              <w:jc w:val="right"/>
            </w:pPr>
            <w:r>
              <w:rPr>
                <w:sz w:val="18"/>
              </w:rPr>
              <w:t>313</w:t>
            </w:r>
          </w:p>
        </w:tc>
        <w:tc>
          <w:tcPr>
            <w:tcW w:type="dxa" w:w="1361"/>
            <w:vAlign w:val="center"/>
            <w:shd w:val="clear" w:color="auto" w:fill="F4F4F7"/>
          </w:tcPr>
          <w:p>
            <w:pPr>
              <w:spacing w:after="0" w:before="0" w:line="240" w:lineRule="auto"/>
              <w:jc w:val="right"/>
            </w:pPr>
            <w:r>
              <w:rPr>
                <w:sz w:val="18"/>
              </w:rPr>
              <w:t>0,21 %</w:t>
            </w:r>
          </w:p>
        </w:tc>
        <w:tc>
          <w:tcPr>
            <w:tcW w:type="dxa" w:w="1077"/>
            <w:vAlign w:val="center"/>
            <w:shd w:val="clear" w:color="auto" w:fill="F4F4F7"/>
          </w:tcPr>
          <w:p>
            <w:pPr>
              <w:spacing w:after="0" w:before="0" w:line="240" w:lineRule="auto"/>
              <w:jc w:val="right"/>
            </w:pPr>
            <w:r>
              <w:rPr>
                <w:sz w:val="18"/>
              </w:rPr>
              <w:t>30,4 %</w:t>
            </w:r>
          </w:p>
        </w:tc>
        <w:tc>
          <w:tcPr>
            <w:tcW w:type="dxa" w:w="1247"/>
            <w:vAlign w:val="center"/>
            <w:shd w:val="clear" w:color="auto" w:fill="F4F4F7"/>
          </w:tcPr>
          <w:p>
            <w:pPr>
              <w:spacing w:after="0" w:before="0" w:line="240" w:lineRule="auto"/>
              <w:jc w:val="right"/>
            </w:pPr>
            <w:r>
              <w:rPr>
                <w:sz w:val="18"/>
              </w:rPr>
              <w:t>16,9 %</w:t>
            </w:r>
          </w:p>
        </w:tc>
      </w:tr>
    </w:tbl>
    <w:p>
      <w:pPr>
        <w:spacing w:after="80" w:line="192" w:lineRule="auto"/>
      </w:pPr>
    </w:p>
    <w:p>
      <w:pPr>
        <w:pStyle w:val="NoteTableau"/>
      </w:pPr>
      <w:r>
        <w:rPr>
          <w:b/>
        </w:rPr>
        <w:t>Repérage de l'activité.</w:t>
      </w:r>
      <w:r>
        <w:t xml:space="preserve"> Faute de sous-catégorie dans la base, l'activité a été repérée dans le nom de l'enseigne selon trois catégories : d'abord les </w:t>
      </w:r>
      <w:r>
        <w:rPr>
          <w:b/>
        </w:rPr>
        <w:t>quatre grandes chaînes signalées</w:t>
      </w:r>
      <w:r>
        <w:t xml:space="preserve"> par leur nom exact (</w:t>
      </w:r>
      <w:r>
        <w:rPr>
          <w:i/>
        </w:rPr>
        <w:t>EcoShield, Bulwark, Pointe, Insight</w:t>
      </w:r>
      <w:r>
        <w:t xml:space="preserve">), puis leurs </w:t>
      </w:r>
      <w:r>
        <w:rPr>
          <w:b/>
        </w:rPr>
        <w:t>variantes locales</w:t>
      </w:r>
      <w:r>
        <w:t xml:space="preserve"> portant un suffixe de ville ou de statut (</w:t>
      </w:r>
      <w:r>
        <w:rPr>
          <w:i/>
        </w:rPr>
        <w:t>EcoShield Seattle, Bulwark Corporate…</w:t>
      </w:r>
      <w:r>
        <w:t xml:space="preserve">), et enfin les </w:t>
      </w:r>
      <w:r>
        <w:rPr>
          <w:b/>
        </w:rPr>
        <w:t>autres enseignes du secteur</w:t>
      </w:r>
      <w:r>
        <w:t xml:space="preserve"> captées par mots-clés métiers (</w:t>
      </w:r>
      <w:r>
        <w:rPr>
          <w:i/>
        </w:rPr>
        <w:t>pest, exterminat, termite, rodent, wildlife</w:t>
      </w:r>
      <w:r>
        <w:t>). ABC Home a été ajoutée à la main : c'est une grande enseigne de déparasitage dont le nom ne le dit pas.</w:t>
      </w:r>
    </w:p>
    <w:p>
      <w:pPr>
        <w:pStyle w:val="Heading1"/>
        <w:pageBreakBefore/>
      </w:pPr>
      <w:r>
        <w:t>4. Panel 03B : sélection des données</w:t>
      </w:r>
    </w:p>
    <w:p>
      <w:r>
        <w:t>Le panel 03B, utilisé dans les sections 5 à 9, est construit comme convenu :</w:t>
      </w:r>
    </w:p>
    <w:p>
      <w:pPr>
        <w:pStyle w:val="ListBullet"/>
      </w:pPr>
      <w:r>
        <w:t>avis créés entre le 5 et le 18 août ;</w:t>
      </w:r>
    </w:p>
    <w:p>
      <w:pPr>
        <w:pStyle w:val="ListBullet"/>
      </w:pPr>
      <w:r>
        <w:t>suppressions constatées du 11 au 26 août (les deux semaines de surveillance) ;</w:t>
      </w:r>
    </w:p>
    <w:p>
      <w:pPr>
        <w:pStyle w:val="ListBullet"/>
      </w:pPr>
      <w:r>
        <w:t>avis qui ont clignoté écartés (plusieurs relevés « false ») ;</w:t>
      </w:r>
    </w:p>
    <w:p>
      <w:pPr>
        <w:pStyle w:val="ListBullet"/>
      </w:pPr>
      <w:r>
        <w:t>seule la dernière version d'un avis modifié est conservée.</w:t>
      </w:r>
    </w:p>
    <w:p>
      <w:pPr>
        <w:pStyle w:val="Heading1"/>
        <w:pageBreakBefore w:val="0"/>
        <w:spacing w:before="440"/>
      </w:pPr>
      <w:r>
        <w:t>5. Ce qui fait varier le risque de suppression</w:t>
      </w:r>
    </w:p>
    <w:p>
      <w:r>
        <w:t>Chaque valeur ci-dessous est un risque relatif : de combien le risque de suppression est multiplié quand cette caractéristique est présente, tout le reste étant tenu constant. La fourchette donne l'étendue des valeurs compatibles avec les données. Quand elle contient 1, les données ne tranchent pas.</w:t>
      </w:r>
    </w:p>
    <w:p>
      <w:pPr>
        <w:keepNext/>
        <w:spacing w:before="120" w:after="0"/>
        <w:jc w:val="center"/>
      </w:pPr>
      <w:r>
        <w:drawing>
          <wp:inline xmlns:a="http://schemas.openxmlformats.org/drawingml/2006/main" xmlns:pic="http://schemas.openxmlformats.org/drawingml/2006/picture">
            <wp:extent cx="5400000" cy="4689474"/>
            <wp:docPr id="6" name="Picture 6"/>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400000" cy="4689474"/>
                    </a:xfrm>
                    <a:prstGeom prst="rect"/>
                  </pic:spPr>
                </pic:pic>
              </a:graphicData>
            </a:graphic>
          </wp:inline>
        </w:drawing>
      </w:r>
    </w:p>
    <w:p>
      <w:pPr>
        <w:pStyle w:val="Legende"/>
      </w:pPr>
      <w:r>
        <w:t>Figure 6. Risques relatifs ajustés, panel 03B, 35 751 avis.</w:t>
      </w:r>
    </w:p>
    <w:p>
      <w:pPr>
        <w:pStyle w:val="Heading2"/>
      </w:pPr>
      <w:r>
        <w:t>Les neuf caractéristiques qui ressortent</w:t>
      </w:r>
    </w:p>
    <w:p>
      <w:pPr>
        <w:pStyle w:val="TitreTableau"/>
      </w:pPr>
      <w:r>
        <w:t>Tableau 7. Caractéristiques tranchées, de la plus forte à la plus faible</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4536"/>
        <w:gridCol w:w="1474"/>
        <w:gridCol w:w="2041"/>
      </w:tblGrid>
      <w:tr>
        <w:trPr>
          <w:cantSplit w:val="true"/>
          <w:tblHeader w:val="true"/>
        </w:trPr>
        <w:tc>
          <w:tcPr>
            <w:tcW w:type="dxa" w:w="4535"/>
            <w:vAlign w:val="center"/>
            <w:shd w:val="clear" w:color="auto" w:fill="322954"/>
          </w:tcPr>
          <w:p>
            <w:pPr>
              <w:spacing w:after="0" w:before="0" w:line="240" w:lineRule="auto"/>
              <w:jc w:val="left"/>
            </w:pPr>
            <w:r>
              <w:rPr>
                <w:b/>
                <w:color w:val="FFFFFF"/>
                <w:sz w:val="18"/>
              </w:rPr>
              <w:t>Caractéristique</w:t>
            </w:r>
          </w:p>
        </w:tc>
        <w:tc>
          <w:tcPr>
            <w:tcW w:type="dxa" w:w="1474"/>
            <w:vAlign w:val="center"/>
            <w:shd w:val="clear" w:color="auto" w:fill="322954"/>
          </w:tcPr>
          <w:p>
            <w:pPr>
              <w:spacing w:after="0" w:before="0" w:line="240" w:lineRule="auto"/>
              <w:jc w:val="right"/>
            </w:pPr>
            <w:r>
              <w:rPr>
                <w:b/>
                <w:color w:val="FFFFFF"/>
                <w:sz w:val="18"/>
              </w:rPr>
              <w:t>Risque</w:t>
            </w:r>
          </w:p>
        </w:tc>
        <w:tc>
          <w:tcPr>
            <w:tcW w:type="dxa" w:w="2041"/>
            <w:vAlign w:val="center"/>
            <w:shd w:val="clear" w:color="auto" w:fill="322954"/>
          </w:tcPr>
          <w:p>
            <w:pPr>
              <w:spacing w:after="0" w:before="0" w:line="240" w:lineRule="auto"/>
              <w:jc w:val="right"/>
            </w:pPr>
            <w:r>
              <w:rPr>
                <w:b/>
                <w:color w:val="FFFFFF"/>
                <w:sz w:val="18"/>
              </w:rPr>
              <w:t>Fourchette</w:t>
            </w:r>
          </w:p>
        </w:tc>
      </w:tr>
      <w:tr>
        <w:trPr>
          <w:cantSplit w:val="true"/>
        </w:trPr>
        <w:tc>
          <w:tcPr>
            <w:tcW w:type="dxa" w:w="4535"/>
            <w:vAlign w:val="center"/>
          </w:tcPr>
          <w:p>
            <w:pPr>
              <w:spacing w:after="0" w:before="0" w:line="240" w:lineRule="auto"/>
              <w:jc w:val="left"/>
            </w:pPr>
            <w:r>
              <w:rPr>
                <w:sz w:val="18"/>
              </w:rPr>
              <w:t>Avis publiés le même jour par l'auteur</w:t>
            </w:r>
          </w:p>
        </w:tc>
        <w:tc>
          <w:tcPr>
            <w:tcW w:type="dxa" w:w="1474"/>
            <w:vAlign w:val="center"/>
          </w:tcPr>
          <w:p>
            <w:pPr>
              <w:spacing w:after="0" w:before="0" w:line="240" w:lineRule="auto"/>
              <w:jc w:val="right"/>
            </w:pPr>
            <w:r>
              <w:rPr>
                <w:sz w:val="18"/>
              </w:rPr>
              <w:t>×12,9</w:t>
            </w:r>
          </w:p>
        </w:tc>
        <w:tc>
          <w:tcPr>
            <w:tcW w:type="dxa" w:w="2041"/>
            <w:vAlign w:val="center"/>
          </w:tcPr>
          <w:p>
            <w:pPr>
              <w:spacing w:after="0" w:before="0" w:line="240" w:lineRule="auto"/>
              <w:jc w:val="right"/>
            </w:pPr>
            <w:r>
              <w:rPr>
                <w:sz w:val="18"/>
              </w:rPr>
              <w:t>×6,1 à ×27,4</w:t>
            </w:r>
          </w:p>
        </w:tc>
      </w:tr>
      <w:tr>
        <w:trPr>
          <w:cantSplit w:val="true"/>
        </w:trPr>
        <w:tc>
          <w:tcPr>
            <w:tcW w:type="dxa" w:w="4535"/>
            <w:vAlign w:val="center"/>
            <w:shd w:val="clear" w:color="auto" w:fill="F4F4F7"/>
          </w:tcPr>
          <w:p>
            <w:pPr>
              <w:spacing w:after="0" w:before="0" w:line="240" w:lineRule="auto"/>
              <w:jc w:val="left"/>
            </w:pPr>
            <w:r>
              <w:rPr>
                <w:sz w:val="18"/>
              </w:rPr>
              <w:t>Secteur home services</w:t>
            </w:r>
          </w:p>
        </w:tc>
        <w:tc>
          <w:tcPr>
            <w:tcW w:type="dxa" w:w="1474"/>
            <w:vAlign w:val="center"/>
            <w:shd w:val="clear" w:color="auto" w:fill="F4F4F7"/>
          </w:tcPr>
          <w:p>
            <w:pPr>
              <w:spacing w:after="0" w:before="0" w:line="240" w:lineRule="auto"/>
              <w:jc w:val="right"/>
            </w:pPr>
            <w:r>
              <w:rPr>
                <w:sz w:val="18"/>
              </w:rPr>
              <w:t>×4,5</w:t>
            </w:r>
          </w:p>
        </w:tc>
        <w:tc>
          <w:tcPr>
            <w:tcW w:type="dxa" w:w="2041"/>
            <w:vAlign w:val="center"/>
            <w:shd w:val="clear" w:color="auto" w:fill="F4F4F7"/>
          </w:tcPr>
          <w:p>
            <w:pPr>
              <w:spacing w:after="0" w:before="0" w:line="240" w:lineRule="auto"/>
              <w:jc w:val="right"/>
            </w:pPr>
            <w:r>
              <w:rPr>
                <w:sz w:val="18"/>
              </w:rPr>
              <w:t>×2,7 à ×7,7</w:t>
            </w:r>
          </w:p>
        </w:tc>
      </w:tr>
      <w:tr>
        <w:trPr>
          <w:cantSplit w:val="true"/>
        </w:trPr>
        <w:tc>
          <w:tcPr>
            <w:tcW w:type="dxa" w:w="4535"/>
            <w:vAlign w:val="center"/>
          </w:tcPr>
          <w:p>
            <w:pPr>
              <w:spacing w:after="0" w:before="0" w:line="240" w:lineRule="auto"/>
              <w:jc w:val="left"/>
            </w:pPr>
            <w:r>
              <w:rPr>
                <w:sz w:val="18"/>
              </w:rPr>
              <w:t>Avis 1 étoile</w:t>
            </w:r>
          </w:p>
        </w:tc>
        <w:tc>
          <w:tcPr>
            <w:tcW w:type="dxa" w:w="1474"/>
            <w:vAlign w:val="center"/>
          </w:tcPr>
          <w:p>
            <w:pPr>
              <w:spacing w:after="0" w:before="0" w:line="240" w:lineRule="auto"/>
              <w:jc w:val="right"/>
            </w:pPr>
            <w:r>
              <w:rPr>
                <w:sz w:val="18"/>
              </w:rPr>
              <w:t>×2,8</w:t>
            </w:r>
          </w:p>
        </w:tc>
        <w:tc>
          <w:tcPr>
            <w:tcW w:type="dxa" w:w="2041"/>
            <w:vAlign w:val="center"/>
          </w:tcPr>
          <w:p>
            <w:pPr>
              <w:spacing w:after="0" w:before="0" w:line="240" w:lineRule="auto"/>
              <w:jc w:val="right"/>
            </w:pPr>
            <w:r>
              <w:rPr>
                <w:sz w:val="18"/>
              </w:rPr>
              <w:t>×2,0 à ×3,9</w:t>
            </w:r>
          </w:p>
        </w:tc>
      </w:tr>
      <w:tr>
        <w:trPr>
          <w:cantSplit w:val="true"/>
        </w:trPr>
        <w:tc>
          <w:tcPr>
            <w:tcW w:type="dxa" w:w="4535"/>
            <w:vAlign w:val="center"/>
            <w:shd w:val="clear" w:color="auto" w:fill="F4F4F7"/>
          </w:tcPr>
          <w:p>
            <w:pPr>
              <w:spacing w:after="0" w:before="0" w:line="240" w:lineRule="auto"/>
              <w:jc w:val="left"/>
            </w:pPr>
            <w:r>
              <w:rPr>
                <w:sz w:val="18"/>
              </w:rPr>
              <w:t>Avis 2 étoiles</w:t>
            </w:r>
          </w:p>
        </w:tc>
        <w:tc>
          <w:tcPr>
            <w:tcW w:type="dxa" w:w="1474"/>
            <w:vAlign w:val="center"/>
            <w:shd w:val="clear" w:color="auto" w:fill="F4F4F7"/>
          </w:tcPr>
          <w:p>
            <w:pPr>
              <w:spacing w:after="0" w:before="0" w:line="240" w:lineRule="auto"/>
              <w:jc w:val="right"/>
            </w:pPr>
            <w:r>
              <w:rPr>
                <w:sz w:val="18"/>
              </w:rPr>
              <w:t>×2,0</w:t>
            </w:r>
          </w:p>
        </w:tc>
        <w:tc>
          <w:tcPr>
            <w:tcW w:type="dxa" w:w="2041"/>
            <w:vAlign w:val="center"/>
            <w:shd w:val="clear" w:color="auto" w:fill="F4F4F7"/>
          </w:tcPr>
          <w:p>
            <w:pPr>
              <w:spacing w:after="0" w:before="0" w:line="240" w:lineRule="auto"/>
              <w:jc w:val="right"/>
            </w:pPr>
            <w:r>
              <w:rPr>
                <w:sz w:val="18"/>
              </w:rPr>
              <w:t>×1,2 à ×3,5</w:t>
            </w:r>
          </w:p>
        </w:tc>
      </w:tr>
      <w:tr>
        <w:trPr>
          <w:cantSplit w:val="true"/>
        </w:trPr>
        <w:tc>
          <w:tcPr>
            <w:tcW w:type="dxa" w:w="4535"/>
            <w:vAlign w:val="center"/>
          </w:tcPr>
          <w:p>
            <w:pPr>
              <w:spacing w:after="0" w:before="0" w:line="240" w:lineRule="auto"/>
              <w:jc w:val="left"/>
            </w:pPr>
            <w:r>
              <w:rPr>
                <w:sz w:val="18"/>
              </w:rPr>
              <w:t>Établissement aux États-Unis</w:t>
            </w:r>
          </w:p>
        </w:tc>
        <w:tc>
          <w:tcPr>
            <w:tcW w:type="dxa" w:w="1474"/>
            <w:vAlign w:val="center"/>
          </w:tcPr>
          <w:p>
            <w:pPr>
              <w:spacing w:after="0" w:before="0" w:line="240" w:lineRule="auto"/>
              <w:jc w:val="right"/>
            </w:pPr>
            <w:r>
              <w:rPr>
                <w:sz w:val="18"/>
              </w:rPr>
              <w:t>×1,9</w:t>
            </w:r>
          </w:p>
        </w:tc>
        <w:tc>
          <w:tcPr>
            <w:tcW w:type="dxa" w:w="2041"/>
            <w:vAlign w:val="center"/>
          </w:tcPr>
          <w:p>
            <w:pPr>
              <w:spacing w:after="0" w:before="0" w:line="240" w:lineRule="auto"/>
              <w:jc w:val="right"/>
            </w:pPr>
            <w:r>
              <w:rPr>
                <w:sz w:val="18"/>
              </w:rPr>
              <w:t>×1,3 à ×2,7</w:t>
            </w:r>
          </w:p>
        </w:tc>
      </w:tr>
      <w:tr>
        <w:trPr>
          <w:cantSplit w:val="true"/>
        </w:trPr>
        <w:tc>
          <w:tcPr>
            <w:tcW w:type="dxa" w:w="4535"/>
            <w:vAlign w:val="center"/>
            <w:shd w:val="clear" w:color="auto" w:fill="F4F4F7"/>
          </w:tcPr>
          <w:p>
            <w:pPr>
              <w:spacing w:after="0" w:before="0" w:line="240" w:lineRule="auto"/>
              <w:jc w:val="left"/>
            </w:pPr>
            <w:r>
              <w:rPr>
                <w:sz w:val="18"/>
              </w:rPr>
              <w:t>Auteur sans niveau Local Guide</w:t>
            </w:r>
          </w:p>
        </w:tc>
        <w:tc>
          <w:tcPr>
            <w:tcW w:type="dxa" w:w="1474"/>
            <w:vAlign w:val="center"/>
            <w:shd w:val="clear" w:color="auto" w:fill="F4F4F7"/>
          </w:tcPr>
          <w:p>
            <w:pPr>
              <w:spacing w:after="0" w:before="0" w:line="240" w:lineRule="auto"/>
              <w:jc w:val="right"/>
            </w:pPr>
            <w:r>
              <w:rPr>
                <w:sz w:val="18"/>
              </w:rPr>
              <w:t>×1,8</w:t>
            </w:r>
          </w:p>
        </w:tc>
        <w:tc>
          <w:tcPr>
            <w:tcW w:type="dxa" w:w="2041"/>
            <w:vAlign w:val="center"/>
            <w:shd w:val="clear" w:color="auto" w:fill="F4F4F7"/>
          </w:tcPr>
          <w:p>
            <w:pPr>
              <w:spacing w:after="0" w:before="0" w:line="240" w:lineRule="auto"/>
              <w:jc w:val="right"/>
            </w:pPr>
            <w:r>
              <w:rPr>
                <w:sz w:val="18"/>
              </w:rPr>
              <w:t>×1,5 à ×2,3</w:t>
            </w:r>
          </w:p>
        </w:tc>
      </w:tr>
      <w:tr>
        <w:trPr>
          <w:cantSplit w:val="true"/>
        </w:trPr>
        <w:tc>
          <w:tcPr>
            <w:tcW w:type="dxa" w:w="4535"/>
            <w:vAlign w:val="center"/>
          </w:tcPr>
          <w:p>
            <w:pPr>
              <w:spacing w:after="0" w:before="0" w:line="240" w:lineRule="auto"/>
              <w:jc w:val="left"/>
            </w:pPr>
            <w:r>
              <w:rPr>
                <w:sz w:val="18"/>
              </w:rPr>
              <w:t>Établissement small</w:t>
            </w:r>
          </w:p>
        </w:tc>
        <w:tc>
          <w:tcPr>
            <w:tcW w:type="dxa" w:w="1474"/>
            <w:vAlign w:val="center"/>
          </w:tcPr>
          <w:p>
            <w:pPr>
              <w:spacing w:after="0" w:before="0" w:line="240" w:lineRule="auto"/>
              <w:jc w:val="right"/>
            </w:pPr>
            <w:r>
              <w:rPr>
                <w:sz w:val="18"/>
              </w:rPr>
              <w:t>×1,8</w:t>
            </w:r>
          </w:p>
        </w:tc>
        <w:tc>
          <w:tcPr>
            <w:tcW w:type="dxa" w:w="2041"/>
            <w:vAlign w:val="center"/>
          </w:tcPr>
          <w:p>
            <w:pPr>
              <w:spacing w:after="0" w:before="0" w:line="240" w:lineRule="auto"/>
              <w:jc w:val="right"/>
            </w:pPr>
            <w:r>
              <w:rPr>
                <w:sz w:val="18"/>
              </w:rPr>
              <w:t>×1,0 à ×3,2</w:t>
            </w:r>
          </w:p>
        </w:tc>
      </w:tr>
      <w:tr>
        <w:trPr>
          <w:cantSplit w:val="true"/>
        </w:trPr>
        <w:tc>
          <w:tcPr>
            <w:tcW w:type="dxa" w:w="4535"/>
            <w:vAlign w:val="center"/>
            <w:shd w:val="clear" w:color="auto" w:fill="F4F4F7"/>
          </w:tcPr>
          <w:p>
            <w:pPr>
              <w:spacing w:after="0" w:before="0" w:line="240" w:lineRule="auto"/>
              <w:jc w:val="left"/>
            </w:pPr>
            <w:r>
              <w:rPr>
                <w:sz w:val="18"/>
              </w:rPr>
              <w:t>Établissement large</w:t>
            </w:r>
          </w:p>
        </w:tc>
        <w:tc>
          <w:tcPr>
            <w:tcW w:type="dxa" w:w="1474"/>
            <w:vAlign w:val="center"/>
            <w:shd w:val="clear" w:color="auto" w:fill="F4F4F7"/>
          </w:tcPr>
          <w:p>
            <w:pPr>
              <w:spacing w:after="0" w:before="0" w:line="240" w:lineRule="auto"/>
              <w:jc w:val="right"/>
            </w:pPr>
            <w:r>
              <w:rPr>
                <w:sz w:val="18"/>
              </w:rPr>
              <w:t>×1,8</w:t>
            </w:r>
          </w:p>
        </w:tc>
        <w:tc>
          <w:tcPr>
            <w:tcW w:type="dxa" w:w="2041"/>
            <w:vAlign w:val="center"/>
            <w:shd w:val="clear" w:color="auto" w:fill="F4F4F7"/>
          </w:tcPr>
          <w:p>
            <w:pPr>
              <w:spacing w:after="0" w:before="0" w:line="240" w:lineRule="auto"/>
              <w:jc w:val="right"/>
            </w:pPr>
            <w:r>
              <w:rPr>
                <w:sz w:val="18"/>
              </w:rPr>
              <w:t>×1,0 à ×3,0</w:t>
            </w:r>
          </w:p>
        </w:tc>
      </w:tr>
      <w:tr>
        <w:trPr>
          <w:cantSplit w:val="true"/>
        </w:trPr>
        <w:tc>
          <w:tcPr>
            <w:tcW w:type="dxa" w:w="4535"/>
            <w:vAlign w:val="center"/>
          </w:tcPr>
          <w:p>
            <w:pPr>
              <w:spacing w:after="0" w:before="0" w:line="240" w:lineRule="auto"/>
              <w:jc w:val="left"/>
            </w:pPr>
            <w:r>
              <w:rPr>
                <w:sz w:val="18"/>
              </w:rPr>
              <w:t>Photos publiées par l'auteur</w:t>
            </w:r>
          </w:p>
        </w:tc>
        <w:tc>
          <w:tcPr>
            <w:tcW w:type="dxa" w:w="1474"/>
            <w:vAlign w:val="center"/>
          </w:tcPr>
          <w:p>
            <w:pPr>
              <w:spacing w:after="0" w:before="0" w:line="240" w:lineRule="auto"/>
              <w:jc w:val="right"/>
            </w:pPr>
            <w:r>
              <w:rPr>
                <w:sz w:val="18"/>
              </w:rPr>
              <w:t>÷1,2</w:t>
            </w:r>
          </w:p>
        </w:tc>
        <w:tc>
          <w:tcPr>
            <w:tcW w:type="dxa" w:w="2041"/>
            <w:vAlign w:val="center"/>
          </w:tcPr>
          <w:p>
            <w:pPr>
              <w:spacing w:after="0" w:before="0" w:line="240" w:lineRule="auto"/>
              <w:jc w:val="right"/>
            </w:pPr>
            <w:r>
              <w:rPr>
                <w:sz w:val="18"/>
              </w:rPr>
              <w:t>÷1,3 à ÷1,1</w:t>
            </w:r>
          </w:p>
        </w:tc>
      </w:tr>
    </w:tbl>
    <w:p>
      <w:pPr>
        <w:spacing w:after="80" w:line="192" w:lineRule="auto"/>
      </w:pPr>
    </w:p>
    <w:p>
      <w:r>
        <w:rPr>
          <w:b/>
        </w:rPr>
        <w:t>La rafale d'auteur domine tout le reste.</w:t>
      </w:r>
      <w:r>
        <w:t xml:space="preserve"> Le nombre d'avis qu'un auteur publie le même jour est de loin le signal le plus fort du modèle, à ×12,9. C'est aussi le plus intuitif : un compte qui dépose plusieurs avis dans la journée se comporte comme un compte de campagne, et Google le traite comme tel. 412 auteurs ont écrit plus d'un avis dans la même journée, et 584 sont dans notre corpus (le reste est sur des commerces non suivis).</w:t>
      </w:r>
    </w:p>
    <w:p>
      <w:r>
        <w:rPr>
          <w:b/>
        </w:rPr>
        <w:t>Le secteur home services suit, à ×4,5.</w:t>
      </w:r>
      <w:r>
        <w:t xml:space="preserve"> Conséquence ou cause ? Les home services achètent peut-être plus d'avis que les autres.</w:t>
      </w:r>
    </w:p>
    <w:p>
      <w:r>
        <w:rPr>
          <w:b/>
        </w:rPr>
        <w:t>La note semble compter.</w:t>
      </w:r>
    </w:p>
    <w:p>
      <w:pPr>
        <w:pStyle w:val="TitreTableau"/>
      </w:pPr>
      <w:r>
        <w:t>Tableau 8. Taux de suppression par note</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2041"/>
        <w:gridCol w:w="1701"/>
        <w:gridCol w:w="1701"/>
        <w:gridCol w:w="1701"/>
      </w:tblGrid>
      <w:tr>
        <w:trPr>
          <w:cantSplit w:val="true"/>
          <w:tblHeader w:val="true"/>
        </w:trPr>
        <w:tc>
          <w:tcPr>
            <w:tcW w:type="dxa" w:w="2041"/>
            <w:vAlign w:val="center"/>
            <w:shd w:val="clear" w:color="auto" w:fill="322954"/>
          </w:tcPr>
          <w:p>
            <w:pPr>
              <w:spacing w:after="0" w:before="0" w:line="240" w:lineRule="auto"/>
              <w:jc w:val="left"/>
            </w:pPr>
            <w:r>
              <w:rPr>
                <w:b/>
                <w:color w:val="FFFFFF"/>
                <w:sz w:val="18"/>
              </w:rPr>
              <w:t>Note</w:t>
            </w:r>
          </w:p>
        </w:tc>
        <w:tc>
          <w:tcPr>
            <w:tcW w:type="dxa" w:w="1701"/>
            <w:vAlign w:val="center"/>
            <w:shd w:val="clear" w:color="auto" w:fill="322954"/>
          </w:tcPr>
          <w:p>
            <w:pPr>
              <w:spacing w:after="0" w:before="0" w:line="240" w:lineRule="auto"/>
              <w:jc w:val="right"/>
            </w:pPr>
            <w:r>
              <w:rPr>
                <w:b/>
                <w:color w:val="FFFFFF"/>
                <w:sz w:val="18"/>
              </w:rPr>
              <w:t>Avis</w:t>
            </w:r>
          </w:p>
        </w:tc>
        <w:tc>
          <w:tcPr>
            <w:tcW w:type="dxa" w:w="1701"/>
            <w:vAlign w:val="center"/>
            <w:shd w:val="clear" w:color="auto" w:fill="322954"/>
          </w:tcPr>
          <w:p>
            <w:pPr>
              <w:spacing w:after="0" w:before="0" w:line="240" w:lineRule="auto"/>
              <w:jc w:val="right"/>
            </w:pPr>
            <w:r>
              <w:rPr>
                <w:b/>
                <w:color w:val="FFFFFF"/>
                <w:sz w:val="18"/>
              </w:rPr>
              <w:t>Suppressions</w:t>
            </w:r>
          </w:p>
        </w:tc>
        <w:tc>
          <w:tcPr>
            <w:tcW w:type="dxa" w:w="1701"/>
            <w:vAlign w:val="center"/>
            <w:shd w:val="clear" w:color="auto" w:fill="322954"/>
          </w:tcPr>
          <w:p>
            <w:pPr>
              <w:spacing w:after="0" w:before="0" w:line="240" w:lineRule="auto"/>
              <w:jc w:val="right"/>
            </w:pPr>
            <w:r>
              <w:rPr>
                <w:b/>
                <w:color w:val="FFFFFF"/>
                <w:sz w:val="18"/>
              </w:rPr>
              <w:t>Taux</w:t>
            </w:r>
          </w:p>
        </w:tc>
      </w:tr>
      <w:tr>
        <w:trPr>
          <w:cantSplit w:val="true"/>
        </w:trPr>
        <w:tc>
          <w:tcPr>
            <w:tcW w:type="dxa" w:w="2041"/>
            <w:vAlign w:val="center"/>
          </w:tcPr>
          <w:p>
            <w:pPr>
              <w:spacing w:after="0" w:before="0" w:line="240" w:lineRule="auto"/>
              <w:jc w:val="left"/>
            </w:pPr>
            <w:r>
              <w:rPr>
                <w:sz w:val="18"/>
              </w:rPr>
              <w:t>1 étoile</w:t>
            </w:r>
          </w:p>
        </w:tc>
        <w:tc>
          <w:tcPr>
            <w:tcW w:type="dxa" w:w="1701"/>
            <w:vAlign w:val="center"/>
          </w:tcPr>
          <w:p>
            <w:pPr>
              <w:spacing w:after="0" w:before="0" w:line="240" w:lineRule="auto"/>
              <w:jc w:val="right"/>
            </w:pPr>
            <w:r>
              <w:rPr>
                <w:sz w:val="18"/>
              </w:rPr>
              <w:t>2 487</w:t>
            </w:r>
          </w:p>
        </w:tc>
        <w:tc>
          <w:tcPr>
            <w:tcW w:type="dxa" w:w="1701"/>
            <w:vAlign w:val="center"/>
          </w:tcPr>
          <w:p>
            <w:pPr>
              <w:spacing w:after="0" w:before="0" w:line="240" w:lineRule="auto"/>
              <w:jc w:val="right"/>
            </w:pPr>
            <w:r>
              <w:rPr>
                <w:sz w:val="18"/>
              </w:rPr>
              <w:t>182</w:t>
            </w:r>
          </w:p>
        </w:tc>
        <w:tc>
          <w:tcPr>
            <w:tcW w:type="dxa" w:w="1701"/>
            <w:vAlign w:val="center"/>
          </w:tcPr>
          <w:p>
            <w:pPr>
              <w:spacing w:after="0" w:before="0" w:line="240" w:lineRule="auto"/>
              <w:jc w:val="right"/>
            </w:pPr>
            <w:r>
              <w:rPr>
                <w:sz w:val="18"/>
              </w:rPr>
              <w:t>7,32 %</w:t>
            </w:r>
          </w:p>
        </w:tc>
      </w:tr>
      <w:tr>
        <w:trPr>
          <w:cantSplit w:val="true"/>
        </w:trPr>
        <w:tc>
          <w:tcPr>
            <w:tcW w:type="dxa" w:w="2041"/>
            <w:vAlign w:val="center"/>
            <w:shd w:val="clear" w:color="auto" w:fill="F4F4F7"/>
          </w:tcPr>
          <w:p>
            <w:pPr>
              <w:spacing w:after="0" w:before="0" w:line="240" w:lineRule="auto"/>
              <w:jc w:val="left"/>
            </w:pPr>
            <w:r>
              <w:rPr>
                <w:sz w:val="18"/>
              </w:rPr>
              <w:t>2 étoiles</w:t>
            </w:r>
          </w:p>
        </w:tc>
        <w:tc>
          <w:tcPr>
            <w:tcW w:type="dxa" w:w="1701"/>
            <w:vAlign w:val="center"/>
            <w:shd w:val="clear" w:color="auto" w:fill="F4F4F7"/>
          </w:tcPr>
          <w:p>
            <w:pPr>
              <w:spacing w:after="0" w:before="0" w:line="240" w:lineRule="auto"/>
              <w:jc w:val="right"/>
            </w:pPr>
            <w:r>
              <w:rPr>
                <w:sz w:val="18"/>
              </w:rPr>
              <w:t>879</w:t>
            </w:r>
          </w:p>
        </w:tc>
        <w:tc>
          <w:tcPr>
            <w:tcW w:type="dxa" w:w="1701"/>
            <w:vAlign w:val="center"/>
            <w:shd w:val="clear" w:color="auto" w:fill="F4F4F7"/>
          </w:tcPr>
          <w:p>
            <w:pPr>
              <w:spacing w:after="0" w:before="0" w:line="240" w:lineRule="auto"/>
              <w:jc w:val="right"/>
            </w:pPr>
            <w:r>
              <w:rPr>
                <w:sz w:val="18"/>
              </w:rPr>
              <w:t>32</w:t>
            </w:r>
          </w:p>
        </w:tc>
        <w:tc>
          <w:tcPr>
            <w:tcW w:type="dxa" w:w="1701"/>
            <w:vAlign w:val="center"/>
            <w:shd w:val="clear" w:color="auto" w:fill="F4F4F7"/>
          </w:tcPr>
          <w:p>
            <w:pPr>
              <w:spacing w:after="0" w:before="0" w:line="240" w:lineRule="auto"/>
              <w:jc w:val="right"/>
            </w:pPr>
            <w:r>
              <w:rPr>
                <w:sz w:val="18"/>
              </w:rPr>
              <w:t>3,64 %</w:t>
            </w:r>
          </w:p>
        </w:tc>
      </w:tr>
      <w:tr>
        <w:trPr>
          <w:cantSplit w:val="true"/>
        </w:trPr>
        <w:tc>
          <w:tcPr>
            <w:tcW w:type="dxa" w:w="2041"/>
            <w:vAlign w:val="center"/>
          </w:tcPr>
          <w:p>
            <w:pPr>
              <w:spacing w:after="0" w:before="0" w:line="240" w:lineRule="auto"/>
              <w:jc w:val="left"/>
            </w:pPr>
            <w:r>
              <w:rPr>
                <w:sz w:val="18"/>
              </w:rPr>
              <w:t>3 étoiles</w:t>
            </w:r>
          </w:p>
        </w:tc>
        <w:tc>
          <w:tcPr>
            <w:tcW w:type="dxa" w:w="1701"/>
            <w:vAlign w:val="center"/>
          </w:tcPr>
          <w:p>
            <w:pPr>
              <w:spacing w:after="0" w:before="0" w:line="240" w:lineRule="auto"/>
              <w:jc w:val="right"/>
            </w:pPr>
            <w:r>
              <w:rPr>
                <w:sz w:val="18"/>
              </w:rPr>
              <w:t>1 194</w:t>
            </w:r>
          </w:p>
        </w:tc>
        <w:tc>
          <w:tcPr>
            <w:tcW w:type="dxa" w:w="1701"/>
            <w:vAlign w:val="center"/>
          </w:tcPr>
          <w:p>
            <w:pPr>
              <w:spacing w:after="0" w:before="0" w:line="240" w:lineRule="auto"/>
              <w:jc w:val="right"/>
            </w:pPr>
            <w:r>
              <w:rPr>
                <w:sz w:val="18"/>
              </w:rPr>
              <w:t>12</w:t>
            </w:r>
          </w:p>
        </w:tc>
        <w:tc>
          <w:tcPr>
            <w:tcW w:type="dxa" w:w="1701"/>
            <w:vAlign w:val="center"/>
          </w:tcPr>
          <w:p>
            <w:pPr>
              <w:spacing w:after="0" w:before="0" w:line="240" w:lineRule="auto"/>
              <w:jc w:val="right"/>
            </w:pPr>
            <w:r>
              <w:rPr>
                <w:sz w:val="18"/>
              </w:rPr>
              <w:t>1,01 %</w:t>
            </w:r>
          </w:p>
        </w:tc>
      </w:tr>
      <w:tr>
        <w:trPr>
          <w:cantSplit w:val="true"/>
        </w:trPr>
        <w:tc>
          <w:tcPr>
            <w:tcW w:type="dxa" w:w="2041"/>
            <w:vAlign w:val="center"/>
            <w:shd w:val="clear" w:color="auto" w:fill="F4F4F7"/>
          </w:tcPr>
          <w:p>
            <w:pPr>
              <w:spacing w:after="0" w:before="0" w:line="240" w:lineRule="auto"/>
              <w:jc w:val="left"/>
            </w:pPr>
            <w:r>
              <w:rPr>
                <w:sz w:val="18"/>
              </w:rPr>
              <w:t>4 étoiles</w:t>
            </w:r>
          </w:p>
        </w:tc>
        <w:tc>
          <w:tcPr>
            <w:tcW w:type="dxa" w:w="1701"/>
            <w:vAlign w:val="center"/>
            <w:shd w:val="clear" w:color="auto" w:fill="F4F4F7"/>
          </w:tcPr>
          <w:p>
            <w:pPr>
              <w:spacing w:after="0" w:before="0" w:line="240" w:lineRule="auto"/>
              <w:jc w:val="right"/>
            </w:pPr>
            <w:r>
              <w:rPr>
                <w:sz w:val="18"/>
              </w:rPr>
              <w:t>3 079</w:t>
            </w:r>
          </w:p>
        </w:tc>
        <w:tc>
          <w:tcPr>
            <w:tcW w:type="dxa" w:w="1701"/>
            <w:vAlign w:val="center"/>
            <w:shd w:val="clear" w:color="auto" w:fill="F4F4F7"/>
          </w:tcPr>
          <w:p>
            <w:pPr>
              <w:spacing w:after="0" w:before="0" w:line="240" w:lineRule="auto"/>
              <w:jc w:val="right"/>
            </w:pPr>
            <w:r>
              <w:rPr>
                <w:sz w:val="18"/>
              </w:rPr>
              <w:t>48</w:t>
            </w:r>
          </w:p>
        </w:tc>
        <w:tc>
          <w:tcPr>
            <w:tcW w:type="dxa" w:w="1701"/>
            <w:vAlign w:val="center"/>
            <w:shd w:val="clear" w:color="auto" w:fill="F4F4F7"/>
          </w:tcPr>
          <w:p>
            <w:pPr>
              <w:spacing w:after="0" w:before="0" w:line="240" w:lineRule="auto"/>
              <w:jc w:val="right"/>
            </w:pPr>
            <w:r>
              <w:rPr>
                <w:sz w:val="18"/>
              </w:rPr>
              <w:t>1,56 %</w:t>
            </w:r>
          </w:p>
        </w:tc>
      </w:tr>
      <w:tr>
        <w:trPr>
          <w:cantSplit w:val="true"/>
        </w:trPr>
        <w:tc>
          <w:tcPr>
            <w:tcW w:type="dxa" w:w="2041"/>
            <w:vAlign w:val="center"/>
          </w:tcPr>
          <w:p>
            <w:pPr>
              <w:spacing w:after="0" w:before="0" w:line="240" w:lineRule="auto"/>
              <w:jc w:val="left"/>
            </w:pPr>
            <w:r>
              <w:rPr>
                <w:sz w:val="18"/>
              </w:rPr>
              <w:t>5 étoiles</w:t>
            </w:r>
          </w:p>
        </w:tc>
        <w:tc>
          <w:tcPr>
            <w:tcW w:type="dxa" w:w="1701"/>
            <w:vAlign w:val="center"/>
          </w:tcPr>
          <w:p>
            <w:pPr>
              <w:spacing w:after="0" w:before="0" w:line="240" w:lineRule="auto"/>
              <w:jc w:val="right"/>
            </w:pPr>
            <w:r>
              <w:rPr>
                <w:sz w:val="18"/>
              </w:rPr>
              <w:t>28 112</w:t>
            </w:r>
          </w:p>
        </w:tc>
        <w:tc>
          <w:tcPr>
            <w:tcW w:type="dxa" w:w="1701"/>
            <w:vAlign w:val="center"/>
          </w:tcPr>
          <w:p>
            <w:pPr>
              <w:spacing w:after="0" w:before="0" w:line="240" w:lineRule="auto"/>
              <w:jc w:val="right"/>
            </w:pPr>
            <w:r>
              <w:rPr>
                <w:sz w:val="18"/>
              </w:rPr>
              <w:t>1 081</w:t>
            </w:r>
          </w:p>
        </w:tc>
        <w:tc>
          <w:tcPr>
            <w:tcW w:type="dxa" w:w="1701"/>
            <w:vAlign w:val="center"/>
          </w:tcPr>
          <w:p>
            <w:pPr>
              <w:spacing w:after="0" w:before="0" w:line="240" w:lineRule="auto"/>
              <w:jc w:val="right"/>
            </w:pPr>
            <w:r>
              <w:rPr>
                <w:sz w:val="18"/>
              </w:rPr>
              <w:t>3,85 %</w:t>
            </w:r>
          </w:p>
        </w:tc>
      </w:tr>
    </w:tbl>
    <w:p>
      <w:pPr>
        <w:spacing w:after="80" w:line="192" w:lineRule="auto"/>
      </w:pPr>
    </w:p>
    <w:p>
      <w:r>
        <w:rPr>
          <w:b/>
        </w:rPr>
        <w:t>Un auteur qui publie des photos est moins touché, à ÷1,2.</w:t>
      </w:r>
      <w:r>
        <w:t xml:space="preserve"> C'est le seul effet protecteur tranché du modèle. Le nombre d'avis publiés par l'auteur ne dit rien.</w:t>
      </w:r>
    </w:p>
    <w:p>
      <w:pPr>
        <w:pStyle w:val="Heading2"/>
      </w:pPr>
      <w:r>
        <w:t>Ce que le modèle ne retient pas</w:t>
      </w:r>
    </w:p>
    <w:p>
      <w:r>
        <w:t>Seize caractéristiques restent dans le gris de la figure 6 : leur fourchette contient 1. Trois méritent d'être citées parce qu'on les attendait ailleurs.</w:t>
      </w:r>
    </w:p>
    <w:p>
      <w:pPr>
        <w:pStyle w:val="TitreTableau"/>
      </w:pPr>
      <w:r>
        <w:t>Tableau 9. Caractéristiques attendues, non retenues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4536"/>
        <w:gridCol w:w="1474"/>
        <w:gridCol w:w="2041"/>
      </w:tblGrid>
      <w:tr>
        <w:trPr>
          <w:cantSplit w:val="true"/>
          <w:tblHeader w:val="true"/>
        </w:trPr>
        <w:tc>
          <w:tcPr>
            <w:tcW w:type="dxa" w:w="4535"/>
            <w:vAlign w:val="center"/>
            <w:shd w:val="clear" w:color="auto" w:fill="322954"/>
          </w:tcPr>
          <w:p>
            <w:pPr>
              <w:spacing w:after="0" w:before="0" w:line="240" w:lineRule="auto"/>
              <w:jc w:val="left"/>
            </w:pPr>
            <w:r>
              <w:rPr>
                <w:b/>
                <w:color w:val="FFFFFF"/>
                <w:sz w:val="18"/>
              </w:rPr>
              <w:t>Caractéristique</w:t>
            </w:r>
          </w:p>
        </w:tc>
        <w:tc>
          <w:tcPr>
            <w:tcW w:type="dxa" w:w="1474"/>
            <w:vAlign w:val="center"/>
            <w:shd w:val="clear" w:color="auto" w:fill="322954"/>
          </w:tcPr>
          <w:p>
            <w:pPr>
              <w:spacing w:after="0" w:before="0" w:line="240" w:lineRule="auto"/>
              <w:jc w:val="right"/>
            </w:pPr>
            <w:r>
              <w:rPr>
                <w:b/>
                <w:color w:val="FFFFFF"/>
                <w:sz w:val="18"/>
              </w:rPr>
              <w:t>Risque</w:t>
            </w:r>
          </w:p>
        </w:tc>
        <w:tc>
          <w:tcPr>
            <w:tcW w:type="dxa" w:w="2041"/>
            <w:vAlign w:val="center"/>
            <w:shd w:val="clear" w:color="auto" w:fill="322954"/>
          </w:tcPr>
          <w:p>
            <w:pPr>
              <w:spacing w:after="0" w:before="0" w:line="240" w:lineRule="auto"/>
              <w:jc w:val="right"/>
            </w:pPr>
            <w:r>
              <w:rPr>
                <w:b/>
                <w:color w:val="FFFFFF"/>
                <w:sz w:val="18"/>
              </w:rPr>
              <w:t>Fourchette</w:t>
            </w:r>
          </w:p>
        </w:tc>
      </w:tr>
      <w:tr>
        <w:trPr>
          <w:cantSplit w:val="true"/>
        </w:trPr>
        <w:tc>
          <w:tcPr>
            <w:tcW w:type="dxa" w:w="4535"/>
            <w:vAlign w:val="center"/>
          </w:tcPr>
          <w:p>
            <w:pPr>
              <w:spacing w:after="0" w:before="0" w:line="240" w:lineRule="auto"/>
              <w:jc w:val="left"/>
            </w:pPr>
            <w:r>
              <w:rPr>
                <w:sz w:val="18"/>
              </w:rPr>
              <w:t>Texte de plus de 200 caractères</w:t>
            </w:r>
          </w:p>
        </w:tc>
        <w:tc>
          <w:tcPr>
            <w:tcW w:type="dxa" w:w="1474"/>
            <w:vAlign w:val="center"/>
          </w:tcPr>
          <w:p>
            <w:pPr>
              <w:spacing w:after="0" w:before="0" w:line="240" w:lineRule="auto"/>
              <w:jc w:val="right"/>
            </w:pPr>
            <w:r>
              <w:rPr>
                <w:sz w:val="18"/>
              </w:rPr>
              <w:t>×1,0</w:t>
            </w:r>
          </w:p>
        </w:tc>
        <w:tc>
          <w:tcPr>
            <w:tcW w:type="dxa" w:w="2041"/>
            <w:vAlign w:val="center"/>
          </w:tcPr>
          <w:p>
            <w:pPr>
              <w:spacing w:after="0" w:before="0" w:line="240" w:lineRule="auto"/>
              <w:jc w:val="right"/>
            </w:pPr>
            <w:r>
              <w:rPr>
                <w:sz w:val="18"/>
              </w:rPr>
              <w:t>÷1,3 à ×1,4</w:t>
            </w:r>
          </w:p>
        </w:tc>
      </w:tr>
      <w:tr>
        <w:trPr>
          <w:cantSplit w:val="true"/>
        </w:trPr>
        <w:tc>
          <w:tcPr>
            <w:tcW w:type="dxa" w:w="4535"/>
            <w:vAlign w:val="center"/>
            <w:shd w:val="clear" w:color="auto" w:fill="F4F4F7"/>
          </w:tcPr>
          <w:p>
            <w:pPr>
              <w:spacing w:after="0" w:before="0" w:line="240" w:lineRule="auto"/>
              <w:jc w:val="left"/>
            </w:pPr>
            <w:r>
              <w:rPr>
                <w:sz w:val="18"/>
              </w:rPr>
              <w:t>L'avis porte une photo</w:t>
            </w:r>
          </w:p>
        </w:tc>
        <w:tc>
          <w:tcPr>
            <w:tcW w:type="dxa" w:w="1474"/>
            <w:vAlign w:val="center"/>
            <w:shd w:val="clear" w:color="auto" w:fill="F4F4F7"/>
          </w:tcPr>
          <w:p>
            <w:pPr>
              <w:spacing w:after="0" w:before="0" w:line="240" w:lineRule="auto"/>
              <w:jc w:val="right"/>
            </w:pPr>
            <w:r>
              <w:rPr>
                <w:sz w:val="18"/>
              </w:rPr>
              <w:t>×1,0</w:t>
            </w:r>
          </w:p>
        </w:tc>
        <w:tc>
          <w:tcPr>
            <w:tcW w:type="dxa" w:w="2041"/>
            <w:vAlign w:val="center"/>
            <w:shd w:val="clear" w:color="auto" w:fill="F4F4F7"/>
          </w:tcPr>
          <w:p>
            <w:pPr>
              <w:spacing w:after="0" w:before="0" w:line="240" w:lineRule="auto"/>
              <w:jc w:val="right"/>
            </w:pPr>
            <w:r>
              <w:rPr>
                <w:sz w:val="18"/>
              </w:rPr>
              <w:t>÷1,4 à ×1,4</w:t>
            </w:r>
          </w:p>
        </w:tc>
      </w:tr>
      <w:tr>
        <w:trPr>
          <w:cantSplit w:val="true"/>
        </w:trPr>
        <w:tc>
          <w:tcPr>
            <w:tcW w:type="dxa" w:w="4535"/>
            <w:vAlign w:val="center"/>
          </w:tcPr>
          <w:p>
            <w:pPr>
              <w:spacing w:after="0" w:before="0" w:line="240" w:lineRule="auto"/>
              <w:jc w:val="left"/>
            </w:pPr>
            <w:r>
              <w:rPr>
                <w:sz w:val="18"/>
              </w:rPr>
              <w:t>Nombre d'avis publiés par l'auteur</w:t>
            </w:r>
          </w:p>
        </w:tc>
        <w:tc>
          <w:tcPr>
            <w:tcW w:type="dxa" w:w="1474"/>
            <w:vAlign w:val="center"/>
          </w:tcPr>
          <w:p>
            <w:pPr>
              <w:spacing w:after="0" w:before="0" w:line="240" w:lineRule="auto"/>
              <w:jc w:val="right"/>
            </w:pPr>
            <w:r>
              <w:rPr>
                <w:sz w:val="18"/>
              </w:rPr>
              <w:t>÷1,0</w:t>
            </w:r>
          </w:p>
        </w:tc>
        <w:tc>
          <w:tcPr>
            <w:tcW w:type="dxa" w:w="2041"/>
            <w:vAlign w:val="center"/>
          </w:tcPr>
          <w:p>
            <w:pPr>
              <w:spacing w:after="0" w:before="0" w:line="240" w:lineRule="auto"/>
              <w:jc w:val="right"/>
            </w:pPr>
            <w:r>
              <w:rPr>
                <w:sz w:val="18"/>
              </w:rPr>
              <w:t>÷1,2 à ×1,1</w:t>
            </w:r>
          </w:p>
        </w:tc>
      </w:tr>
    </w:tbl>
    <w:p>
      <w:pPr>
        <w:spacing w:after="80" w:line="192" w:lineRule="auto"/>
      </w:pPr>
    </w:p>
    <w:p>
      <w:r>
        <w:rPr>
          <w:b/>
        </w:rPr>
        <w:t>La longueur du texte ne joue pas.</w:t>
      </w:r>
      <w:r>
        <w:t xml:space="preserve"> C'est le résultat qui pèse le plus sur les trois pistes discutées le 18 septembre. Si la longueur du texte ne dit rien, </w:t>
      </w:r>
      <w:r>
        <w:rPr>
          <w:b/>
        </w:rPr>
        <w:t>il reste à vérifier si son contenu en dit</w:t>
      </w:r>
      <w:r>
        <w:t xml:space="preserve"> (section 7), ce que ni la longueur ni la présence de texte ne permettent de savoir.</w:t>
      </w:r>
    </w:p>
    <w:p>
      <w:pPr>
        <w:pStyle w:val="Heading2"/>
      </w:pPr>
      <w:r>
        <w:t>Les deux contrôles d'exposition</w:t>
      </w:r>
    </w:p>
    <w:p>
      <w:r>
        <w:t>Ces deux variables ne sont pas des résultats à citer. Elles sont dans le modèle pour que tout le reste se lise à âge et à durée de suivi comparables. Elles sont données ici parce que la seconde est nouvelle.</w:t>
      </w:r>
    </w:p>
    <w:p>
      <w:pPr>
        <w:pStyle w:val="TitreTableau"/>
      </w:pPr>
      <w:r>
        <w:t>Tableau 10. Contrôles d'exposition</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5329"/>
        <w:gridCol w:w="1247"/>
        <w:gridCol w:w="2041"/>
      </w:tblGrid>
      <w:tr>
        <w:trPr>
          <w:cantSplit w:val="true"/>
          <w:tblHeader w:val="true"/>
        </w:trPr>
        <w:tc>
          <w:tcPr>
            <w:tcW w:type="dxa" w:w="5329"/>
            <w:vAlign w:val="center"/>
            <w:shd w:val="clear" w:color="auto" w:fill="322954"/>
          </w:tcPr>
          <w:p>
            <w:pPr>
              <w:spacing w:after="0" w:before="0" w:line="240" w:lineRule="auto"/>
              <w:jc w:val="left"/>
            </w:pPr>
            <w:r>
              <w:rPr>
                <w:b/>
                <w:color w:val="FFFFFF"/>
                <w:sz w:val="18"/>
              </w:rPr>
              <w:t>Variable</w:t>
            </w:r>
          </w:p>
        </w:tc>
        <w:tc>
          <w:tcPr>
            <w:tcW w:type="dxa" w:w="1247"/>
            <w:vAlign w:val="center"/>
            <w:shd w:val="clear" w:color="auto" w:fill="322954"/>
          </w:tcPr>
          <w:p>
            <w:pPr>
              <w:spacing w:after="0" w:before="0" w:line="240" w:lineRule="auto"/>
              <w:jc w:val="right"/>
            </w:pPr>
            <w:r>
              <w:rPr>
                <w:b/>
                <w:color w:val="FFFFFF"/>
                <w:sz w:val="18"/>
              </w:rPr>
              <w:t>Risque</w:t>
            </w:r>
          </w:p>
        </w:tc>
        <w:tc>
          <w:tcPr>
            <w:tcW w:type="dxa" w:w="2041"/>
            <w:vAlign w:val="center"/>
            <w:shd w:val="clear" w:color="auto" w:fill="322954"/>
          </w:tcPr>
          <w:p>
            <w:pPr>
              <w:spacing w:after="0" w:before="0" w:line="240" w:lineRule="auto"/>
              <w:jc w:val="right"/>
            </w:pPr>
            <w:r>
              <w:rPr>
                <w:b/>
                <w:color w:val="FFFFFF"/>
                <w:sz w:val="18"/>
              </w:rPr>
              <w:t>Fourchette</w:t>
            </w:r>
          </w:p>
        </w:tc>
      </w:tr>
      <w:tr>
        <w:trPr>
          <w:cantSplit w:val="true"/>
        </w:trPr>
        <w:tc>
          <w:tcPr>
            <w:tcW w:type="dxa" w:w="5329"/>
            <w:vAlign w:val="center"/>
          </w:tcPr>
          <w:p>
            <w:pPr>
              <w:spacing w:after="0" w:before="0" w:line="240" w:lineRule="auto"/>
              <w:jc w:val="left"/>
            </w:pPr>
            <w:r>
              <w:rPr>
                <w:sz w:val="18"/>
              </w:rPr>
              <w:t>Un jour de plus entre la publication et la première observation</w:t>
            </w:r>
          </w:p>
        </w:tc>
        <w:tc>
          <w:tcPr>
            <w:tcW w:type="dxa" w:w="1247"/>
            <w:vAlign w:val="center"/>
          </w:tcPr>
          <w:p>
            <w:pPr>
              <w:spacing w:after="0" w:before="0" w:line="240" w:lineRule="auto"/>
              <w:jc w:val="right"/>
            </w:pPr>
            <w:r>
              <w:rPr>
                <w:sz w:val="18"/>
              </w:rPr>
              <w:t>÷1,121</w:t>
            </w:r>
          </w:p>
        </w:tc>
        <w:tc>
          <w:tcPr>
            <w:tcW w:type="dxa" w:w="2041"/>
            <w:vAlign w:val="center"/>
          </w:tcPr>
          <w:p>
            <w:pPr>
              <w:spacing w:after="0" w:before="0" w:line="240" w:lineRule="auto"/>
              <w:jc w:val="right"/>
            </w:pPr>
            <w:r>
              <w:rPr>
                <w:sz w:val="18"/>
              </w:rPr>
              <w:t>÷1,175 à ÷1,070</w:t>
            </w:r>
          </w:p>
        </w:tc>
      </w:tr>
      <w:tr>
        <w:trPr>
          <w:cantSplit w:val="true"/>
        </w:trPr>
        <w:tc>
          <w:tcPr>
            <w:tcW w:type="dxa" w:w="5329"/>
            <w:vAlign w:val="center"/>
            <w:shd w:val="clear" w:color="auto" w:fill="F4F4F7"/>
          </w:tcPr>
          <w:p>
            <w:pPr>
              <w:spacing w:after="0" w:before="0" w:line="240" w:lineRule="auto"/>
              <w:jc w:val="left"/>
            </w:pPr>
            <w:r>
              <w:rPr>
                <w:sz w:val="18"/>
              </w:rPr>
              <w:t>Un jour de plus de surveillance après la première observation</w:t>
            </w:r>
          </w:p>
        </w:tc>
        <w:tc>
          <w:tcPr>
            <w:tcW w:type="dxa" w:w="1247"/>
            <w:vAlign w:val="center"/>
            <w:shd w:val="clear" w:color="auto" w:fill="F4F4F7"/>
          </w:tcPr>
          <w:p>
            <w:pPr>
              <w:spacing w:after="0" w:before="0" w:line="240" w:lineRule="auto"/>
              <w:jc w:val="right"/>
            </w:pPr>
            <w:r>
              <w:rPr>
                <w:sz w:val="18"/>
              </w:rPr>
              <w:t>×1,067</w:t>
            </w:r>
          </w:p>
        </w:tc>
        <w:tc>
          <w:tcPr>
            <w:tcW w:type="dxa" w:w="2041"/>
            <w:vAlign w:val="center"/>
            <w:shd w:val="clear" w:color="auto" w:fill="F4F4F7"/>
          </w:tcPr>
          <w:p>
            <w:pPr>
              <w:spacing w:after="0" w:before="0" w:line="240" w:lineRule="auto"/>
              <w:jc w:val="right"/>
            </w:pPr>
            <w:r>
              <w:rPr>
                <w:sz w:val="18"/>
              </w:rPr>
              <w:t>×1,015 à ×1,122</w:t>
            </w:r>
          </w:p>
        </w:tc>
      </w:tr>
    </w:tbl>
    <w:p>
      <w:pPr>
        <w:spacing w:after="80" w:line="192" w:lineRule="auto"/>
      </w:pPr>
    </w:p>
    <w:p>
      <w:pPr>
        <w:pStyle w:val="Heading2"/>
      </w:pPr>
      <w:r>
        <w:t>Le modèle sait-il classer ?</w:t>
      </w:r>
    </w:p>
    <w:p>
      <w:pPr>
        <w:keepNext/>
        <w:spacing w:before="120" w:after="0"/>
        <w:jc w:val="center"/>
      </w:pPr>
      <w:r>
        <w:drawing>
          <wp:inline xmlns:a="http://schemas.openxmlformats.org/drawingml/2006/main" xmlns:pic="http://schemas.openxmlformats.org/drawingml/2006/picture">
            <wp:extent cx="5400000" cy="3600000"/>
            <wp:docPr id="7" name="Picture 7"/>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400000" cy="3600000"/>
                    </a:xfrm>
                    <a:prstGeom prst="rect"/>
                  </pic:spPr>
                </pic:pic>
              </a:graphicData>
            </a:graphic>
          </wp:inline>
        </w:drawing>
      </w:r>
    </w:p>
    <w:p>
      <w:pPr>
        <w:pStyle w:val="Legende"/>
      </w:pPr>
      <w:r>
        <w:t>Figure 7. Part des suppressions retrouvée en examinant les avis les plus risqués.</w:t>
      </w:r>
    </w:p>
    <w:p>
      <w:pPr>
        <w:pStyle w:val="TitreTableau"/>
      </w:pPr>
      <w:r>
        <w:t>Tableau 11. Capacité à classer selon le périmètre</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3061"/>
        <w:gridCol w:w="1360"/>
        <w:gridCol w:w="1474"/>
        <w:gridCol w:w="1134"/>
        <w:gridCol w:w="1814"/>
      </w:tblGrid>
      <w:tr>
        <w:trPr>
          <w:cantSplit w:val="true"/>
          <w:tblHeader w:val="true"/>
        </w:trPr>
        <w:tc>
          <w:tcPr>
            <w:tcW w:type="dxa" w:w="3061"/>
            <w:vAlign w:val="center"/>
            <w:shd w:val="clear" w:color="auto" w:fill="322954"/>
          </w:tcPr>
          <w:p>
            <w:pPr>
              <w:spacing w:after="0" w:before="0" w:line="240" w:lineRule="auto"/>
              <w:jc w:val="left"/>
            </w:pPr>
            <w:r>
              <w:rPr>
                <w:b/>
                <w:color w:val="FFFFFF"/>
                <w:sz w:val="18"/>
              </w:rPr>
              <w:t>Passage</w:t>
            </w:r>
          </w:p>
        </w:tc>
        <w:tc>
          <w:tcPr>
            <w:tcW w:type="dxa" w:w="1361"/>
            <w:vAlign w:val="center"/>
            <w:shd w:val="clear" w:color="auto" w:fill="322954"/>
          </w:tcPr>
          <w:p>
            <w:pPr>
              <w:spacing w:after="0" w:before="0" w:line="240" w:lineRule="auto"/>
              <w:jc w:val="right"/>
            </w:pPr>
            <w:r>
              <w:rPr>
                <w:b/>
                <w:color w:val="FFFFFF"/>
                <w:sz w:val="18"/>
              </w:rPr>
              <w:t>Avis</w:t>
            </w:r>
          </w:p>
        </w:tc>
        <w:tc>
          <w:tcPr>
            <w:tcW w:type="dxa" w:w="1474"/>
            <w:vAlign w:val="center"/>
            <w:shd w:val="clear" w:color="auto" w:fill="322954"/>
          </w:tcPr>
          <w:p>
            <w:pPr>
              <w:spacing w:after="0" w:before="0" w:line="240" w:lineRule="auto"/>
              <w:jc w:val="right"/>
            </w:pPr>
            <w:r>
              <w:rPr>
                <w:b/>
                <w:color w:val="FFFFFF"/>
                <w:sz w:val="18"/>
              </w:rPr>
              <w:t>Suppressions</w:t>
            </w:r>
          </w:p>
        </w:tc>
        <w:tc>
          <w:tcPr>
            <w:tcW w:type="dxa" w:w="1134"/>
            <w:vAlign w:val="center"/>
            <w:shd w:val="clear" w:color="auto" w:fill="322954"/>
          </w:tcPr>
          <w:p>
            <w:pPr>
              <w:spacing w:after="0" w:before="0" w:line="240" w:lineRule="auto"/>
              <w:jc w:val="right"/>
            </w:pPr>
            <w:r>
              <w:rPr>
                <w:b/>
                <w:color w:val="FFFFFF"/>
                <w:sz w:val="18"/>
              </w:rPr>
              <w:t>Taux</w:t>
            </w:r>
          </w:p>
        </w:tc>
        <w:tc>
          <w:tcPr>
            <w:tcW w:type="dxa" w:w="1814"/>
            <w:vAlign w:val="center"/>
            <w:shd w:val="clear" w:color="auto" w:fill="322954"/>
          </w:tcPr>
          <w:p>
            <w:pPr>
              <w:spacing w:after="0" w:before="0" w:line="240" w:lineRule="auto"/>
              <w:jc w:val="right"/>
            </w:pPr>
            <w:r>
              <w:rPr>
                <w:b/>
                <w:color w:val="FFFFFF"/>
                <w:sz w:val="18"/>
              </w:rPr>
              <w:t>Capacité à classer</w:t>
            </w:r>
          </w:p>
        </w:tc>
      </w:tr>
      <w:tr>
        <w:trPr>
          <w:cantSplit w:val="true"/>
        </w:trPr>
        <w:tc>
          <w:tcPr>
            <w:tcW w:type="dxa" w:w="3061"/>
            <w:vAlign w:val="center"/>
          </w:tcPr>
          <w:p>
            <w:pPr>
              <w:spacing w:after="0" w:before="0" w:line="240" w:lineRule="auto"/>
              <w:jc w:val="left"/>
            </w:pPr>
            <w:r>
              <w:rPr>
                <w:sz w:val="18"/>
              </w:rPr>
              <w:t>Panel entier</w:t>
            </w:r>
          </w:p>
        </w:tc>
        <w:tc>
          <w:tcPr>
            <w:tcW w:type="dxa" w:w="1361"/>
            <w:vAlign w:val="center"/>
          </w:tcPr>
          <w:p>
            <w:pPr>
              <w:spacing w:after="0" w:before="0" w:line="240" w:lineRule="auto"/>
              <w:jc w:val="right"/>
            </w:pPr>
            <w:r>
              <w:rPr>
                <w:sz w:val="18"/>
              </w:rPr>
              <w:t>35 751</w:t>
            </w:r>
          </w:p>
        </w:tc>
        <w:tc>
          <w:tcPr>
            <w:tcW w:type="dxa" w:w="1474"/>
            <w:vAlign w:val="center"/>
          </w:tcPr>
          <w:p>
            <w:pPr>
              <w:spacing w:after="0" w:before="0" w:line="240" w:lineRule="auto"/>
              <w:jc w:val="right"/>
            </w:pPr>
            <w:r>
              <w:rPr>
                <w:sz w:val="18"/>
              </w:rPr>
              <w:t>1 355</w:t>
            </w:r>
          </w:p>
        </w:tc>
        <w:tc>
          <w:tcPr>
            <w:tcW w:type="dxa" w:w="1134"/>
            <w:vAlign w:val="center"/>
          </w:tcPr>
          <w:p>
            <w:pPr>
              <w:spacing w:after="0" w:before="0" w:line="240" w:lineRule="auto"/>
              <w:jc w:val="right"/>
            </w:pPr>
            <w:r>
              <w:rPr>
                <w:sz w:val="18"/>
              </w:rPr>
              <w:t>3,79 %</w:t>
            </w:r>
          </w:p>
        </w:tc>
        <w:tc>
          <w:tcPr>
            <w:tcW w:type="dxa" w:w="1814"/>
            <w:vAlign w:val="center"/>
          </w:tcPr>
          <w:p>
            <w:pPr>
              <w:spacing w:after="0" w:before="0" w:line="240" w:lineRule="auto"/>
              <w:jc w:val="right"/>
            </w:pPr>
            <w:r>
              <w:rPr>
                <w:sz w:val="18"/>
              </w:rPr>
              <w:t>0,724</w:t>
            </w:r>
          </w:p>
        </w:tc>
      </w:tr>
      <w:tr>
        <w:trPr>
          <w:cantSplit w:val="true"/>
        </w:trPr>
        <w:tc>
          <w:tcPr>
            <w:tcW w:type="dxa" w:w="3061"/>
            <w:vAlign w:val="center"/>
            <w:shd w:val="clear" w:color="auto" w:fill="F4F4F7"/>
          </w:tcPr>
          <w:p>
            <w:pPr>
              <w:spacing w:after="0" w:before="0" w:line="240" w:lineRule="auto"/>
              <w:jc w:val="left"/>
            </w:pPr>
            <w:r>
              <w:rPr>
                <w:sz w:val="18"/>
              </w:rPr>
              <w:t>Sans les enseignes signalées</w:t>
            </w:r>
          </w:p>
        </w:tc>
        <w:tc>
          <w:tcPr>
            <w:tcW w:type="dxa" w:w="1361"/>
            <w:vAlign w:val="center"/>
            <w:shd w:val="clear" w:color="auto" w:fill="F4F4F7"/>
          </w:tcPr>
          <w:p>
            <w:pPr>
              <w:spacing w:after="0" w:before="0" w:line="240" w:lineRule="auto"/>
              <w:jc w:val="right"/>
            </w:pPr>
            <w:r>
              <w:rPr>
                <w:sz w:val="18"/>
              </w:rPr>
              <w:t>33 411</w:t>
            </w:r>
          </w:p>
        </w:tc>
        <w:tc>
          <w:tcPr>
            <w:tcW w:type="dxa" w:w="1474"/>
            <w:vAlign w:val="center"/>
            <w:shd w:val="clear" w:color="auto" w:fill="F4F4F7"/>
          </w:tcPr>
          <w:p>
            <w:pPr>
              <w:spacing w:after="0" w:before="0" w:line="240" w:lineRule="auto"/>
              <w:jc w:val="right"/>
            </w:pPr>
            <w:r>
              <w:rPr>
                <w:sz w:val="18"/>
              </w:rPr>
              <w:t>880</w:t>
            </w:r>
          </w:p>
        </w:tc>
        <w:tc>
          <w:tcPr>
            <w:tcW w:type="dxa" w:w="1134"/>
            <w:vAlign w:val="center"/>
            <w:shd w:val="clear" w:color="auto" w:fill="F4F4F7"/>
          </w:tcPr>
          <w:p>
            <w:pPr>
              <w:spacing w:after="0" w:before="0" w:line="240" w:lineRule="auto"/>
              <w:jc w:val="right"/>
            </w:pPr>
            <w:r>
              <w:rPr>
                <w:sz w:val="18"/>
              </w:rPr>
              <w:t>2,63 %</w:t>
            </w:r>
          </w:p>
        </w:tc>
        <w:tc>
          <w:tcPr>
            <w:tcW w:type="dxa" w:w="1814"/>
            <w:vAlign w:val="center"/>
            <w:shd w:val="clear" w:color="auto" w:fill="F4F4F7"/>
          </w:tcPr>
          <w:p>
            <w:pPr>
              <w:spacing w:after="0" w:before="0" w:line="240" w:lineRule="auto"/>
              <w:jc w:val="right"/>
            </w:pPr>
            <w:r>
              <w:rPr>
                <w:sz w:val="18"/>
              </w:rPr>
              <w:t>0,689</w:t>
            </w:r>
          </w:p>
        </w:tc>
      </w:tr>
      <w:tr>
        <w:trPr>
          <w:cantSplit w:val="true"/>
        </w:trPr>
        <w:tc>
          <w:tcPr>
            <w:tcW w:type="dxa" w:w="3061"/>
            <w:vAlign w:val="center"/>
          </w:tcPr>
          <w:p>
            <w:pPr>
              <w:spacing w:after="0" w:before="0" w:line="240" w:lineRule="auto"/>
              <w:jc w:val="left"/>
            </w:pPr>
            <w:r>
              <w:rPr>
                <w:sz w:val="18"/>
              </w:rPr>
              <w:t>États-Unis</w:t>
            </w:r>
          </w:p>
        </w:tc>
        <w:tc>
          <w:tcPr>
            <w:tcW w:type="dxa" w:w="1361"/>
            <w:vAlign w:val="center"/>
          </w:tcPr>
          <w:p>
            <w:pPr>
              <w:spacing w:after="0" w:before="0" w:line="240" w:lineRule="auto"/>
              <w:jc w:val="right"/>
            </w:pPr>
            <w:r>
              <w:rPr>
                <w:sz w:val="18"/>
              </w:rPr>
              <w:t>19 928</w:t>
            </w:r>
          </w:p>
        </w:tc>
        <w:tc>
          <w:tcPr>
            <w:tcW w:type="dxa" w:w="1474"/>
            <w:vAlign w:val="center"/>
          </w:tcPr>
          <w:p>
            <w:pPr>
              <w:spacing w:after="0" w:before="0" w:line="240" w:lineRule="auto"/>
              <w:jc w:val="right"/>
            </w:pPr>
            <w:r>
              <w:rPr>
                <w:sz w:val="18"/>
              </w:rPr>
              <w:t>1 050</w:t>
            </w:r>
          </w:p>
        </w:tc>
        <w:tc>
          <w:tcPr>
            <w:tcW w:type="dxa" w:w="1134"/>
            <w:vAlign w:val="center"/>
          </w:tcPr>
          <w:p>
            <w:pPr>
              <w:spacing w:after="0" w:before="0" w:line="240" w:lineRule="auto"/>
              <w:jc w:val="right"/>
            </w:pPr>
            <w:r>
              <w:rPr>
                <w:sz w:val="18"/>
              </w:rPr>
              <w:t>5,27 %</w:t>
            </w:r>
          </w:p>
        </w:tc>
        <w:tc>
          <w:tcPr>
            <w:tcW w:type="dxa" w:w="1814"/>
            <w:vAlign w:val="center"/>
          </w:tcPr>
          <w:p>
            <w:pPr>
              <w:spacing w:after="0" w:before="0" w:line="240" w:lineRule="auto"/>
              <w:jc w:val="right"/>
            </w:pPr>
            <w:r>
              <w:rPr>
                <w:sz w:val="18"/>
              </w:rPr>
              <w:t>0,711</w:t>
            </w:r>
          </w:p>
        </w:tc>
      </w:tr>
      <w:tr>
        <w:trPr>
          <w:cantSplit w:val="true"/>
        </w:trPr>
        <w:tc>
          <w:tcPr>
            <w:tcW w:type="dxa" w:w="3061"/>
            <w:vAlign w:val="center"/>
            <w:shd w:val="clear" w:color="auto" w:fill="F4F4F7"/>
          </w:tcPr>
          <w:p>
            <w:pPr>
              <w:spacing w:after="0" w:before="0" w:line="240" w:lineRule="auto"/>
              <w:jc w:val="left"/>
            </w:pPr>
            <w:r>
              <w:rPr>
                <w:sz w:val="18"/>
              </w:rPr>
              <w:t>Europe</w:t>
            </w:r>
          </w:p>
        </w:tc>
        <w:tc>
          <w:tcPr>
            <w:tcW w:type="dxa" w:w="1361"/>
            <w:vAlign w:val="center"/>
            <w:shd w:val="clear" w:color="auto" w:fill="F4F4F7"/>
          </w:tcPr>
          <w:p>
            <w:pPr>
              <w:spacing w:after="0" w:before="0" w:line="240" w:lineRule="auto"/>
              <w:jc w:val="right"/>
            </w:pPr>
            <w:r>
              <w:rPr>
                <w:sz w:val="18"/>
              </w:rPr>
              <w:t>15 823</w:t>
            </w:r>
          </w:p>
        </w:tc>
        <w:tc>
          <w:tcPr>
            <w:tcW w:type="dxa" w:w="1474"/>
            <w:vAlign w:val="center"/>
            <w:shd w:val="clear" w:color="auto" w:fill="F4F4F7"/>
          </w:tcPr>
          <w:p>
            <w:pPr>
              <w:spacing w:after="0" w:before="0" w:line="240" w:lineRule="auto"/>
              <w:jc w:val="right"/>
            </w:pPr>
            <w:r>
              <w:rPr>
                <w:sz w:val="18"/>
              </w:rPr>
              <w:t>305</w:t>
            </w:r>
          </w:p>
        </w:tc>
        <w:tc>
          <w:tcPr>
            <w:tcW w:type="dxa" w:w="1134"/>
            <w:vAlign w:val="center"/>
            <w:shd w:val="clear" w:color="auto" w:fill="F4F4F7"/>
          </w:tcPr>
          <w:p>
            <w:pPr>
              <w:spacing w:after="0" w:before="0" w:line="240" w:lineRule="auto"/>
              <w:jc w:val="right"/>
            </w:pPr>
            <w:r>
              <w:rPr>
                <w:sz w:val="18"/>
              </w:rPr>
              <w:t>1,93 %</w:t>
            </w:r>
          </w:p>
        </w:tc>
        <w:tc>
          <w:tcPr>
            <w:tcW w:type="dxa" w:w="1814"/>
            <w:vAlign w:val="center"/>
            <w:shd w:val="clear" w:color="auto" w:fill="F4F4F7"/>
          </w:tcPr>
          <w:p>
            <w:pPr>
              <w:spacing w:after="0" w:before="0" w:line="240" w:lineRule="auto"/>
              <w:jc w:val="right"/>
            </w:pPr>
            <w:r>
              <w:rPr>
                <w:sz w:val="18"/>
              </w:rPr>
              <w:t>0,666</w:t>
            </w:r>
          </w:p>
        </w:tc>
      </w:tr>
    </w:tbl>
    <w:p>
      <w:pPr>
        <w:spacing w:after="80" w:line="192" w:lineRule="auto"/>
      </w:pPr>
    </w:p>
    <w:p>
      <w:r>
        <w:rPr>
          <w:b/>
        </w:rPr>
        <w:t>Ce 0,724 ne se compare pas au 0,785 du passage précédent.</w:t>
      </w:r>
      <w:r>
        <w:t xml:space="preserve"> L'ancien panel couvrait trois mois de publication, où un avis d'un jour et un avis de trois mois n'avaient pas du tout le même risque : une bonne part du classement venait de cet écart d'âge. Ici tous les avis ont entre zéro et treize jours, ce levier a disparu, et ce qui reste est ce que la note, l'auteur, le secteur et la fiche disent vraiment. Un 0,724 sur un panel homogène en âge n'est pas un recul par rapport à un 0,785 porté par l'âge.</w:t>
      </w:r>
    </w:p>
    <w:p>
      <w:r>
        <w:t>Le passage sans les enseignes signalées tombe à 0,689 : une partie de ce que le modèle sait classer tient aux quelques fiches attaquées.</w:t>
      </w:r>
    </w:p>
    <w:p>
      <w:r>
        <w:t>Les fiches rares ne se lisent pas. Le secteur travel est à ×2,4 et le wellness et fitness à ×1,9, mais leurs fourchettes contiennent 1 : sur ce panel de quatorze jours, ces secteurs ne portent pas assez de suppressions pour qu'on les sépare du reste.</w:t>
      </w:r>
    </w:p>
    <w:p>
      <w:r>
        <w:t>Les tailles d'établissement ne se départagent pas entre elles. Small à ×1,8 et large à ×1,8 sont au même niveau face aux fiches mono : ce que le modèle voit, c'est l'écart entre une fiche isolée et une fiche de réseau.</w:t>
      </w:r>
    </w:p>
    <w:p>
      <w:pPr>
        <w:pStyle w:val="Heading1"/>
        <w:pageBreakBefore/>
      </w:pPr>
      <w:r>
        <w:t>6. Répondre vite protège-t-il un avis ?</w:t>
      </w:r>
    </w:p>
    <w:p>
      <w:r>
        <w:t xml:space="preserve">Sur le corpus entier, </w:t>
      </w:r>
      <w:r>
        <w:rPr>
          <w:b/>
        </w:rPr>
        <w:t>répondre dans les deux jours</w:t>
      </w:r>
      <w:r>
        <w:t xml:space="preserve"> donne ×0,80 [0,54 à 1,21]. La fourchette contient 1 : </w:t>
      </w:r>
      <w:r>
        <w:rPr>
          <w:b/>
        </w:rPr>
        <w:t>aucune protection mesurable</w:t>
      </w:r>
      <w:r>
        <w:t>. Le plus petit effet que ce montage pouvait repérer est ×0,56 ; s'il existe une protection, elle est plus faible que cela.</w:t>
      </w:r>
    </w:p>
    <w:p>
      <w:r>
        <w:t>Sans les enseignes signalées, ×0,55 [0,33 à 0,93]. Là, la fourchette exclut 1.</w:t>
      </w:r>
    </w:p>
    <w:p>
      <w:pPr>
        <w:pStyle w:val="Heading2"/>
      </w:pPr>
      <w:r>
        <w:t>Mesure à jalon fixe</w:t>
      </w:r>
    </w:p>
    <w:p>
      <w:r>
        <w:rPr>
          <w:b/>
        </w:rPr>
        <w:t>Pourquoi un jalon.</w:t>
      </w:r>
      <w:r>
        <w:t xml:space="preserve"> Si un avis survit 15 jours, le commerçant a eu 15 jours pour lui répondre. Si un avis est supprimé au bout de 2 jours, le commerçant n'a eu que 2 jours. Sans précaution, on pourrait croire que la réponse protège l'avis, alors qu'en fait </w:t>
      </w:r>
      <w:r>
        <w:rPr>
          <w:b/>
        </w:rPr>
        <w:t>c'est la survie de l'avis qui a laissé le temps au commerçant de répondre</w:t>
      </w:r>
      <w:r>
        <w:t xml:space="preserve"> (causalité inversée).</w:t>
      </w:r>
    </w:p>
    <w:p>
      <w:pPr>
        <w:pStyle w:val="TitreTableau"/>
      </w:pPr>
      <w:r>
        <w:t>Tableau 12. Lecture d'un couple jalon + fenêtre</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1360"/>
        <w:gridCol w:w="2835"/>
        <w:gridCol w:w="4989"/>
      </w:tblGrid>
      <w:tr>
        <w:trPr>
          <w:cantSplit w:val="true"/>
          <w:tblHeader w:val="true"/>
        </w:trPr>
        <w:tc>
          <w:tcPr>
            <w:tcW w:type="dxa" w:w="1361"/>
            <w:vAlign w:val="center"/>
            <w:shd w:val="clear" w:color="auto" w:fill="322954"/>
          </w:tcPr>
          <w:p>
            <w:pPr>
              <w:spacing w:after="0" w:before="0" w:line="240" w:lineRule="auto"/>
              <w:jc w:val="left"/>
            </w:pPr>
            <w:r>
              <w:rPr>
                <w:b/>
                <w:color w:val="FFFFFF"/>
                <w:sz w:val="18"/>
              </w:rPr>
              <w:t>Notation</w:t>
            </w:r>
          </w:p>
        </w:tc>
        <w:tc>
          <w:tcPr>
            <w:tcW w:type="dxa" w:w="2835"/>
            <w:vAlign w:val="center"/>
            <w:shd w:val="clear" w:color="auto" w:fill="322954"/>
          </w:tcPr>
          <w:p>
            <w:pPr>
              <w:spacing w:after="0" w:before="0" w:line="240" w:lineRule="auto"/>
              <w:jc w:val="left"/>
            </w:pPr>
            <w:r>
              <w:rPr>
                <w:b/>
                <w:color w:val="FFFFFF"/>
                <w:sz w:val="18"/>
              </w:rPr>
              <w:t>Jalon (photo de la réponse)</w:t>
            </w:r>
          </w:p>
        </w:tc>
        <w:tc>
          <w:tcPr>
            <w:tcW w:type="dxa" w:w="4989"/>
            <w:vAlign w:val="center"/>
            <w:shd w:val="clear" w:color="auto" w:fill="322954"/>
          </w:tcPr>
          <w:p>
            <w:pPr>
              <w:spacing w:after="0" w:before="0" w:line="240" w:lineRule="auto"/>
              <w:jc w:val="left"/>
            </w:pPr>
            <w:r>
              <w:rPr>
                <w:b/>
                <w:color w:val="FFFFFF"/>
                <w:sz w:val="18"/>
              </w:rPr>
              <w:t>Fenêtre (période où l'on surveille les suppressions)</w:t>
            </w:r>
          </w:p>
        </w:tc>
      </w:tr>
      <w:tr>
        <w:trPr>
          <w:cantSplit w:val="true"/>
        </w:trPr>
        <w:tc>
          <w:tcPr>
            <w:tcW w:type="dxa" w:w="1361"/>
            <w:vAlign w:val="center"/>
          </w:tcPr>
          <w:p>
            <w:pPr>
              <w:spacing w:after="0" w:before="0" w:line="240" w:lineRule="auto"/>
              <w:jc w:val="left"/>
            </w:pPr>
            <w:r>
              <w:rPr>
                <w:sz w:val="18"/>
              </w:rPr>
              <w:t>1 + 7 jours</w:t>
            </w:r>
          </w:p>
        </w:tc>
        <w:tc>
          <w:tcPr>
            <w:tcW w:type="dxa" w:w="2835"/>
            <w:vAlign w:val="center"/>
          </w:tcPr>
          <w:p>
            <w:pPr>
              <w:spacing w:after="0" w:before="0" w:line="240" w:lineRule="auto"/>
              <w:jc w:val="left"/>
            </w:pPr>
            <w:r>
              <w:rPr>
                <w:sz w:val="18"/>
              </w:rPr>
              <w:t>Réponse constatée au 1ᵉʳ jour</w:t>
            </w:r>
          </w:p>
        </w:tc>
        <w:tc>
          <w:tcPr>
            <w:tcW w:type="dxa" w:w="4989"/>
            <w:vAlign w:val="center"/>
          </w:tcPr>
          <w:p>
            <w:pPr>
              <w:spacing w:after="0" w:before="0" w:line="240" w:lineRule="auto"/>
              <w:jc w:val="left"/>
            </w:pPr>
            <w:r>
              <w:rPr>
                <w:sz w:val="18"/>
              </w:rPr>
              <w:t>Suppressions entre le 2ᵉ et le 8ᵉ jour (7 jours de suivi)</w:t>
            </w:r>
          </w:p>
        </w:tc>
      </w:tr>
      <w:tr>
        <w:trPr>
          <w:cantSplit w:val="true"/>
        </w:trPr>
        <w:tc>
          <w:tcPr>
            <w:tcW w:type="dxa" w:w="1361"/>
            <w:vAlign w:val="center"/>
            <w:shd w:val="clear" w:color="auto" w:fill="F4F4F7"/>
          </w:tcPr>
          <w:p>
            <w:pPr>
              <w:spacing w:after="0" w:before="0" w:line="240" w:lineRule="auto"/>
              <w:jc w:val="left"/>
            </w:pPr>
            <w:r>
              <w:rPr>
                <w:sz w:val="18"/>
              </w:rPr>
              <w:t>2 + 6 jours</w:t>
            </w:r>
          </w:p>
        </w:tc>
        <w:tc>
          <w:tcPr>
            <w:tcW w:type="dxa" w:w="2835"/>
            <w:vAlign w:val="center"/>
            <w:shd w:val="clear" w:color="auto" w:fill="F4F4F7"/>
          </w:tcPr>
          <w:p>
            <w:pPr>
              <w:spacing w:after="0" w:before="0" w:line="240" w:lineRule="auto"/>
              <w:jc w:val="left"/>
            </w:pPr>
            <w:r>
              <w:rPr>
                <w:sz w:val="18"/>
              </w:rPr>
              <w:t>Réponse constatée au 2ᵉ jour</w:t>
            </w:r>
          </w:p>
        </w:tc>
        <w:tc>
          <w:tcPr>
            <w:tcW w:type="dxa" w:w="4989"/>
            <w:vAlign w:val="center"/>
            <w:shd w:val="clear" w:color="auto" w:fill="F4F4F7"/>
          </w:tcPr>
          <w:p>
            <w:pPr>
              <w:spacing w:after="0" w:before="0" w:line="240" w:lineRule="auto"/>
              <w:jc w:val="left"/>
            </w:pPr>
            <w:r>
              <w:rPr>
                <w:sz w:val="18"/>
              </w:rPr>
              <w:t>Suppressions entre le 3ᵉ et le 8ᵉ jour (6 jours de suivi)</w:t>
            </w:r>
          </w:p>
        </w:tc>
      </w:tr>
      <w:tr>
        <w:trPr>
          <w:cantSplit w:val="true"/>
        </w:trPr>
        <w:tc>
          <w:tcPr>
            <w:tcW w:type="dxa" w:w="1361"/>
            <w:vAlign w:val="center"/>
          </w:tcPr>
          <w:p>
            <w:pPr>
              <w:spacing w:after="0" w:before="0" w:line="240" w:lineRule="auto"/>
              <w:jc w:val="left"/>
            </w:pPr>
            <w:r>
              <w:rPr>
                <w:sz w:val="18"/>
              </w:rPr>
              <w:t>3 + 5 jours</w:t>
            </w:r>
          </w:p>
        </w:tc>
        <w:tc>
          <w:tcPr>
            <w:tcW w:type="dxa" w:w="2835"/>
            <w:vAlign w:val="center"/>
          </w:tcPr>
          <w:p>
            <w:pPr>
              <w:spacing w:after="0" w:before="0" w:line="240" w:lineRule="auto"/>
              <w:jc w:val="left"/>
            </w:pPr>
            <w:r>
              <w:rPr>
                <w:sz w:val="18"/>
              </w:rPr>
              <w:t>Réponse constatée au 3ᵉ jour</w:t>
            </w:r>
          </w:p>
        </w:tc>
        <w:tc>
          <w:tcPr>
            <w:tcW w:type="dxa" w:w="4989"/>
            <w:vAlign w:val="center"/>
          </w:tcPr>
          <w:p>
            <w:pPr>
              <w:spacing w:after="0" w:before="0" w:line="240" w:lineRule="auto"/>
              <w:jc w:val="left"/>
            </w:pPr>
            <w:r>
              <w:rPr>
                <w:sz w:val="18"/>
              </w:rPr>
              <w:t>Suppressions entre le 4ᵉ et le 8ᵉ jour (5 jours de suivi)</w:t>
            </w:r>
          </w:p>
        </w:tc>
      </w:tr>
      <w:tr>
        <w:trPr>
          <w:cantSplit w:val="true"/>
        </w:trPr>
        <w:tc>
          <w:tcPr>
            <w:tcW w:type="dxa" w:w="1361"/>
            <w:vAlign w:val="center"/>
            <w:shd w:val="clear" w:color="auto" w:fill="F4F4F7"/>
          </w:tcPr>
          <w:p>
            <w:pPr>
              <w:spacing w:after="0" w:before="0" w:line="240" w:lineRule="auto"/>
              <w:jc w:val="left"/>
            </w:pPr>
            <w:r>
              <w:rPr>
                <w:sz w:val="18"/>
              </w:rPr>
              <w:t>4 + 4 jours</w:t>
            </w:r>
          </w:p>
        </w:tc>
        <w:tc>
          <w:tcPr>
            <w:tcW w:type="dxa" w:w="2835"/>
            <w:vAlign w:val="center"/>
            <w:shd w:val="clear" w:color="auto" w:fill="F4F4F7"/>
          </w:tcPr>
          <w:p>
            <w:pPr>
              <w:spacing w:after="0" w:before="0" w:line="240" w:lineRule="auto"/>
              <w:jc w:val="left"/>
            </w:pPr>
            <w:r>
              <w:rPr>
                <w:sz w:val="18"/>
              </w:rPr>
              <w:t>Réponse constatée au 4ᵉ jour</w:t>
            </w:r>
          </w:p>
        </w:tc>
        <w:tc>
          <w:tcPr>
            <w:tcW w:type="dxa" w:w="4989"/>
            <w:vAlign w:val="center"/>
            <w:shd w:val="clear" w:color="auto" w:fill="F4F4F7"/>
          </w:tcPr>
          <w:p>
            <w:pPr>
              <w:spacing w:after="0" w:before="0" w:line="240" w:lineRule="auto"/>
              <w:jc w:val="left"/>
            </w:pPr>
            <w:r>
              <w:rPr>
                <w:sz w:val="18"/>
              </w:rPr>
              <w:t>Suppressions entre le 5ᵉ et le 8ᵉ jour (4 jours de suivi)</w:t>
            </w:r>
          </w:p>
        </w:tc>
      </w:tr>
    </w:tbl>
    <w:p>
      <w:pPr>
        <w:spacing w:after="80" w:line="192" w:lineRule="auto"/>
      </w:pPr>
    </w:p>
    <w:p>
      <w:r>
        <w:t>Le résultat ne dépend pas de l'endroit où l'on place le jalon. Sans les enseignes signalées, toutes les fourchettes excluent 1. La dernière colonne donne la même mesure sur l'ancien panel, le 17 septembre.</w:t>
      </w:r>
    </w:p>
    <w:p>
      <w:pPr>
        <w:pStyle w:val="TitreTableau"/>
      </w:pPr>
      <w:r>
        <w:t>Tableau 13. Effet de la réponse selon le jalon, sans les enseignes signalées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2041"/>
        <w:gridCol w:w="1474"/>
        <w:gridCol w:w="1927"/>
        <w:gridCol w:w="2041"/>
      </w:tblGrid>
      <w:tr>
        <w:trPr>
          <w:cantSplit w:val="true"/>
          <w:tblHeader w:val="true"/>
        </w:trPr>
        <w:tc>
          <w:tcPr>
            <w:tcW w:type="dxa" w:w="2041"/>
            <w:vAlign w:val="center"/>
            <w:shd w:val="clear" w:color="auto" w:fill="322954"/>
          </w:tcPr>
          <w:p>
            <w:pPr>
              <w:spacing w:after="0" w:before="0" w:line="240" w:lineRule="auto"/>
              <w:jc w:val="left"/>
            </w:pPr>
            <w:r>
              <w:rPr>
                <w:b/>
                <w:color w:val="FFFFFF"/>
                <w:sz w:val="18"/>
              </w:rPr>
              <w:t>Jalon + fenêtre</w:t>
            </w:r>
          </w:p>
        </w:tc>
        <w:tc>
          <w:tcPr>
            <w:tcW w:type="dxa" w:w="1474"/>
            <w:vAlign w:val="center"/>
            <w:shd w:val="clear" w:color="auto" w:fill="322954"/>
          </w:tcPr>
          <w:p>
            <w:pPr>
              <w:spacing w:after="0" w:before="0" w:line="240" w:lineRule="auto"/>
              <w:jc w:val="right"/>
            </w:pPr>
            <w:r>
              <w:rPr>
                <w:b/>
                <w:color w:val="FFFFFF"/>
                <w:sz w:val="18"/>
              </w:rPr>
              <w:t>Risque</w:t>
            </w:r>
          </w:p>
        </w:tc>
        <w:tc>
          <w:tcPr>
            <w:tcW w:type="dxa" w:w="1928"/>
            <w:vAlign w:val="center"/>
            <w:shd w:val="clear" w:color="auto" w:fill="322954"/>
          </w:tcPr>
          <w:p>
            <w:pPr>
              <w:spacing w:after="0" w:before="0" w:line="240" w:lineRule="auto"/>
              <w:jc w:val="right"/>
            </w:pPr>
            <w:r>
              <w:rPr>
                <w:b/>
                <w:color w:val="FFFFFF"/>
                <w:sz w:val="18"/>
              </w:rPr>
              <w:t>Fourchette</w:t>
            </w:r>
          </w:p>
        </w:tc>
        <w:tc>
          <w:tcPr>
            <w:tcW w:type="dxa" w:w="2041"/>
            <w:vAlign w:val="center"/>
            <w:shd w:val="clear" w:color="auto" w:fill="322954"/>
          </w:tcPr>
          <w:p>
            <w:pPr>
              <w:spacing w:after="0" w:before="0" w:line="240" w:lineRule="auto"/>
              <w:jc w:val="right"/>
            </w:pPr>
            <w:r>
              <w:rPr>
                <w:b/>
                <w:color w:val="FFFFFF"/>
                <w:sz w:val="18"/>
              </w:rPr>
              <w:t>Sur l'ancien panel</w:t>
            </w:r>
          </w:p>
        </w:tc>
      </w:tr>
      <w:tr>
        <w:trPr>
          <w:cantSplit w:val="true"/>
        </w:trPr>
        <w:tc>
          <w:tcPr>
            <w:tcW w:type="dxa" w:w="2041"/>
            <w:vAlign w:val="center"/>
          </w:tcPr>
          <w:p>
            <w:pPr>
              <w:spacing w:after="0" w:before="0" w:line="240" w:lineRule="auto"/>
              <w:jc w:val="left"/>
            </w:pPr>
            <w:r>
              <w:rPr>
                <w:sz w:val="18"/>
              </w:rPr>
              <w:t>1 + 7 jours</w:t>
            </w:r>
          </w:p>
        </w:tc>
        <w:tc>
          <w:tcPr>
            <w:tcW w:type="dxa" w:w="1474"/>
            <w:vAlign w:val="center"/>
          </w:tcPr>
          <w:p>
            <w:pPr>
              <w:spacing w:after="0" w:before="0" w:line="240" w:lineRule="auto"/>
              <w:jc w:val="right"/>
            </w:pPr>
            <w:r>
              <w:rPr>
                <w:sz w:val="18"/>
              </w:rPr>
              <w:t>×0,60</w:t>
            </w:r>
          </w:p>
        </w:tc>
        <w:tc>
          <w:tcPr>
            <w:tcW w:type="dxa" w:w="1928"/>
            <w:vAlign w:val="center"/>
          </w:tcPr>
          <w:p>
            <w:pPr>
              <w:spacing w:after="0" w:before="0" w:line="240" w:lineRule="auto"/>
              <w:jc w:val="right"/>
            </w:pPr>
            <w:r>
              <w:rPr>
                <w:sz w:val="18"/>
              </w:rPr>
              <w:t>0,38 à 0,93</w:t>
            </w:r>
          </w:p>
        </w:tc>
        <w:tc>
          <w:tcPr>
            <w:tcW w:type="dxa" w:w="2041"/>
            <w:vAlign w:val="center"/>
          </w:tcPr>
          <w:p>
            <w:pPr>
              <w:spacing w:after="0" w:before="0" w:line="240" w:lineRule="auto"/>
              <w:jc w:val="right"/>
            </w:pPr>
            <w:r>
              <w:rPr>
                <w:sz w:val="18"/>
              </w:rPr>
              <w:t>×0,63</w:t>
            </w:r>
          </w:p>
        </w:tc>
      </w:tr>
      <w:tr>
        <w:trPr>
          <w:cantSplit w:val="true"/>
        </w:trPr>
        <w:tc>
          <w:tcPr>
            <w:tcW w:type="dxa" w:w="2041"/>
            <w:vAlign w:val="center"/>
            <w:shd w:val="clear" w:color="auto" w:fill="F4F4F7"/>
          </w:tcPr>
          <w:p>
            <w:pPr>
              <w:spacing w:after="0" w:before="0" w:line="240" w:lineRule="auto"/>
              <w:jc w:val="left"/>
            </w:pPr>
            <w:r>
              <w:rPr>
                <w:sz w:val="18"/>
              </w:rPr>
              <w:t>2 + 6 jours</w:t>
            </w:r>
          </w:p>
        </w:tc>
        <w:tc>
          <w:tcPr>
            <w:tcW w:type="dxa" w:w="1474"/>
            <w:vAlign w:val="center"/>
            <w:shd w:val="clear" w:color="auto" w:fill="F4F4F7"/>
          </w:tcPr>
          <w:p>
            <w:pPr>
              <w:spacing w:after="0" w:before="0" w:line="240" w:lineRule="auto"/>
              <w:jc w:val="right"/>
            </w:pPr>
            <w:r>
              <w:rPr>
                <w:sz w:val="18"/>
              </w:rPr>
              <w:t>×0,55</w:t>
            </w:r>
          </w:p>
        </w:tc>
        <w:tc>
          <w:tcPr>
            <w:tcW w:type="dxa" w:w="1928"/>
            <w:vAlign w:val="center"/>
            <w:shd w:val="clear" w:color="auto" w:fill="F4F4F7"/>
          </w:tcPr>
          <w:p>
            <w:pPr>
              <w:spacing w:after="0" w:before="0" w:line="240" w:lineRule="auto"/>
              <w:jc w:val="right"/>
            </w:pPr>
            <w:r>
              <w:rPr>
                <w:sz w:val="18"/>
              </w:rPr>
              <w:t>0,33 à 0,93</w:t>
            </w:r>
          </w:p>
        </w:tc>
        <w:tc>
          <w:tcPr>
            <w:tcW w:type="dxa" w:w="2041"/>
            <w:vAlign w:val="center"/>
            <w:shd w:val="clear" w:color="auto" w:fill="F4F4F7"/>
          </w:tcPr>
          <w:p>
            <w:pPr>
              <w:spacing w:after="0" w:before="0" w:line="240" w:lineRule="auto"/>
              <w:jc w:val="right"/>
            </w:pPr>
            <w:r>
              <w:rPr>
                <w:sz w:val="18"/>
              </w:rPr>
              <w:t>×0,59</w:t>
            </w:r>
          </w:p>
        </w:tc>
      </w:tr>
      <w:tr>
        <w:trPr>
          <w:cantSplit w:val="true"/>
        </w:trPr>
        <w:tc>
          <w:tcPr>
            <w:tcW w:type="dxa" w:w="2041"/>
            <w:vAlign w:val="center"/>
          </w:tcPr>
          <w:p>
            <w:pPr>
              <w:spacing w:after="0" w:before="0" w:line="240" w:lineRule="auto"/>
              <w:jc w:val="left"/>
            </w:pPr>
            <w:r>
              <w:rPr>
                <w:sz w:val="18"/>
              </w:rPr>
              <w:t>3 + 5 jours</w:t>
            </w:r>
          </w:p>
        </w:tc>
        <w:tc>
          <w:tcPr>
            <w:tcW w:type="dxa" w:w="1474"/>
            <w:vAlign w:val="center"/>
          </w:tcPr>
          <w:p>
            <w:pPr>
              <w:spacing w:after="0" w:before="0" w:line="240" w:lineRule="auto"/>
              <w:jc w:val="right"/>
            </w:pPr>
            <w:r>
              <w:rPr>
                <w:sz w:val="18"/>
              </w:rPr>
              <w:t>×0,43</w:t>
            </w:r>
          </w:p>
        </w:tc>
        <w:tc>
          <w:tcPr>
            <w:tcW w:type="dxa" w:w="1928"/>
            <w:vAlign w:val="center"/>
          </w:tcPr>
          <w:p>
            <w:pPr>
              <w:spacing w:after="0" w:before="0" w:line="240" w:lineRule="auto"/>
              <w:jc w:val="right"/>
            </w:pPr>
            <w:r>
              <w:rPr>
                <w:sz w:val="18"/>
              </w:rPr>
              <w:t>0,24 à 0,78</w:t>
            </w:r>
          </w:p>
        </w:tc>
        <w:tc>
          <w:tcPr>
            <w:tcW w:type="dxa" w:w="2041"/>
            <w:vAlign w:val="center"/>
          </w:tcPr>
          <w:p>
            <w:pPr>
              <w:spacing w:after="0" w:before="0" w:line="240" w:lineRule="auto"/>
              <w:jc w:val="right"/>
            </w:pPr>
            <w:r>
              <w:rPr>
                <w:sz w:val="18"/>
              </w:rPr>
              <w:t>×0,47</w:t>
            </w:r>
          </w:p>
        </w:tc>
      </w:tr>
      <w:tr>
        <w:trPr>
          <w:cantSplit w:val="true"/>
        </w:trPr>
        <w:tc>
          <w:tcPr>
            <w:tcW w:type="dxa" w:w="2041"/>
            <w:vAlign w:val="center"/>
            <w:shd w:val="clear" w:color="auto" w:fill="F4F4F7"/>
          </w:tcPr>
          <w:p>
            <w:pPr>
              <w:spacing w:after="0" w:before="0" w:line="240" w:lineRule="auto"/>
              <w:jc w:val="left"/>
            </w:pPr>
            <w:r>
              <w:rPr>
                <w:sz w:val="18"/>
              </w:rPr>
              <w:t>4 + 4 jours</w:t>
            </w:r>
          </w:p>
        </w:tc>
        <w:tc>
          <w:tcPr>
            <w:tcW w:type="dxa" w:w="1474"/>
            <w:vAlign w:val="center"/>
            <w:shd w:val="clear" w:color="auto" w:fill="F4F4F7"/>
          </w:tcPr>
          <w:p>
            <w:pPr>
              <w:spacing w:after="0" w:before="0" w:line="240" w:lineRule="auto"/>
              <w:jc w:val="right"/>
            </w:pPr>
            <w:r>
              <w:rPr>
                <w:sz w:val="18"/>
              </w:rPr>
              <w:t>×0,46</w:t>
            </w:r>
          </w:p>
        </w:tc>
        <w:tc>
          <w:tcPr>
            <w:tcW w:type="dxa" w:w="1928"/>
            <w:vAlign w:val="center"/>
            <w:shd w:val="clear" w:color="auto" w:fill="F4F4F7"/>
          </w:tcPr>
          <w:p>
            <w:pPr>
              <w:spacing w:after="0" w:before="0" w:line="240" w:lineRule="auto"/>
              <w:jc w:val="right"/>
            </w:pPr>
            <w:r>
              <w:rPr>
                <w:sz w:val="18"/>
              </w:rPr>
              <w:t>0,25 à 0,84</w:t>
            </w:r>
          </w:p>
        </w:tc>
        <w:tc>
          <w:tcPr>
            <w:tcW w:type="dxa" w:w="2041"/>
            <w:vAlign w:val="center"/>
            <w:shd w:val="clear" w:color="auto" w:fill="F4F4F7"/>
          </w:tcPr>
          <w:p>
            <w:pPr>
              <w:spacing w:after="0" w:before="0" w:line="240" w:lineRule="auto"/>
              <w:jc w:val="right"/>
            </w:pPr>
            <w:r>
              <w:rPr>
                <w:sz w:val="18"/>
              </w:rPr>
              <w:t>×0,50</w:t>
            </w:r>
          </w:p>
        </w:tc>
      </w:tr>
      <w:tr>
        <w:trPr>
          <w:cantSplit w:val="true"/>
        </w:trPr>
        <w:tc>
          <w:tcPr>
            <w:tcW w:type="dxa" w:w="2041"/>
            <w:vAlign w:val="center"/>
          </w:tcPr>
          <w:p>
            <w:pPr>
              <w:spacing w:after="0" w:before="0" w:line="240" w:lineRule="auto"/>
              <w:jc w:val="left"/>
            </w:pPr>
            <w:r>
              <w:rPr>
                <w:sz w:val="18"/>
              </w:rPr>
              <w:t>5 + 3 jours</w:t>
            </w:r>
          </w:p>
        </w:tc>
        <w:tc>
          <w:tcPr>
            <w:tcW w:type="dxa" w:w="1474"/>
            <w:vAlign w:val="center"/>
          </w:tcPr>
          <w:p>
            <w:pPr>
              <w:spacing w:after="0" w:before="0" w:line="240" w:lineRule="auto"/>
              <w:jc w:val="right"/>
            </w:pPr>
            <w:r>
              <w:rPr>
                <w:sz w:val="18"/>
              </w:rPr>
              <w:t>×0,43</w:t>
            </w:r>
          </w:p>
        </w:tc>
        <w:tc>
          <w:tcPr>
            <w:tcW w:type="dxa" w:w="1928"/>
            <w:vAlign w:val="center"/>
          </w:tcPr>
          <w:p>
            <w:pPr>
              <w:spacing w:after="0" w:before="0" w:line="240" w:lineRule="auto"/>
              <w:jc w:val="right"/>
            </w:pPr>
            <w:r>
              <w:rPr>
                <w:sz w:val="18"/>
              </w:rPr>
              <w:t>0,23 à 0,81</w:t>
            </w:r>
          </w:p>
        </w:tc>
        <w:tc>
          <w:tcPr>
            <w:tcW w:type="dxa" w:w="2041"/>
            <w:vAlign w:val="center"/>
          </w:tcPr>
          <w:p>
            <w:pPr>
              <w:spacing w:after="0" w:before="0" w:line="240" w:lineRule="auto"/>
              <w:jc w:val="right"/>
            </w:pPr>
            <w:r>
              <w:rPr>
                <w:sz w:val="18"/>
              </w:rPr>
              <w:t>×0,47</w:t>
            </w:r>
          </w:p>
        </w:tc>
      </w:tr>
      <w:tr>
        <w:trPr>
          <w:cantSplit w:val="true"/>
        </w:trPr>
        <w:tc>
          <w:tcPr>
            <w:tcW w:type="dxa" w:w="2041"/>
            <w:vAlign w:val="center"/>
            <w:shd w:val="clear" w:color="auto" w:fill="F4F4F7"/>
          </w:tcPr>
          <w:p>
            <w:pPr>
              <w:spacing w:after="0" w:before="0" w:line="240" w:lineRule="auto"/>
              <w:jc w:val="left"/>
            </w:pPr>
            <w:r>
              <w:rPr>
                <w:sz w:val="18"/>
              </w:rPr>
              <w:t>6 + 2 jours</w:t>
            </w:r>
          </w:p>
        </w:tc>
        <w:tc>
          <w:tcPr>
            <w:tcW w:type="dxa" w:w="1474"/>
            <w:vAlign w:val="center"/>
            <w:shd w:val="clear" w:color="auto" w:fill="F4F4F7"/>
          </w:tcPr>
          <w:p>
            <w:pPr>
              <w:spacing w:after="0" w:before="0" w:line="240" w:lineRule="auto"/>
              <w:jc w:val="right"/>
            </w:pPr>
            <w:r>
              <w:rPr>
                <w:sz w:val="18"/>
              </w:rPr>
              <w:t>×0,47</w:t>
            </w:r>
          </w:p>
        </w:tc>
        <w:tc>
          <w:tcPr>
            <w:tcW w:type="dxa" w:w="1928"/>
            <w:vAlign w:val="center"/>
            <w:shd w:val="clear" w:color="auto" w:fill="F4F4F7"/>
          </w:tcPr>
          <w:p>
            <w:pPr>
              <w:spacing w:after="0" w:before="0" w:line="240" w:lineRule="auto"/>
              <w:jc w:val="right"/>
            </w:pPr>
            <w:r>
              <w:rPr>
                <w:sz w:val="18"/>
              </w:rPr>
              <w:t>0,25 à 0,90</w:t>
            </w:r>
          </w:p>
        </w:tc>
        <w:tc>
          <w:tcPr>
            <w:tcW w:type="dxa" w:w="2041"/>
            <w:vAlign w:val="center"/>
            <w:shd w:val="clear" w:color="auto" w:fill="F4F4F7"/>
          </w:tcPr>
          <w:p>
            <w:pPr>
              <w:spacing w:after="0" w:before="0" w:line="240" w:lineRule="auto"/>
              <w:jc w:val="right"/>
            </w:pPr>
            <w:r>
              <w:rPr>
                <w:sz w:val="18"/>
              </w:rPr>
              <w:t>×0,51</w:t>
            </w:r>
          </w:p>
        </w:tc>
      </w:tr>
    </w:tbl>
    <w:p>
      <w:pPr>
        <w:spacing w:after="80" w:line="192" w:lineRule="auto"/>
      </w:pPr>
    </w:p>
    <w:p>
      <w:pPr>
        <w:pStyle w:val="Heading2"/>
      </w:pPr>
      <w:r>
        <w:t>Selon l'habitude de réponse de la fiche</w:t>
      </w:r>
    </w:p>
    <w:p>
      <w:r>
        <w:t>Découpage selon l'habitude de réponse de la fiche, mesurée sur les douze mois qui précèdent l'arrivée du robot. Jalon au 2ᵉ jour, sans les enseignes signalées.</w:t>
      </w:r>
    </w:p>
    <w:p>
      <w:pPr>
        <w:pStyle w:val="TitreTableau"/>
      </w:pPr>
      <w:r>
        <w:t>Tableau 14. Effet de la réponse selon l'habitude de la fiche</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3742"/>
        <w:gridCol w:w="2835"/>
        <w:gridCol w:w="1814"/>
      </w:tblGrid>
      <w:tr>
        <w:trPr>
          <w:cantSplit w:val="true"/>
          <w:tblHeader w:val="true"/>
        </w:trPr>
        <w:tc>
          <w:tcPr>
            <w:tcW w:type="dxa" w:w="3742"/>
            <w:vAlign w:val="center"/>
            <w:shd w:val="clear" w:color="auto" w:fill="322954"/>
          </w:tcPr>
          <w:p>
            <w:pPr>
              <w:spacing w:after="0" w:before="0" w:line="240" w:lineRule="auto"/>
              <w:jc w:val="left"/>
            </w:pPr>
            <w:r>
              <w:rPr>
                <w:b/>
                <w:color w:val="FFFFFF"/>
                <w:sz w:val="18"/>
              </w:rPr>
              <w:t>Habitude de la fiche</w:t>
            </w:r>
          </w:p>
        </w:tc>
        <w:tc>
          <w:tcPr>
            <w:tcW w:type="dxa" w:w="2835"/>
            <w:vAlign w:val="center"/>
            <w:shd w:val="clear" w:color="auto" w:fill="322954"/>
          </w:tcPr>
          <w:p>
            <w:pPr>
              <w:spacing w:after="0" w:before="0" w:line="240" w:lineRule="auto"/>
              <w:jc w:val="right"/>
            </w:pPr>
            <w:r>
              <w:rPr>
                <w:b/>
                <w:color w:val="FFFFFF"/>
                <w:sz w:val="18"/>
              </w:rPr>
              <w:t>Effet de la réponse</w:t>
            </w:r>
          </w:p>
        </w:tc>
        <w:tc>
          <w:tcPr>
            <w:tcW w:type="dxa" w:w="1814"/>
            <w:vAlign w:val="center"/>
            <w:shd w:val="clear" w:color="auto" w:fill="322954"/>
          </w:tcPr>
          <w:p>
            <w:pPr>
              <w:spacing w:after="0" w:before="0" w:line="240" w:lineRule="auto"/>
              <w:jc w:val="right"/>
            </w:pPr>
            <w:r>
              <w:rPr>
                <w:b/>
                <w:color w:val="FFFFFF"/>
                <w:sz w:val="18"/>
              </w:rPr>
              <w:t>Fourchette</w:t>
            </w:r>
          </w:p>
        </w:tc>
      </w:tr>
      <w:tr>
        <w:trPr>
          <w:cantSplit w:val="true"/>
        </w:trPr>
        <w:tc>
          <w:tcPr>
            <w:tcW w:type="dxa" w:w="3742"/>
            <w:vAlign w:val="center"/>
          </w:tcPr>
          <w:p>
            <w:pPr>
              <w:spacing w:after="0" w:before="0" w:line="240" w:lineRule="auto"/>
              <w:jc w:val="left"/>
            </w:pPr>
            <w:r>
              <w:rPr>
                <w:sz w:val="18"/>
              </w:rPr>
              <w:t>Fiches qui répondent à plus de 75 %</w:t>
            </w:r>
          </w:p>
        </w:tc>
        <w:tc>
          <w:tcPr>
            <w:tcW w:type="dxa" w:w="2835"/>
            <w:vAlign w:val="center"/>
          </w:tcPr>
          <w:p>
            <w:pPr>
              <w:spacing w:after="0" w:before="0" w:line="240" w:lineRule="auto"/>
              <w:jc w:val="right"/>
            </w:pPr>
            <w:r>
              <w:rPr>
                <w:sz w:val="18"/>
              </w:rPr>
              <w:t>×0,37</w:t>
            </w:r>
          </w:p>
        </w:tc>
        <w:tc>
          <w:tcPr>
            <w:tcW w:type="dxa" w:w="1814"/>
            <w:vAlign w:val="center"/>
          </w:tcPr>
          <w:p>
            <w:pPr>
              <w:spacing w:after="0" w:before="0" w:line="240" w:lineRule="auto"/>
              <w:jc w:val="right"/>
            </w:pPr>
            <w:r>
              <w:rPr>
                <w:sz w:val="18"/>
              </w:rPr>
              <w:t>0,23 à 0,60</w:t>
            </w:r>
          </w:p>
        </w:tc>
      </w:tr>
      <w:tr>
        <w:trPr>
          <w:cantSplit w:val="true"/>
        </w:trPr>
        <w:tc>
          <w:tcPr>
            <w:tcW w:type="dxa" w:w="3742"/>
            <w:vAlign w:val="center"/>
            <w:shd w:val="clear" w:color="auto" w:fill="F4F4F7"/>
          </w:tcPr>
          <w:p>
            <w:pPr>
              <w:spacing w:after="0" w:before="0" w:line="240" w:lineRule="auto"/>
              <w:jc w:val="left"/>
            </w:pPr>
            <w:r>
              <w:rPr>
                <w:sz w:val="18"/>
              </w:rPr>
              <w:t>Fiches qui répondent à 25 à 75 %</w:t>
            </w:r>
          </w:p>
        </w:tc>
        <w:tc>
          <w:tcPr>
            <w:tcW w:type="dxa" w:w="2835"/>
            <w:vAlign w:val="center"/>
            <w:shd w:val="clear" w:color="auto" w:fill="F4F4F7"/>
          </w:tcPr>
          <w:p>
            <w:pPr>
              <w:spacing w:after="0" w:before="0" w:line="240" w:lineRule="auto"/>
              <w:jc w:val="right"/>
            </w:pPr>
            <w:r>
              <w:rPr>
                <w:sz w:val="18"/>
              </w:rPr>
              <w:t>×1,99</w:t>
            </w:r>
          </w:p>
        </w:tc>
        <w:tc>
          <w:tcPr>
            <w:tcW w:type="dxa" w:w="1814"/>
            <w:vAlign w:val="center"/>
            <w:shd w:val="clear" w:color="auto" w:fill="F4F4F7"/>
          </w:tcPr>
          <w:p>
            <w:pPr>
              <w:spacing w:after="0" w:before="0" w:line="240" w:lineRule="auto"/>
              <w:jc w:val="right"/>
            </w:pPr>
            <w:r>
              <w:rPr>
                <w:sz w:val="18"/>
              </w:rPr>
              <w:t>1,02 à 3,90</w:t>
            </w:r>
          </w:p>
        </w:tc>
      </w:tr>
      <w:tr>
        <w:trPr>
          <w:cantSplit w:val="true"/>
        </w:trPr>
        <w:tc>
          <w:tcPr>
            <w:tcW w:type="dxa" w:w="3742"/>
            <w:vAlign w:val="center"/>
          </w:tcPr>
          <w:p>
            <w:pPr>
              <w:spacing w:after="0" w:before="0" w:line="240" w:lineRule="auto"/>
              <w:jc w:val="left"/>
            </w:pPr>
            <w:r>
              <w:rPr>
                <w:sz w:val="18"/>
              </w:rPr>
              <w:t>Fiches qui répondent à moins de 25 %</w:t>
            </w:r>
          </w:p>
        </w:tc>
        <w:tc>
          <w:tcPr>
            <w:tcW w:type="dxa" w:w="2835"/>
            <w:vAlign w:val="center"/>
          </w:tcPr>
          <w:p>
            <w:pPr>
              <w:spacing w:after="0" w:before="0" w:line="240" w:lineRule="auto"/>
              <w:jc w:val="right"/>
            </w:pPr>
            <w:r>
              <w:rPr>
                <w:sz w:val="18"/>
              </w:rPr>
              <w:t>Écartée, trop peu de suppressions</w:t>
            </w:r>
          </w:p>
        </w:tc>
        <w:tc>
          <w:tcPr>
            <w:tcW w:type="dxa" w:w="1814"/>
            <w:vAlign w:val="center"/>
          </w:tcPr>
          <w:p>
            <w:pPr>
              <w:spacing w:after="0" w:before="0" w:line="240" w:lineRule="auto"/>
              <w:jc w:val="right"/>
            </w:pPr>
            <w:r>
              <w:rPr>
                <w:sz w:val="18"/>
              </w:rPr>
            </w:r>
          </w:p>
        </w:tc>
      </w:tr>
    </w:tbl>
    <w:p>
      <w:pPr>
        <w:spacing w:after="80" w:line="192" w:lineRule="auto"/>
      </w:pPr>
    </w:p>
    <w:p>
      <w:r>
        <w:t>Les taux bruts montrent déjà cette inversion. Sur les fiches qui répondent à plus de 75 %, 158 suppressions pour 10 000 avis répondus contre 393 pour les non répondus. Sur les fiches à 25 à 75 %, 434 contre 190.</w:t>
      </w:r>
    </w:p>
    <w:p>
      <w:r>
        <w:rPr>
          <w:b/>
        </w:rPr>
        <w:t>Une lecture possible, non testée.</w:t>
      </w:r>
      <w:r>
        <w:t xml:space="preserve"> Sur une fiche qui répond systématiquement, l'absence de réponse signale que le commerçant a jugé l'avis illégitime et l'a signalé. Sur une fiche qui répond de temps en temps, c'est au contraire la réponse qui marque l'avis qu'il a remarqué. Dans les deux cas, la variable mesurerait l'attention du commerçant.</w:t>
      </w:r>
    </w:p>
    <w:p>
      <w:r>
        <w:rPr>
          <w:b/>
        </w:rPr>
        <w:t>Limites du montage</w:t>
      </w:r>
    </w:p>
    <w:p>
      <w:pPr>
        <w:pStyle w:val="ListBullet"/>
      </w:pPr>
      <w:r>
        <w:t>Une réponse retirée est invisible : changed_fields ne contient que la note et le texte, jamais la réponse. Un avis dont la réponse a été effacée est donc compté « sans réponse ».</w:t>
      </w:r>
    </w:p>
    <w:p>
      <w:pPr>
        <w:pStyle w:val="ListBullet"/>
      </w:pPr>
      <w:r>
        <w:t>Le sens de la causalité n'est pas établi : le commerçant qui répond est souvent celui qui signale.</w:t>
      </w:r>
    </w:p>
    <w:p>
      <w:pPr>
        <w:pStyle w:val="Heading1"/>
        <w:pageBreakBefore/>
      </w:pPr>
      <w:r>
        <w:t>7. Le contenu du texte influe-t-il sur la suppression ?</w:t>
      </w:r>
    </w:p>
    <w:p>
      <w:pPr>
        <w:pStyle w:val="Heading2"/>
      </w:pPr>
      <w:r>
        <w:t>Dispositif</w:t>
      </w:r>
    </w:p>
    <w:p>
      <w:r>
        <w:t>Sur les 35 751 avis du panel 03B, 26 168 portent un texte (73,2 %). Les avis supprimés ont un texte dans 80,1 % des cas hors enseignes signalées, contre 73,3 % pour les avis conservés : la suppression ne cible donc pas les avis vides.</w:t>
      </w:r>
    </w:p>
    <w:p>
      <w:r>
        <w:t>Chaque texte a été projeté en un vecteur de 768 dimensions par le modèle open-source intfloat/multilingual-e5-base, qui aligne plus de 100 langues dans un même espace. Deux axes d'analyse :</w:t>
      </w:r>
    </w:p>
    <w:p>
      <w:pPr>
        <w:pStyle w:val="ListBullet"/>
      </w:pPr>
      <w:r>
        <w:rPr>
          <w:b/>
        </w:rPr>
        <w:t>Route B</w:t>
      </w:r>
      <w:r>
        <w:t xml:space="preserve"> : distance entre centres de gravité (supprimés et conservés) à note et langue fixées, comparée à 2 000 tirages aléatoires.</w:t>
      </w:r>
    </w:p>
    <w:p>
      <w:pPr>
        <w:pStyle w:val="ListBullet"/>
      </w:pPr>
      <w:r>
        <w:rPr>
          <w:b/>
        </w:rPr>
        <w:t>Route A</w:t>
      </w:r>
      <w:r>
        <w:t xml:space="preserve"> : regroupement automatique (K-Means, 20 à 30 groupes) pour cartographier les thématiques réelles et leurs taux de suppression.</w:t>
      </w:r>
    </w:p>
    <w:p>
      <w:pPr>
        <w:pStyle w:val="Heading2"/>
      </w:pPr>
      <w:r>
        <w:t>Le texte supprimé s'écarte du hasard</w:t>
      </w:r>
    </w:p>
    <w:p>
      <w:r>
        <w:t>Si Google supprimait les avis sans tenir compte de leur contenu, la distance entre avis supprimés et conservés serait proche de zéro et tomberait dans la distribution du hasard. La figure 8 compare l'écart observé à ce que produit le hasard (seuil 1).</w:t>
      </w:r>
    </w:p>
    <w:p>
      <w:pPr>
        <w:keepNext/>
        <w:spacing w:before="120" w:after="0"/>
        <w:jc w:val="center"/>
      </w:pPr>
      <w:r>
        <w:drawing>
          <wp:inline xmlns:a="http://schemas.openxmlformats.org/drawingml/2006/main" xmlns:pic="http://schemas.openxmlformats.org/drawingml/2006/picture">
            <wp:extent cx="5580000" cy="3022500"/>
            <wp:docPr id="8" name="Picture 8"/>
            <wp:cNvGraphicFramePr>
              <a:graphicFrameLocks noChangeAspect="1"/>
            </wp:cNvGraphicFramePr>
            <a:graphic>
              <a:graphicData uri="http://schemas.openxmlformats.org/drawingml/2006/picture">
                <pic:pic>
                  <pic:nvPicPr>
                    <pic:cNvPr id="0" name="embedding-ecart-hasard.png"/>
                    <pic:cNvPicPr/>
                  </pic:nvPicPr>
                  <pic:blipFill>
                    <a:blip r:embed="rId17"/>
                    <a:stretch>
                      <a:fillRect/>
                    </a:stretch>
                  </pic:blipFill>
                  <pic:spPr>
                    <a:xfrm>
                      <a:off x="0" y="0"/>
                      <a:ext cx="5580000" cy="3022500"/>
                    </a:xfrm>
                    <a:prstGeom prst="rect"/>
                  </pic:spPr>
                </pic:pic>
              </a:graphicData>
            </a:graphic>
          </wp:inline>
        </w:drawing>
      </w:r>
    </w:p>
    <w:p>
      <w:pPr>
        <w:pStyle w:val="Legende"/>
      </w:pPr>
      <w:r>
        <w:t>Figure 8. Écart observé rapporté au hasard. Dans 100 % des cas, il dépasse le seuil du hasard (p &lt; 0,001).</w:t>
      </w:r>
    </w:p>
    <w:p>
      <w:pPr>
        <w:pStyle w:val="ListBullet"/>
      </w:pPr>
      <w:r>
        <w:t>L'écart est maximal chez les 5 étoiles en anglais (×11,3), fortement tiré par les 4 chaînes antiparasitaires et leurs avis préfabriqués. Une fois ces enseignes retirées, l'écart reste 3,3 fois supérieur au hasard chez les 5 étoiles anglais, et 1,9 fois chez les 1 étoile.</w:t>
      </w:r>
    </w:p>
    <w:p>
      <w:pPr>
        <w:pStyle w:val="ListBullet"/>
      </w:pPr>
      <w:r>
        <w:t>En français, allemand et espagnol, les textes supprimés s'éloignent toujours 1,4 à 2,9 fois plus du centre que ne le ferait un tirage aléatoire.</w:t>
      </w:r>
    </w:p>
    <w:p>
      <w:pPr>
        <w:pStyle w:val="Heading2"/>
      </w:pPr>
      <w:r>
        <w:t>Les familles d'avis : de fortes différences de taux de suppression</w:t>
      </w:r>
    </w:p>
    <w:p>
      <w:r>
        <w:t>En regroupant les avis selon ce qu'ils racontent (K-Means sur les vecteurs E5), le taux de suppression varie fortement d'une thématique à l'autre (figure 9).</w:t>
      </w:r>
    </w:p>
    <w:p>
      <w:pPr>
        <w:keepNext/>
        <w:spacing w:before="120" w:after="0"/>
        <w:jc w:val="center"/>
      </w:pPr>
      <w:r>
        <w:drawing>
          <wp:inline xmlns:a="http://schemas.openxmlformats.org/drawingml/2006/main" xmlns:pic="http://schemas.openxmlformats.org/drawingml/2006/picture">
            <wp:extent cx="5400000" cy="4200000"/>
            <wp:docPr id="9" name="Picture 9"/>
            <wp:cNvGraphicFramePr>
              <a:graphicFrameLocks noChangeAspect="1"/>
            </wp:cNvGraphicFramePr>
            <a:graphic>
              <a:graphicData uri="http://schemas.openxmlformats.org/drawingml/2006/picture">
                <pic:pic>
                  <pic:nvPicPr>
                    <pic:cNvPr id="0" name="embedding-familles.png"/>
                    <pic:cNvPicPr/>
                  </pic:nvPicPr>
                  <pic:blipFill>
                    <a:blip r:embed="rId18"/>
                    <a:stretch>
                      <a:fillRect/>
                    </a:stretch>
                  </pic:blipFill>
                  <pic:spPr>
                    <a:xfrm>
                      <a:off x="0" y="0"/>
                      <a:ext cx="5400000" cy="4200000"/>
                    </a:xfrm>
                    <a:prstGeom prst="rect"/>
                  </pic:spPr>
                </pic:pic>
              </a:graphicData>
            </a:graphic>
          </wp:inline>
        </w:drawing>
      </w:r>
    </w:p>
    <w:p>
      <w:pPr>
        <w:pStyle w:val="Legende"/>
      </w:pPr>
      <w:r>
        <w:t>Figure 9. Taux de suppression par famille de textes, avis anglais hors enseignes signalées.</w:t>
      </w:r>
    </w:p>
    <w:p>
      <w:r>
        <w:t>L'examen des textes représentatifs de ces groupes éclaire la logique de modération de Google.</w:t>
      </w:r>
    </w:p>
    <w:p>
      <w:r>
        <w:rPr>
          <w:b/>
        </w:rPr>
        <w:t>Avis 1 étoile (plaintes)</w:t>
      </w:r>
    </w:p>
    <w:p>
      <w:pPr>
        <w:pStyle w:val="ListBullet"/>
      </w:pPr>
      <w:r>
        <w:t>Les accusations de vol, d'escroquerie (« scam », « fraud ») ou de surfacturation de caution (locations de voiture) subissent entre 15,7 % et 18,7 % de suppression. Les altercations physiques ou accusations de racisme atteignent 14,8 %.</w:t>
      </w:r>
    </w:p>
    <w:p>
      <w:pPr>
        <w:pStyle w:val="ListBullet"/>
      </w:pPr>
      <w:r>
        <w:t>Les réclamations ordinaires sur la qualité du service (viande trop cuite au restaurant, chambre mal insonorisée) ne sont supprimées qu'à 1,5 % à 1,9 %. Google protège la critique consommateur ordinaire mais purge les contenus perçus comme diffamatoires.</w:t>
      </w:r>
    </w:p>
    <w:p>
      <w:r>
        <w:rPr>
          <w:b/>
        </w:rPr>
        <w:t>Avis 5 étoiles (éloges)</w:t>
      </w:r>
    </w:p>
    <w:p>
      <w:pPr>
        <w:pStyle w:val="ListBullet"/>
      </w:pPr>
      <w:r>
        <w:t>Les compliments très courts et interchangeables mentionnant un technicien ou intervenant (« very courteous and friendly technician ») sont supprimés à 5,4 %, signe que Google détecte et sanctionne la sollicitation artificielle d'avis.</w:t>
      </w:r>
    </w:p>
    <w:p>
      <w:pPr>
        <w:pStyle w:val="ListBullet"/>
      </w:pPr>
      <w:r>
        <w:t>Les soins médicaux et esthétiques (injections botox, chirurgie) atteignent 4,9 %, reflet d'une politique renforcée sur les données de santé.</w:t>
      </w:r>
    </w:p>
    <w:p>
      <w:pPr>
        <w:pStyle w:val="ListBullet"/>
      </w:pPr>
      <w:r>
        <w:t>Les avis touristiques décrivant l'accès et l'emplacement d'un hôtel ne sont supprimés qu'à 0,7 %.</w:t>
      </w:r>
    </w:p>
    <w:p>
      <w:pPr>
        <w:pStyle w:val="Heading3"/>
      </w:pPr>
      <w:r>
        <w:t>Robustesse : le taux de suppression à la périphérie des groupes</w:t>
      </w:r>
    </w:p>
    <w:p>
      <w:r>
        <w:t>Pour chaque groupe clé, la distance cosinus de chaque avis à son centre a été calculée, puis le groupe découpé en trois tiers :</w:t>
      </w:r>
    </w:p>
    <w:p>
      <w:pPr>
        <w:pStyle w:val="ListBullet"/>
      </w:pPr>
      <w:r>
        <w:rPr>
          <w:b/>
        </w:rPr>
        <w:t>tiers central</w:t>
      </w:r>
      <w:r>
        <w:t xml:space="preserve"> : les 33 % d'avis les plus proches du centre ;</w:t>
      </w:r>
    </w:p>
    <w:p>
      <w:pPr>
        <w:pStyle w:val="ListBullet"/>
      </w:pPr>
      <w:r>
        <w:rPr>
          <w:b/>
        </w:rPr>
        <w:t>tiers médian</w:t>
      </w:r>
      <w:r>
        <w:t xml:space="preserve"> : les 33 % intermédiaires ;</w:t>
      </w:r>
    </w:p>
    <w:p>
      <w:pPr>
        <w:pStyle w:val="ListBullet"/>
      </w:pPr>
      <w:r>
        <w:rPr>
          <w:b/>
        </w:rPr>
        <w:t>tiers périphérique</w:t>
      </w:r>
      <w:r>
        <w:t xml:space="preserve"> : les 33 % les plus éloignés du centre, aux frontières du groupe.</w:t>
      </w:r>
    </w:p>
    <w:p>
      <w:pPr>
        <w:pStyle w:val="TitreTableau"/>
      </w:pPr>
      <w:r>
        <w:t>Tableau 15. Taux de suppression selon la distance au centre du groupe</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1077"/>
        <w:gridCol w:w="3175"/>
        <w:gridCol w:w="793"/>
        <w:gridCol w:w="1474"/>
        <w:gridCol w:w="1247"/>
        <w:gridCol w:w="1474"/>
      </w:tblGrid>
      <w:tr>
        <w:trPr>
          <w:cantSplit w:val="true"/>
          <w:tblHeader w:val="true"/>
        </w:trPr>
        <w:tc>
          <w:tcPr>
            <w:tcW w:type="dxa" w:w="1077"/>
            <w:vAlign w:val="center"/>
            <w:shd w:val="clear" w:color="auto" w:fill="322954"/>
          </w:tcPr>
          <w:p>
            <w:pPr>
              <w:spacing w:after="0" w:before="0" w:line="240" w:lineRule="auto"/>
              <w:jc w:val="left"/>
            </w:pPr>
            <w:r>
              <w:rPr>
                <w:b/>
                <w:color w:val="FFFFFF"/>
                <w:sz w:val="18"/>
              </w:rPr>
              <w:t>Groupe</w:t>
            </w:r>
          </w:p>
        </w:tc>
        <w:tc>
          <w:tcPr>
            <w:tcW w:type="dxa" w:w="3175"/>
            <w:vAlign w:val="center"/>
            <w:shd w:val="clear" w:color="auto" w:fill="322954"/>
          </w:tcPr>
          <w:p>
            <w:pPr>
              <w:spacing w:after="0" w:before="0" w:line="240" w:lineRule="auto"/>
              <w:jc w:val="left"/>
            </w:pPr>
            <w:r>
              <w:rPr>
                <w:b/>
                <w:color w:val="FFFFFF"/>
                <w:sz w:val="18"/>
              </w:rPr>
              <w:t>Thématique</w:t>
            </w:r>
          </w:p>
        </w:tc>
        <w:tc>
          <w:tcPr>
            <w:tcW w:type="dxa" w:w="794"/>
            <w:vAlign w:val="center"/>
            <w:shd w:val="clear" w:color="auto" w:fill="322954"/>
          </w:tcPr>
          <w:p>
            <w:pPr>
              <w:spacing w:after="0" w:before="0" w:line="240" w:lineRule="auto"/>
              <w:jc w:val="right"/>
            </w:pPr>
            <w:r>
              <w:rPr>
                <w:b/>
                <w:color w:val="FFFFFF"/>
                <w:sz w:val="18"/>
              </w:rPr>
              <w:t>Avis</w:t>
            </w:r>
          </w:p>
        </w:tc>
        <w:tc>
          <w:tcPr>
            <w:tcW w:type="dxa" w:w="1474"/>
            <w:vAlign w:val="center"/>
            <w:shd w:val="clear" w:color="auto" w:fill="322954"/>
          </w:tcPr>
          <w:p>
            <w:pPr>
              <w:spacing w:after="0" w:before="0" w:line="240" w:lineRule="auto"/>
              <w:jc w:val="right"/>
            </w:pPr>
            <w:r>
              <w:rPr>
                <w:b/>
                <w:color w:val="FFFFFF"/>
                <w:sz w:val="18"/>
              </w:rPr>
              <w:t>Tiers central</w:t>
            </w:r>
          </w:p>
        </w:tc>
        <w:tc>
          <w:tcPr>
            <w:tcW w:type="dxa" w:w="1247"/>
            <w:vAlign w:val="center"/>
            <w:shd w:val="clear" w:color="auto" w:fill="322954"/>
          </w:tcPr>
          <w:p>
            <w:pPr>
              <w:spacing w:after="0" w:before="0" w:line="240" w:lineRule="auto"/>
              <w:jc w:val="right"/>
            </w:pPr>
            <w:r>
              <w:rPr>
                <w:b/>
                <w:color w:val="FFFFFF"/>
                <w:sz w:val="18"/>
              </w:rPr>
              <w:t>Tiers médian</w:t>
            </w:r>
          </w:p>
        </w:tc>
        <w:tc>
          <w:tcPr>
            <w:tcW w:type="dxa" w:w="1474"/>
            <w:vAlign w:val="center"/>
            <w:shd w:val="clear" w:color="auto" w:fill="322954"/>
          </w:tcPr>
          <w:p>
            <w:pPr>
              <w:spacing w:after="0" w:before="0" w:line="240" w:lineRule="auto"/>
              <w:jc w:val="right"/>
            </w:pPr>
            <w:r>
              <w:rPr>
                <w:b/>
                <w:color w:val="FFFFFF"/>
                <w:sz w:val="18"/>
              </w:rPr>
              <w:t>Tiers périphérique</w:t>
            </w:r>
          </w:p>
        </w:tc>
      </w:tr>
      <w:tr>
        <w:trPr>
          <w:cantSplit w:val="true"/>
        </w:trPr>
        <w:tc>
          <w:tcPr>
            <w:tcW w:type="dxa" w:w="1077"/>
            <w:vAlign w:val="center"/>
          </w:tcPr>
          <w:p>
            <w:pPr>
              <w:spacing w:after="0" w:before="0" w:line="240" w:lineRule="auto"/>
              <w:jc w:val="left"/>
            </w:pPr>
            <w:r>
              <w:rPr>
                <w:sz w:val="18"/>
              </w:rPr>
              <w:t>1★ n° 14</w:t>
            </w:r>
          </w:p>
        </w:tc>
        <w:tc>
          <w:tcPr>
            <w:tcW w:type="dxa" w:w="3175"/>
            <w:vAlign w:val="center"/>
          </w:tcPr>
          <w:p>
            <w:pPr>
              <w:spacing w:after="0" w:before="0" w:line="240" w:lineRule="auto"/>
              <w:jc w:val="left"/>
            </w:pPr>
            <w:r>
              <w:rPr>
                <w:sz w:val="18"/>
              </w:rPr>
              <w:t>Litiges location auto, aéroport</w:t>
            </w:r>
          </w:p>
        </w:tc>
        <w:tc>
          <w:tcPr>
            <w:tcW w:type="dxa" w:w="794"/>
            <w:vAlign w:val="center"/>
          </w:tcPr>
          <w:p>
            <w:pPr>
              <w:spacing w:after="0" w:before="0" w:line="240" w:lineRule="auto"/>
              <w:jc w:val="right"/>
            </w:pPr>
            <w:r>
              <w:rPr>
                <w:sz w:val="18"/>
              </w:rPr>
              <w:t>102</w:t>
            </w:r>
          </w:p>
        </w:tc>
        <w:tc>
          <w:tcPr>
            <w:tcW w:type="dxa" w:w="1474"/>
            <w:vAlign w:val="center"/>
          </w:tcPr>
          <w:p>
            <w:pPr>
              <w:spacing w:after="0" w:before="0" w:line="240" w:lineRule="auto"/>
              <w:jc w:val="right"/>
            </w:pPr>
            <w:r>
              <w:rPr>
                <w:sz w:val="18"/>
              </w:rPr>
              <w:t>20,6 %</w:t>
            </w:r>
          </w:p>
        </w:tc>
        <w:tc>
          <w:tcPr>
            <w:tcW w:type="dxa" w:w="1247"/>
            <w:vAlign w:val="center"/>
          </w:tcPr>
          <w:p>
            <w:pPr>
              <w:spacing w:after="0" w:before="0" w:line="240" w:lineRule="auto"/>
              <w:jc w:val="right"/>
            </w:pPr>
            <w:r>
              <w:rPr>
                <w:sz w:val="18"/>
              </w:rPr>
              <w:t>21,2 %</w:t>
            </w:r>
          </w:p>
        </w:tc>
        <w:tc>
          <w:tcPr>
            <w:tcW w:type="dxa" w:w="1474"/>
            <w:vAlign w:val="center"/>
          </w:tcPr>
          <w:p>
            <w:pPr>
              <w:spacing w:after="0" w:before="0" w:line="240" w:lineRule="auto"/>
              <w:jc w:val="right"/>
            </w:pPr>
            <w:r>
              <w:rPr>
                <w:sz w:val="18"/>
              </w:rPr>
              <w:t>5,7 %</w:t>
            </w:r>
          </w:p>
        </w:tc>
      </w:tr>
      <w:tr>
        <w:trPr>
          <w:cantSplit w:val="true"/>
        </w:trPr>
        <w:tc>
          <w:tcPr>
            <w:tcW w:type="dxa" w:w="1077"/>
            <w:vAlign w:val="center"/>
            <w:shd w:val="clear" w:color="auto" w:fill="F4F4F7"/>
          </w:tcPr>
          <w:p>
            <w:pPr>
              <w:spacing w:after="0" w:before="0" w:line="240" w:lineRule="auto"/>
              <w:jc w:val="left"/>
            </w:pPr>
            <w:r>
              <w:rPr>
                <w:sz w:val="18"/>
              </w:rPr>
              <w:t>1★ n° 11</w:t>
            </w:r>
          </w:p>
        </w:tc>
        <w:tc>
          <w:tcPr>
            <w:tcW w:type="dxa" w:w="3175"/>
            <w:vAlign w:val="center"/>
            <w:shd w:val="clear" w:color="auto" w:fill="F4F4F7"/>
          </w:tcPr>
          <w:p>
            <w:pPr>
              <w:spacing w:after="0" w:before="0" w:line="240" w:lineRule="auto"/>
              <w:jc w:val="left"/>
            </w:pPr>
            <w:r>
              <w:rPr>
                <w:sz w:val="18"/>
              </w:rPr>
              <w:t>Accusations d'escroquerie (scam)</w:t>
            </w:r>
          </w:p>
        </w:tc>
        <w:tc>
          <w:tcPr>
            <w:tcW w:type="dxa" w:w="794"/>
            <w:vAlign w:val="center"/>
            <w:shd w:val="clear" w:color="auto" w:fill="F4F4F7"/>
          </w:tcPr>
          <w:p>
            <w:pPr>
              <w:spacing w:after="0" w:before="0" w:line="240" w:lineRule="auto"/>
              <w:jc w:val="right"/>
            </w:pPr>
            <w:r>
              <w:rPr>
                <w:sz w:val="18"/>
              </w:rPr>
              <w:t>75</w:t>
            </w:r>
          </w:p>
        </w:tc>
        <w:tc>
          <w:tcPr>
            <w:tcW w:type="dxa" w:w="1474"/>
            <w:vAlign w:val="center"/>
            <w:shd w:val="clear" w:color="auto" w:fill="F4F4F7"/>
          </w:tcPr>
          <w:p>
            <w:pPr>
              <w:spacing w:after="0" w:before="0" w:line="240" w:lineRule="auto"/>
              <w:jc w:val="right"/>
            </w:pPr>
            <w:r>
              <w:rPr>
                <w:sz w:val="18"/>
              </w:rPr>
              <w:t>20,0 %</w:t>
            </w:r>
          </w:p>
        </w:tc>
        <w:tc>
          <w:tcPr>
            <w:tcW w:type="dxa" w:w="1247"/>
            <w:vAlign w:val="center"/>
            <w:shd w:val="clear" w:color="auto" w:fill="F4F4F7"/>
          </w:tcPr>
          <w:p>
            <w:pPr>
              <w:spacing w:after="0" w:before="0" w:line="240" w:lineRule="auto"/>
              <w:jc w:val="right"/>
            </w:pPr>
            <w:r>
              <w:rPr>
                <w:sz w:val="18"/>
              </w:rPr>
              <w:t>20,8 %</w:t>
            </w:r>
          </w:p>
        </w:tc>
        <w:tc>
          <w:tcPr>
            <w:tcW w:type="dxa" w:w="1474"/>
            <w:vAlign w:val="center"/>
            <w:shd w:val="clear" w:color="auto" w:fill="F4F4F7"/>
          </w:tcPr>
          <w:p>
            <w:pPr>
              <w:spacing w:after="0" w:before="0" w:line="240" w:lineRule="auto"/>
              <w:jc w:val="right"/>
            </w:pPr>
            <w:r>
              <w:rPr>
                <w:sz w:val="18"/>
              </w:rPr>
              <w:t>15,4 %</w:t>
            </w:r>
          </w:p>
        </w:tc>
      </w:tr>
      <w:tr>
        <w:trPr>
          <w:cantSplit w:val="true"/>
        </w:trPr>
        <w:tc>
          <w:tcPr>
            <w:tcW w:type="dxa" w:w="1077"/>
            <w:vAlign w:val="center"/>
          </w:tcPr>
          <w:p>
            <w:pPr>
              <w:spacing w:after="0" w:before="0" w:line="240" w:lineRule="auto"/>
              <w:jc w:val="left"/>
            </w:pPr>
            <w:r>
              <w:rPr>
                <w:sz w:val="18"/>
              </w:rPr>
              <w:t>1★ n° 19</w:t>
            </w:r>
          </w:p>
        </w:tc>
        <w:tc>
          <w:tcPr>
            <w:tcW w:type="dxa" w:w="3175"/>
            <w:vAlign w:val="center"/>
          </w:tcPr>
          <w:p>
            <w:pPr>
              <w:spacing w:after="0" w:before="0" w:line="240" w:lineRule="auto"/>
              <w:jc w:val="left"/>
            </w:pPr>
            <w:r>
              <w:rPr>
                <w:sz w:val="18"/>
              </w:rPr>
              <w:t>Déception restaurant ordinaire</w:t>
            </w:r>
          </w:p>
        </w:tc>
        <w:tc>
          <w:tcPr>
            <w:tcW w:type="dxa" w:w="794"/>
            <w:vAlign w:val="center"/>
          </w:tcPr>
          <w:p>
            <w:pPr>
              <w:spacing w:after="0" w:before="0" w:line="240" w:lineRule="auto"/>
              <w:jc w:val="right"/>
            </w:pPr>
            <w:r>
              <w:rPr>
                <w:sz w:val="18"/>
              </w:rPr>
              <w:t>54</w:t>
            </w:r>
          </w:p>
        </w:tc>
        <w:tc>
          <w:tcPr>
            <w:tcW w:type="dxa" w:w="1474"/>
            <w:vAlign w:val="center"/>
          </w:tcPr>
          <w:p>
            <w:pPr>
              <w:spacing w:after="0" w:before="0" w:line="240" w:lineRule="auto"/>
              <w:jc w:val="right"/>
            </w:pPr>
            <w:r>
              <w:rPr>
                <w:sz w:val="18"/>
              </w:rPr>
              <w:t>5,6 % (1 avis)</w:t>
            </w:r>
          </w:p>
        </w:tc>
        <w:tc>
          <w:tcPr>
            <w:tcW w:type="dxa" w:w="1247"/>
            <w:vAlign w:val="center"/>
          </w:tcPr>
          <w:p>
            <w:pPr>
              <w:spacing w:after="0" w:before="0" w:line="240" w:lineRule="auto"/>
              <w:jc w:val="right"/>
            </w:pPr>
            <w:r>
              <w:rPr>
                <w:sz w:val="18"/>
              </w:rPr>
              <w:t>0,0 %</w:t>
            </w:r>
          </w:p>
        </w:tc>
        <w:tc>
          <w:tcPr>
            <w:tcW w:type="dxa" w:w="1474"/>
            <w:vAlign w:val="center"/>
          </w:tcPr>
          <w:p>
            <w:pPr>
              <w:spacing w:after="0" w:before="0" w:line="240" w:lineRule="auto"/>
              <w:jc w:val="right"/>
            </w:pPr>
            <w:r>
              <w:rPr>
                <w:sz w:val="18"/>
              </w:rPr>
              <w:t>0,0 %</w:t>
            </w:r>
          </w:p>
        </w:tc>
      </w:tr>
      <w:tr>
        <w:trPr>
          <w:cantSplit w:val="true"/>
        </w:trPr>
        <w:tc>
          <w:tcPr>
            <w:tcW w:type="dxa" w:w="1077"/>
            <w:vAlign w:val="center"/>
            <w:shd w:val="clear" w:color="auto" w:fill="F4F4F7"/>
          </w:tcPr>
          <w:p>
            <w:pPr>
              <w:spacing w:after="0" w:before="0" w:line="240" w:lineRule="auto"/>
              <w:jc w:val="left"/>
            </w:pPr>
            <w:r>
              <w:rPr>
                <w:sz w:val="18"/>
              </w:rPr>
              <w:t>1★ n° 7</w:t>
            </w:r>
          </w:p>
        </w:tc>
        <w:tc>
          <w:tcPr>
            <w:tcW w:type="dxa" w:w="3175"/>
            <w:vAlign w:val="center"/>
            <w:shd w:val="clear" w:color="auto" w:fill="F4F4F7"/>
          </w:tcPr>
          <w:p>
            <w:pPr>
              <w:spacing w:after="0" w:before="0" w:line="240" w:lineRule="auto"/>
              <w:jc w:val="left"/>
            </w:pPr>
            <w:r>
              <w:rPr>
                <w:sz w:val="18"/>
              </w:rPr>
              <w:t>Désagréments hôtel ordinaires</w:t>
            </w:r>
          </w:p>
        </w:tc>
        <w:tc>
          <w:tcPr>
            <w:tcW w:type="dxa" w:w="794"/>
            <w:vAlign w:val="center"/>
            <w:shd w:val="clear" w:color="auto" w:fill="F4F4F7"/>
          </w:tcPr>
          <w:p>
            <w:pPr>
              <w:spacing w:after="0" w:before="0" w:line="240" w:lineRule="auto"/>
              <w:jc w:val="right"/>
            </w:pPr>
            <w:r>
              <w:rPr>
                <w:sz w:val="18"/>
              </w:rPr>
              <w:t>66</w:t>
            </w:r>
          </w:p>
        </w:tc>
        <w:tc>
          <w:tcPr>
            <w:tcW w:type="dxa" w:w="1474"/>
            <w:vAlign w:val="center"/>
            <w:shd w:val="clear" w:color="auto" w:fill="F4F4F7"/>
          </w:tcPr>
          <w:p>
            <w:pPr>
              <w:spacing w:after="0" w:before="0" w:line="240" w:lineRule="auto"/>
              <w:jc w:val="right"/>
            </w:pPr>
            <w:r>
              <w:rPr>
                <w:sz w:val="18"/>
              </w:rPr>
              <w:t>4,5 % (1 avis)</w:t>
            </w:r>
          </w:p>
        </w:tc>
        <w:tc>
          <w:tcPr>
            <w:tcW w:type="dxa" w:w="1247"/>
            <w:vAlign w:val="center"/>
            <w:shd w:val="clear" w:color="auto" w:fill="F4F4F7"/>
          </w:tcPr>
          <w:p>
            <w:pPr>
              <w:spacing w:after="0" w:before="0" w:line="240" w:lineRule="auto"/>
              <w:jc w:val="right"/>
            </w:pPr>
            <w:r>
              <w:rPr>
                <w:sz w:val="18"/>
              </w:rPr>
              <w:t>0,0 %</w:t>
            </w:r>
          </w:p>
        </w:tc>
        <w:tc>
          <w:tcPr>
            <w:tcW w:type="dxa" w:w="1474"/>
            <w:vAlign w:val="center"/>
            <w:shd w:val="clear" w:color="auto" w:fill="F4F4F7"/>
          </w:tcPr>
          <w:p>
            <w:pPr>
              <w:spacing w:after="0" w:before="0" w:line="240" w:lineRule="auto"/>
              <w:jc w:val="right"/>
            </w:pPr>
            <w:r>
              <w:rPr>
                <w:sz w:val="18"/>
              </w:rPr>
              <w:t>0,0 %</w:t>
            </w:r>
          </w:p>
        </w:tc>
      </w:tr>
      <w:tr>
        <w:trPr>
          <w:cantSplit w:val="true"/>
        </w:trPr>
        <w:tc>
          <w:tcPr>
            <w:tcW w:type="dxa" w:w="1077"/>
            <w:vAlign w:val="center"/>
          </w:tcPr>
          <w:p>
            <w:pPr>
              <w:spacing w:after="0" w:before="0" w:line="240" w:lineRule="auto"/>
              <w:jc w:val="left"/>
            </w:pPr>
            <w:r>
              <w:rPr>
                <w:sz w:val="18"/>
              </w:rPr>
              <w:t>5★ n° 2</w:t>
            </w:r>
          </w:p>
        </w:tc>
        <w:tc>
          <w:tcPr>
            <w:tcW w:type="dxa" w:w="3175"/>
            <w:vAlign w:val="center"/>
          </w:tcPr>
          <w:p>
            <w:pPr>
              <w:spacing w:after="0" w:before="0" w:line="240" w:lineRule="auto"/>
              <w:jc w:val="left"/>
            </w:pPr>
            <w:r>
              <w:rPr>
                <w:sz w:val="18"/>
              </w:rPr>
              <w:t>Éloges courts (friendly staff)</w:t>
            </w:r>
          </w:p>
        </w:tc>
        <w:tc>
          <w:tcPr>
            <w:tcW w:type="dxa" w:w="794"/>
            <w:vAlign w:val="center"/>
          </w:tcPr>
          <w:p>
            <w:pPr>
              <w:spacing w:after="0" w:before="0" w:line="240" w:lineRule="auto"/>
              <w:jc w:val="right"/>
            </w:pPr>
            <w:r>
              <w:rPr>
                <w:sz w:val="18"/>
              </w:rPr>
              <w:t>503</w:t>
            </w:r>
          </w:p>
        </w:tc>
        <w:tc>
          <w:tcPr>
            <w:tcW w:type="dxa" w:w="1474"/>
            <w:vAlign w:val="center"/>
          </w:tcPr>
          <w:p>
            <w:pPr>
              <w:spacing w:after="0" w:before="0" w:line="240" w:lineRule="auto"/>
              <w:jc w:val="right"/>
            </w:pPr>
            <w:r>
              <w:rPr>
                <w:sz w:val="18"/>
              </w:rPr>
              <w:t>6,0 %</w:t>
            </w:r>
          </w:p>
        </w:tc>
        <w:tc>
          <w:tcPr>
            <w:tcW w:type="dxa" w:w="1247"/>
            <w:vAlign w:val="center"/>
          </w:tcPr>
          <w:p>
            <w:pPr>
              <w:spacing w:after="0" w:before="0" w:line="240" w:lineRule="auto"/>
              <w:jc w:val="right"/>
            </w:pPr>
            <w:r>
              <w:rPr>
                <w:sz w:val="18"/>
              </w:rPr>
              <w:t>4,8 %</w:t>
            </w:r>
          </w:p>
        </w:tc>
        <w:tc>
          <w:tcPr>
            <w:tcW w:type="dxa" w:w="1474"/>
            <w:vAlign w:val="center"/>
          </w:tcPr>
          <w:p>
            <w:pPr>
              <w:spacing w:after="0" w:before="0" w:line="240" w:lineRule="auto"/>
              <w:jc w:val="right"/>
            </w:pPr>
            <w:r>
              <w:rPr>
                <w:sz w:val="18"/>
              </w:rPr>
              <w:t>5,3 %</w:t>
            </w:r>
          </w:p>
        </w:tc>
      </w:tr>
      <w:tr>
        <w:trPr>
          <w:cantSplit w:val="true"/>
        </w:trPr>
        <w:tc>
          <w:tcPr>
            <w:tcW w:type="dxa" w:w="1077"/>
            <w:vAlign w:val="center"/>
            <w:shd w:val="clear" w:color="auto" w:fill="F4F4F7"/>
          </w:tcPr>
          <w:p>
            <w:pPr>
              <w:spacing w:after="0" w:before="0" w:line="240" w:lineRule="auto"/>
              <w:jc w:val="left"/>
            </w:pPr>
            <w:r>
              <w:rPr>
                <w:sz w:val="18"/>
              </w:rPr>
              <w:t>5★ n° 1</w:t>
            </w:r>
          </w:p>
        </w:tc>
        <w:tc>
          <w:tcPr>
            <w:tcW w:type="dxa" w:w="3175"/>
            <w:vAlign w:val="center"/>
            <w:shd w:val="clear" w:color="auto" w:fill="F4F4F7"/>
          </w:tcPr>
          <w:p>
            <w:pPr>
              <w:spacing w:after="0" w:before="0" w:line="240" w:lineRule="auto"/>
              <w:jc w:val="left"/>
            </w:pPr>
            <w:r>
              <w:rPr>
                <w:sz w:val="18"/>
              </w:rPr>
              <w:t>Actes médicaux, dentistes, soins</w:t>
            </w:r>
          </w:p>
        </w:tc>
        <w:tc>
          <w:tcPr>
            <w:tcW w:type="dxa" w:w="794"/>
            <w:vAlign w:val="center"/>
            <w:shd w:val="clear" w:color="auto" w:fill="F4F4F7"/>
          </w:tcPr>
          <w:p>
            <w:pPr>
              <w:spacing w:after="0" w:before="0" w:line="240" w:lineRule="auto"/>
              <w:jc w:val="right"/>
            </w:pPr>
            <w:r>
              <w:rPr>
                <w:sz w:val="18"/>
              </w:rPr>
              <w:t>892</w:t>
            </w:r>
          </w:p>
        </w:tc>
        <w:tc>
          <w:tcPr>
            <w:tcW w:type="dxa" w:w="1474"/>
            <w:vAlign w:val="center"/>
            <w:shd w:val="clear" w:color="auto" w:fill="F4F4F7"/>
          </w:tcPr>
          <w:p>
            <w:pPr>
              <w:spacing w:after="0" w:before="0" w:line="240" w:lineRule="auto"/>
              <w:jc w:val="right"/>
            </w:pPr>
            <w:r>
              <w:rPr>
                <w:sz w:val="18"/>
              </w:rPr>
              <w:t>3,7 %</w:t>
            </w:r>
          </w:p>
        </w:tc>
        <w:tc>
          <w:tcPr>
            <w:tcW w:type="dxa" w:w="1247"/>
            <w:vAlign w:val="center"/>
            <w:shd w:val="clear" w:color="auto" w:fill="F4F4F7"/>
          </w:tcPr>
          <w:p>
            <w:pPr>
              <w:spacing w:after="0" w:before="0" w:line="240" w:lineRule="auto"/>
              <w:jc w:val="right"/>
            </w:pPr>
            <w:r>
              <w:rPr>
                <w:sz w:val="18"/>
              </w:rPr>
              <w:t>5,1 %</w:t>
            </w:r>
          </w:p>
        </w:tc>
        <w:tc>
          <w:tcPr>
            <w:tcW w:type="dxa" w:w="1474"/>
            <w:vAlign w:val="center"/>
            <w:shd w:val="clear" w:color="auto" w:fill="F4F4F7"/>
          </w:tcPr>
          <w:p>
            <w:pPr>
              <w:spacing w:after="0" w:before="0" w:line="240" w:lineRule="auto"/>
              <w:jc w:val="right"/>
            </w:pPr>
            <w:r>
              <w:rPr>
                <w:sz w:val="18"/>
              </w:rPr>
              <w:t>5,9 %</w:t>
            </w:r>
          </w:p>
        </w:tc>
      </w:tr>
      <w:tr>
        <w:trPr>
          <w:cantSplit w:val="true"/>
        </w:trPr>
        <w:tc>
          <w:tcPr>
            <w:tcW w:type="dxa" w:w="1077"/>
            <w:vAlign w:val="center"/>
          </w:tcPr>
          <w:p>
            <w:pPr>
              <w:spacing w:after="0" w:before="0" w:line="240" w:lineRule="auto"/>
              <w:jc w:val="left"/>
            </w:pPr>
            <w:r>
              <w:rPr>
                <w:sz w:val="18"/>
              </w:rPr>
              <w:t>5★ n° 0</w:t>
            </w:r>
          </w:p>
        </w:tc>
        <w:tc>
          <w:tcPr>
            <w:tcW w:type="dxa" w:w="3175"/>
            <w:vAlign w:val="center"/>
          </w:tcPr>
          <w:p>
            <w:pPr>
              <w:spacing w:after="0" w:before="0" w:line="240" w:lineRule="auto"/>
              <w:jc w:val="left"/>
            </w:pPr>
            <w:r>
              <w:rPr>
                <w:sz w:val="18"/>
              </w:rPr>
              <w:t>Avis touristiques géographiques</w:t>
            </w:r>
          </w:p>
        </w:tc>
        <w:tc>
          <w:tcPr>
            <w:tcW w:type="dxa" w:w="794"/>
            <w:vAlign w:val="center"/>
          </w:tcPr>
          <w:p>
            <w:pPr>
              <w:spacing w:after="0" w:before="0" w:line="240" w:lineRule="auto"/>
              <w:jc w:val="right"/>
            </w:pPr>
            <w:r>
              <w:rPr>
                <w:sz w:val="18"/>
              </w:rPr>
              <w:t>693</w:t>
            </w:r>
          </w:p>
        </w:tc>
        <w:tc>
          <w:tcPr>
            <w:tcW w:type="dxa" w:w="1474"/>
            <w:vAlign w:val="center"/>
          </w:tcPr>
          <w:p>
            <w:pPr>
              <w:spacing w:after="0" w:before="0" w:line="240" w:lineRule="auto"/>
              <w:jc w:val="right"/>
            </w:pPr>
            <w:r>
              <w:rPr>
                <w:sz w:val="18"/>
              </w:rPr>
              <w:t>0,9 %</w:t>
            </w:r>
          </w:p>
        </w:tc>
        <w:tc>
          <w:tcPr>
            <w:tcW w:type="dxa" w:w="1247"/>
            <w:vAlign w:val="center"/>
          </w:tcPr>
          <w:p>
            <w:pPr>
              <w:spacing w:after="0" w:before="0" w:line="240" w:lineRule="auto"/>
              <w:jc w:val="right"/>
            </w:pPr>
            <w:r>
              <w:rPr>
                <w:sz w:val="18"/>
              </w:rPr>
              <w:t>0,0 %</w:t>
            </w:r>
          </w:p>
        </w:tc>
        <w:tc>
          <w:tcPr>
            <w:tcW w:type="dxa" w:w="1474"/>
            <w:vAlign w:val="center"/>
          </w:tcPr>
          <w:p>
            <w:pPr>
              <w:spacing w:after="0" w:before="0" w:line="240" w:lineRule="auto"/>
              <w:jc w:val="right"/>
            </w:pPr>
            <w:r>
              <w:rPr>
                <w:sz w:val="18"/>
              </w:rPr>
              <w:t>1,3 %</w:t>
            </w:r>
          </w:p>
        </w:tc>
      </w:tr>
    </w:tbl>
    <w:p>
      <w:pPr>
        <w:spacing w:after="80" w:line="192" w:lineRule="auto"/>
      </w:pPr>
    </w:p>
    <w:p>
      <w:pPr>
        <w:pStyle w:val="Heading2"/>
      </w:pPr>
      <w:r>
        <w:t>Analyse critique et suite</w:t>
      </w:r>
    </w:p>
    <w:p>
      <w:r>
        <w:rPr>
          <w:b/>
        </w:rPr>
        <w:t>Réconciliation avec le modèle tabulaire.</w:t>
      </w:r>
      <w:r>
        <w:t xml:space="preserve"> Le script 07 concluait à un apport marginal du texte (gain d'AUC de +0,004) parce qu'il testait des métriques globales de forme (longueur, ponctuation). L'embedding montre que l'action du filtre textuel de Google est locale et thématique : elle cible des poches sémantiques très précises.</w:t>
      </w:r>
    </w:p>
    <w:p>
      <w:r>
        <w:rPr>
          <w:b/>
        </w:rPr>
        <w:t>Recommandations d'implémentation</w:t>
      </w:r>
    </w:p>
    <w:p>
      <w:pPr>
        <w:pStyle w:val="ListBullet"/>
      </w:pPr>
      <w:r>
        <w:t>Remplacer les variables de longueur de texte par l'appartenance à un groupe à risque (ex. : variable binaire « motif diffamatoire / arnaque » ou « éloge technicien standardisé »).</w:t>
      </w:r>
    </w:p>
    <w:p>
      <w:pPr>
        <w:pStyle w:val="ListBullet"/>
      </w:pPr>
      <w:r>
        <w:t>Implémenter un score de similarité intra-fiche (template matching) : la proximité de vocabulaire entre avis successifs sur un même établissement constitue le levier le plus prometteur pour anticiper les purges d'avis incitatifs.</w:t>
      </w:r>
    </w:p>
    <w:p>
      <w:pPr>
        <w:pStyle w:val="Heading1"/>
        <w:pageBreakBefore/>
      </w:pPr>
      <w:r>
        <w:t>8. Mention d'un prénom dans l'avis</w:t>
      </w:r>
    </w:p>
    <w:p>
      <w:pPr>
        <w:pStyle w:val="Heading2"/>
      </w:pPr>
      <w:r>
        <w:t>Ce qu'il faut retenir</w:t>
      </w:r>
    </w:p>
    <w:p>
      <w:pPr>
        <w:pStyle w:val="ListBullet"/>
      </w:pPr>
      <w:r>
        <w:rPr>
          <w:b/>
        </w:rPr>
        <w:t>Sur-risque ciblé sur les 5 étoiles.</w:t>
      </w:r>
      <w:r>
        <w:t xml:space="preserve"> Dans les avis 5 étoiles hors enseignes signalées, la mention d'un prénom fait passer le taux de suppression de 2,72 % à 3,87 % (rapport de 1,43). Sur 1 000 avis 5 étoiles, citer un employé se traduit par 12 suppressions supplémentaires.</w:t>
      </w:r>
    </w:p>
    <w:p>
      <w:pPr>
        <w:pStyle w:val="ListBullet"/>
      </w:pPr>
      <w:r>
        <w:rPr>
          <w:b/>
        </w:rPr>
        <w:t>Pas d'effet sur les 1 étoile.</w:t>
      </w:r>
      <w:r>
        <w:t xml:space="preserve"> Dans les avis 1 étoile hors enseignes signalées, le taux de suppression est de 8,07 % sans prénom et de 7,66 % avec prénom (rapport de 0,95). Nommer un employé dans une réclamation ne déclenche aucune sanction additionnelle de Google.</w:t>
      </w:r>
    </w:p>
    <w:p>
      <w:pPr>
        <w:pStyle w:val="ListBullet"/>
      </w:pPr>
      <w:r>
        <w:rPr>
          <w:b/>
        </w:rPr>
        <w:t>Poids des réseaux incitatifs.</w:t>
      </w:r>
      <w:r>
        <w:t xml:space="preserve"> Les 4 chaînes antiparasitaires américaines concentrent une part massive d'avis 5 étoiles citant un prénom (4 694 avis sur 13 718). Avec ces enseignes, le taux de suppression des avis 5 étoiles avec prénom atteint 6,11 %.</w:t>
      </w:r>
    </w:p>
    <w:p>
      <w:pPr>
        <w:pStyle w:val="ListBullet"/>
      </w:pPr>
      <w:r>
        <w:rPr>
          <w:b/>
        </w:rPr>
        <w:t>Interprétation métier.</w:t>
      </w:r>
      <w:r>
        <w:t xml:space="preserve"> Le prénom est pénalisé comme signature d'une sollicitation d'avis sur le terrain (techniciens à domicile, poseurs, serveurs), que l'algorithme anti-spam de Google surveille de près.</w:t>
      </w:r>
    </w:p>
    <w:p>
      <w:pPr>
        <w:pStyle w:val="Heading2"/>
      </w:pPr>
      <w:r>
        <w:t>Taux de suppression selon la note et le périmètre</w:t>
      </w:r>
    </w:p>
    <w:p>
      <w:pPr>
        <w:pStyle w:val="TitreTableau"/>
      </w:pPr>
      <w:r>
        <w:t>Tableau 16. Part des avis supprimés avec et sans prénom, à note fixée</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2324"/>
        <w:gridCol w:w="1814"/>
        <w:gridCol w:w="1814"/>
        <w:gridCol w:w="850"/>
        <w:gridCol w:w="2608"/>
      </w:tblGrid>
      <w:tr>
        <w:trPr>
          <w:cantSplit w:val="true"/>
          <w:tblHeader w:val="true"/>
        </w:trPr>
        <w:tc>
          <w:tcPr>
            <w:tcW w:type="dxa" w:w="2324"/>
            <w:vAlign w:val="center"/>
            <w:shd w:val="clear" w:color="auto" w:fill="322954"/>
          </w:tcPr>
          <w:p>
            <w:pPr>
              <w:spacing w:after="0" w:before="0" w:line="240" w:lineRule="auto"/>
              <w:jc w:val="left"/>
            </w:pPr>
            <w:r>
              <w:rPr>
                <w:b/>
                <w:color w:val="FFFFFF"/>
                <w:sz w:val="18"/>
              </w:rPr>
              <w:t>Population étudiée</w:t>
            </w:r>
          </w:p>
        </w:tc>
        <w:tc>
          <w:tcPr>
            <w:tcW w:type="dxa" w:w="1814"/>
            <w:vAlign w:val="center"/>
            <w:shd w:val="clear" w:color="auto" w:fill="322954"/>
          </w:tcPr>
          <w:p>
            <w:pPr>
              <w:spacing w:after="0" w:before="0" w:line="240" w:lineRule="auto"/>
              <w:jc w:val="right"/>
            </w:pPr>
            <w:r>
              <w:rPr>
                <w:b/>
                <w:color w:val="FFFFFF"/>
                <w:sz w:val="18"/>
              </w:rPr>
              <w:t>Sans prénom</w:t>
            </w:r>
          </w:p>
        </w:tc>
        <w:tc>
          <w:tcPr>
            <w:tcW w:type="dxa" w:w="1814"/>
            <w:vAlign w:val="center"/>
            <w:shd w:val="clear" w:color="auto" w:fill="322954"/>
          </w:tcPr>
          <w:p>
            <w:pPr>
              <w:spacing w:after="0" w:before="0" w:line="240" w:lineRule="auto"/>
              <w:jc w:val="right"/>
            </w:pPr>
            <w:r>
              <w:rPr>
                <w:b/>
                <w:color w:val="FFFFFF"/>
                <w:sz w:val="18"/>
              </w:rPr>
              <w:t>Avec prénom</w:t>
            </w:r>
          </w:p>
        </w:tc>
        <w:tc>
          <w:tcPr>
            <w:tcW w:type="dxa" w:w="850"/>
            <w:vAlign w:val="center"/>
            <w:shd w:val="clear" w:color="auto" w:fill="322954"/>
          </w:tcPr>
          <w:p>
            <w:pPr>
              <w:spacing w:after="0" w:before="0" w:line="240" w:lineRule="auto"/>
              <w:jc w:val="right"/>
            </w:pPr>
            <w:r>
              <w:rPr>
                <w:b/>
                <w:color w:val="FFFFFF"/>
                <w:sz w:val="18"/>
              </w:rPr>
              <w:t>Rapport</w:t>
            </w:r>
          </w:p>
        </w:tc>
        <w:tc>
          <w:tcPr>
            <w:tcW w:type="dxa" w:w="2608"/>
            <w:vAlign w:val="center"/>
            <w:shd w:val="clear" w:color="auto" w:fill="322954"/>
          </w:tcPr>
          <w:p>
            <w:pPr>
              <w:spacing w:after="0" w:before="0" w:line="240" w:lineRule="auto"/>
              <w:jc w:val="left"/>
            </w:pPr>
            <w:r>
              <w:rPr>
                <w:b/>
                <w:color w:val="FFFFFF"/>
                <w:sz w:val="18"/>
              </w:rPr>
              <w:t>Effet concret</w:t>
            </w:r>
          </w:p>
        </w:tc>
      </w:tr>
      <w:tr>
        <w:trPr>
          <w:cantSplit w:val="true"/>
        </w:trPr>
        <w:tc>
          <w:tcPr>
            <w:tcW w:type="dxa" w:w="2324"/>
            <w:vAlign w:val="center"/>
          </w:tcPr>
          <w:p>
            <w:pPr>
              <w:spacing w:after="0" w:before="0" w:line="240" w:lineRule="auto"/>
              <w:jc w:val="left"/>
            </w:pPr>
            <w:r>
              <w:rPr>
                <w:sz w:val="18"/>
              </w:rPr>
              <w:t>5 étoiles (hors enseignes)</w:t>
            </w:r>
          </w:p>
        </w:tc>
        <w:tc>
          <w:tcPr>
            <w:tcW w:type="dxa" w:w="1814"/>
            <w:vAlign w:val="center"/>
          </w:tcPr>
          <w:p>
            <w:pPr>
              <w:spacing w:after="0" w:before="0" w:line="240" w:lineRule="auto"/>
              <w:jc w:val="right"/>
            </w:pPr>
            <w:r>
              <w:rPr>
                <w:sz w:val="18"/>
              </w:rPr>
              <w:t>2,72 % (219 / 8 066)</w:t>
            </w:r>
          </w:p>
        </w:tc>
        <w:tc>
          <w:tcPr>
            <w:tcW w:type="dxa" w:w="1814"/>
            <w:vAlign w:val="center"/>
          </w:tcPr>
          <w:p>
            <w:pPr>
              <w:spacing w:after="0" w:before="0" w:line="240" w:lineRule="auto"/>
              <w:jc w:val="right"/>
            </w:pPr>
            <w:r>
              <w:rPr>
                <w:sz w:val="18"/>
              </w:rPr>
              <w:t>3,87 % (154 / 3 976)</w:t>
            </w:r>
          </w:p>
        </w:tc>
        <w:tc>
          <w:tcPr>
            <w:tcW w:type="dxa" w:w="850"/>
            <w:vAlign w:val="center"/>
          </w:tcPr>
          <w:p>
            <w:pPr>
              <w:spacing w:after="0" w:before="0" w:line="240" w:lineRule="auto"/>
              <w:jc w:val="right"/>
            </w:pPr>
            <w:r>
              <w:rPr>
                <w:sz w:val="18"/>
              </w:rPr>
              <w:t>×1,43</w:t>
            </w:r>
          </w:p>
        </w:tc>
        <w:tc>
          <w:tcPr>
            <w:tcW w:type="dxa" w:w="2608"/>
            <w:vAlign w:val="center"/>
          </w:tcPr>
          <w:p>
            <w:pPr>
              <w:spacing w:after="0" w:before="0" w:line="240" w:lineRule="auto"/>
              <w:jc w:val="left"/>
            </w:pPr>
            <w:r>
              <w:rPr>
                <w:sz w:val="18"/>
              </w:rPr>
              <w:t>+12 suppressions pour 1 000</w:t>
            </w:r>
          </w:p>
        </w:tc>
      </w:tr>
      <w:tr>
        <w:trPr>
          <w:cantSplit w:val="true"/>
        </w:trPr>
        <w:tc>
          <w:tcPr>
            <w:tcW w:type="dxa" w:w="2324"/>
            <w:vAlign w:val="center"/>
            <w:shd w:val="clear" w:color="auto" w:fill="F4F4F7"/>
          </w:tcPr>
          <w:p>
            <w:pPr>
              <w:spacing w:after="0" w:before="0" w:line="240" w:lineRule="auto"/>
              <w:jc w:val="left"/>
            </w:pPr>
            <w:r>
              <w:rPr>
                <w:sz w:val="18"/>
              </w:rPr>
              <w:t>1 étoile (hors enseignes)</w:t>
            </w:r>
          </w:p>
        </w:tc>
        <w:tc>
          <w:tcPr>
            <w:tcW w:type="dxa" w:w="1814"/>
            <w:vAlign w:val="center"/>
            <w:shd w:val="clear" w:color="auto" w:fill="F4F4F7"/>
          </w:tcPr>
          <w:p>
            <w:pPr>
              <w:spacing w:after="0" w:before="0" w:line="240" w:lineRule="auto"/>
              <w:jc w:val="right"/>
            </w:pPr>
            <w:r>
              <w:rPr>
                <w:sz w:val="18"/>
              </w:rPr>
              <w:t>8,07 % (73 / 905)</w:t>
            </w:r>
          </w:p>
        </w:tc>
        <w:tc>
          <w:tcPr>
            <w:tcW w:type="dxa" w:w="1814"/>
            <w:vAlign w:val="center"/>
            <w:shd w:val="clear" w:color="auto" w:fill="F4F4F7"/>
          </w:tcPr>
          <w:p>
            <w:pPr>
              <w:spacing w:after="0" w:before="0" w:line="240" w:lineRule="auto"/>
              <w:jc w:val="right"/>
            </w:pPr>
            <w:r>
              <w:rPr>
                <w:sz w:val="18"/>
              </w:rPr>
              <w:t>7,66 % (16 / 209)</w:t>
            </w:r>
          </w:p>
        </w:tc>
        <w:tc>
          <w:tcPr>
            <w:tcW w:type="dxa" w:w="850"/>
            <w:vAlign w:val="center"/>
            <w:shd w:val="clear" w:color="auto" w:fill="F4F4F7"/>
          </w:tcPr>
          <w:p>
            <w:pPr>
              <w:spacing w:after="0" w:before="0" w:line="240" w:lineRule="auto"/>
              <w:jc w:val="right"/>
            </w:pPr>
            <w:r>
              <w:rPr>
                <w:sz w:val="18"/>
              </w:rPr>
              <w:t>×0,95</w:t>
            </w:r>
          </w:p>
        </w:tc>
        <w:tc>
          <w:tcPr>
            <w:tcW w:type="dxa" w:w="2608"/>
            <w:vAlign w:val="center"/>
            <w:shd w:val="clear" w:color="auto" w:fill="F4F4F7"/>
          </w:tcPr>
          <w:p>
            <w:pPr>
              <w:spacing w:after="0" w:before="0" w:line="240" w:lineRule="auto"/>
              <w:jc w:val="left"/>
            </w:pPr>
            <w:r>
              <w:rPr>
                <w:sz w:val="18"/>
              </w:rPr>
              <w:t>Aucun sur-risque mesurable</w:t>
            </w:r>
          </w:p>
        </w:tc>
      </w:tr>
      <w:tr>
        <w:trPr>
          <w:cantSplit w:val="true"/>
        </w:trPr>
        <w:tc>
          <w:tcPr>
            <w:tcW w:type="dxa" w:w="2324"/>
            <w:vAlign w:val="center"/>
          </w:tcPr>
          <w:p>
            <w:pPr>
              <w:spacing w:after="0" w:before="0" w:line="240" w:lineRule="auto"/>
              <w:jc w:val="left"/>
            </w:pPr>
            <w:r>
              <w:rPr>
                <w:sz w:val="18"/>
              </w:rPr>
              <w:t>5 étoiles (avec les 4 chaînes)</w:t>
            </w:r>
          </w:p>
        </w:tc>
        <w:tc>
          <w:tcPr>
            <w:tcW w:type="dxa" w:w="1814"/>
            <w:vAlign w:val="center"/>
          </w:tcPr>
          <w:p>
            <w:pPr>
              <w:spacing w:after="0" w:before="0" w:line="240" w:lineRule="auto"/>
              <w:jc w:val="right"/>
            </w:pPr>
            <w:r>
              <w:rPr>
                <w:sz w:val="18"/>
              </w:rPr>
              <w:t>4,22 % (381 / 9 024)</w:t>
            </w:r>
          </w:p>
        </w:tc>
        <w:tc>
          <w:tcPr>
            <w:tcW w:type="dxa" w:w="1814"/>
            <w:vAlign w:val="center"/>
          </w:tcPr>
          <w:p>
            <w:pPr>
              <w:spacing w:after="0" w:before="0" w:line="240" w:lineRule="auto"/>
              <w:jc w:val="right"/>
            </w:pPr>
            <w:r>
              <w:rPr>
                <w:sz w:val="18"/>
              </w:rPr>
              <w:t>6,11 % (287 / 4 694)</w:t>
            </w:r>
          </w:p>
        </w:tc>
        <w:tc>
          <w:tcPr>
            <w:tcW w:type="dxa" w:w="850"/>
            <w:vAlign w:val="center"/>
          </w:tcPr>
          <w:p>
            <w:pPr>
              <w:spacing w:after="0" w:before="0" w:line="240" w:lineRule="auto"/>
              <w:jc w:val="right"/>
            </w:pPr>
            <w:r>
              <w:rPr>
                <w:sz w:val="18"/>
              </w:rPr>
              <w:t>×1,45</w:t>
            </w:r>
          </w:p>
        </w:tc>
        <w:tc>
          <w:tcPr>
            <w:tcW w:type="dxa" w:w="2608"/>
            <w:vAlign w:val="center"/>
          </w:tcPr>
          <w:p>
            <w:pPr>
              <w:spacing w:after="0" w:before="0" w:line="240" w:lineRule="auto"/>
              <w:jc w:val="left"/>
            </w:pPr>
            <w:r>
              <w:rPr>
                <w:sz w:val="18"/>
              </w:rPr>
              <w:t>+19 suppressions pour 1 000</w:t>
            </w:r>
          </w:p>
        </w:tc>
      </w:tr>
    </w:tbl>
    <w:p>
      <w:pPr>
        <w:spacing w:after="80" w:line="192" w:lineRule="auto"/>
      </w:pPr>
    </w:p>
    <w:p>
      <w:pPr>
        <w:pStyle w:val="Heading2"/>
      </w:pPr>
      <w:r>
        <w:t>Contrôle de la détection des prénoms</w:t>
      </w:r>
    </w:p>
    <w:p>
      <w:r>
        <w:t>Nombre de détections pour les 10 prénoms les plus fréquemment relevés dans le corpus anglais (vérification de l'absence de faux positifs du type « I may »).</w:t>
      </w:r>
    </w:p>
    <w:p>
      <w:pPr>
        <w:pStyle w:val="TitreTableau"/>
      </w:pPr>
      <w:r>
        <w:t>Tableau 17. Prénoms les plus repérés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2268"/>
        <w:gridCol w:w="2268"/>
      </w:tblGrid>
      <w:tr>
        <w:trPr>
          <w:cantSplit w:val="true"/>
          <w:tblHeader w:val="true"/>
        </w:trPr>
        <w:tc>
          <w:tcPr>
            <w:tcW w:type="dxa" w:w="2268"/>
            <w:vAlign w:val="center"/>
            <w:shd w:val="clear" w:color="auto" w:fill="322954"/>
          </w:tcPr>
          <w:p>
            <w:pPr>
              <w:spacing w:after="0" w:before="0" w:line="240" w:lineRule="auto"/>
              <w:jc w:val="left"/>
            </w:pPr>
            <w:r>
              <w:rPr>
                <w:b/>
                <w:color w:val="FFFFFF"/>
                <w:sz w:val="18"/>
              </w:rPr>
              <w:t>Prénom repéré</w:t>
            </w:r>
          </w:p>
        </w:tc>
        <w:tc>
          <w:tcPr>
            <w:tcW w:type="dxa" w:w="2268"/>
            <w:vAlign w:val="center"/>
            <w:shd w:val="clear" w:color="auto" w:fill="322954"/>
          </w:tcPr>
          <w:p>
            <w:pPr>
              <w:spacing w:after="0" w:before="0" w:line="240" w:lineRule="auto"/>
              <w:jc w:val="right"/>
            </w:pPr>
            <w:r>
              <w:rPr>
                <w:b/>
                <w:color w:val="FFFFFF"/>
                <w:sz w:val="18"/>
              </w:rPr>
              <w:t>Citations dans les avis</w:t>
            </w:r>
          </w:p>
        </w:tc>
      </w:tr>
      <w:tr>
        <w:trPr>
          <w:cantSplit w:val="true"/>
        </w:trPr>
        <w:tc>
          <w:tcPr>
            <w:tcW w:type="dxa" w:w="2268"/>
            <w:vAlign w:val="center"/>
          </w:tcPr>
          <w:p>
            <w:pPr>
              <w:spacing w:after="0" w:before="0" w:line="240" w:lineRule="auto"/>
              <w:jc w:val="left"/>
            </w:pPr>
            <w:r>
              <w:rPr>
                <w:sz w:val="18"/>
              </w:rPr>
              <w:t>John</w:t>
            </w:r>
          </w:p>
        </w:tc>
        <w:tc>
          <w:tcPr>
            <w:tcW w:type="dxa" w:w="2268"/>
            <w:vAlign w:val="center"/>
          </w:tcPr>
          <w:p>
            <w:pPr>
              <w:spacing w:after="0" w:before="0" w:line="240" w:lineRule="auto"/>
              <w:jc w:val="right"/>
            </w:pPr>
            <w:r>
              <w:rPr>
                <w:sz w:val="18"/>
              </w:rPr>
              <w:t>65</w:t>
            </w:r>
          </w:p>
        </w:tc>
      </w:tr>
      <w:tr>
        <w:trPr>
          <w:cantSplit w:val="true"/>
        </w:trPr>
        <w:tc>
          <w:tcPr>
            <w:tcW w:type="dxa" w:w="2268"/>
            <w:vAlign w:val="center"/>
            <w:shd w:val="clear" w:color="auto" w:fill="F4F4F7"/>
          </w:tcPr>
          <w:p>
            <w:pPr>
              <w:spacing w:after="0" w:before="0" w:line="240" w:lineRule="auto"/>
              <w:jc w:val="left"/>
            </w:pPr>
            <w:r>
              <w:rPr>
                <w:sz w:val="18"/>
              </w:rPr>
              <w:t>Alex</w:t>
            </w:r>
          </w:p>
        </w:tc>
        <w:tc>
          <w:tcPr>
            <w:tcW w:type="dxa" w:w="2268"/>
            <w:vAlign w:val="center"/>
            <w:shd w:val="clear" w:color="auto" w:fill="F4F4F7"/>
          </w:tcPr>
          <w:p>
            <w:pPr>
              <w:spacing w:after="0" w:before="0" w:line="240" w:lineRule="auto"/>
              <w:jc w:val="right"/>
            </w:pPr>
            <w:r>
              <w:rPr>
                <w:sz w:val="18"/>
              </w:rPr>
              <w:t>59</w:t>
            </w:r>
          </w:p>
        </w:tc>
      </w:tr>
      <w:tr>
        <w:trPr>
          <w:cantSplit w:val="true"/>
        </w:trPr>
        <w:tc>
          <w:tcPr>
            <w:tcW w:type="dxa" w:w="2268"/>
            <w:vAlign w:val="center"/>
          </w:tcPr>
          <w:p>
            <w:pPr>
              <w:spacing w:after="0" w:before="0" w:line="240" w:lineRule="auto"/>
              <w:jc w:val="left"/>
            </w:pPr>
            <w:r>
              <w:rPr>
                <w:sz w:val="18"/>
              </w:rPr>
              <w:t>Jeff</w:t>
            </w:r>
          </w:p>
        </w:tc>
        <w:tc>
          <w:tcPr>
            <w:tcW w:type="dxa" w:w="2268"/>
            <w:vAlign w:val="center"/>
          </w:tcPr>
          <w:p>
            <w:pPr>
              <w:spacing w:after="0" w:before="0" w:line="240" w:lineRule="auto"/>
              <w:jc w:val="right"/>
            </w:pPr>
            <w:r>
              <w:rPr>
                <w:sz w:val="18"/>
              </w:rPr>
              <w:t>58</w:t>
            </w:r>
          </w:p>
        </w:tc>
      </w:tr>
      <w:tr>
        <w:trPr>
          <w:cantSplit w:val="true"/>
        </w:trPr>
        <w:tc>
          <w:tcPr>
            <w:tcW w:type="dxa" w:w="2268"/>
            <w:vAlign w:val="center"/>
            <w:shd w:val="clear" w:color="auto" w:fill="F4F4F7"/>
          </w:tcPr>
          <w:p>
            <w:pPr>
              <w:spacing w:after="0" w:before="0" w:line="240" w:lineRule="auto"/>
              <w:jc w:val="left"/>
            </w:pPr>
            <w:r>
              <w:rPr>
                <w:sz w:val="18"/>
              </w:rPr>
              <w:t>Chris</w:t>
            </w:r>
          </w:p>
        </w:tc>
        <w:tc>
          <w:tcPr>
            <w:tcW w:type="dxa" w:w="2268"/>
            <w:vAlign w:val="center"/>
            <w:shd w:val="clear" w:color="auto" w:fill="F4F4F7"/>
          </w:tcPr>
          <w:p>
            <w:pPr>
              <w:spacing w:after="0" w:before="0" w:line="240" w:lineRule="auto"/>
              <w:jc w:val="right"/>
            </w:pPr>
            <w:r>
              <w:rPr>
                <w:sz w:val="18"/>
              </w:rPr>
              <w:t>49</w:t>
            </w:r>
          </w:p>
        </w:tc>
      </w:tr>
      <w:tr>
        <w:trPr>
          <w:cantSplit w:val="true"/>
        </w:trPr>
        <w:tc>
          <w:tcPr>
            <w:tcW w:type="dxa" w:w="2268"/>
            <w:vAlign w:val="center"/>
          </w:tcPr>
          <w:p>
            <w:pPr>
              <w:spacing w:after="0" w:before="0" w:line="240" w:lineRule="auto"/>
              <w:jc w:val="left"/>
            </w:pPr>
            <w:r>
              <w:rPr>
                <w:sz w:val="18"/>
              </w:rPr>
              <w:t>Jay</w:t>
            </w:r>
          </w:p>
        </w:tc>
        <w:tc>
          <w:tcPr>
            <w:tcW w:type="dxa" w:w="2268"/>
            <w:vAlign w:val="center"/>
          </w:tcPr>
          <w:p>
            <w:pPr>
              <w:spacing w:after="0" w:before="0" w:line="240" w:lineRule="auto"/>
              <w:jc w:val="right"/>
            </w:pPr>
            <w:r>
              <w:rPr>
                <w:sz w:val="18"/>
              </w:rPr>
              <w:t>48</w:t>
            </w:r>
          </w:p>
        </w:tc>
      </w:tr>
      <w:tr>
        <w:trPr>
          <w:cantSplit w:val="true"/>
        </w:trPr>
        <w:tc>
          <w:tcPr>
            <w:tcW w:type="dxa" w:w="2268"/>
            <w:vAlign w:val="center"/>
            <w:shd w:val="clear" w:color="auto" w:fill="F4F4F7"/>
          </w:tcPr>
          <w:p>
            <w:pPr>
              <w:spacing w:after="0" w:before="0" w:line="240" w:lineRule="auto"/>
              <w:jc w:val="left"/>
            </w:pPr>
            <w:r>
              <w:rPr>
                <w:sz w:val="18"/>
              </w:rPr>
              <w:t>Michael</w:t>
            </w:r>
          </w:p>
        </w:tc>
        <w:tc>
          <w:tcPr>
            <w:tcW w:type="dxa" w:w="2268"/>
            <w:vAlign w:val="center"/>
            <w:shd w:val="clear" w:color="auto" w:fill="F4F4F7"/>
          </w:tcPr>
          <w:p>
            <w:pPr>
              <w:spacing w:after="0" w:before="0" w:line="240" w:lineRule="auto"/>
              <w:jc w:val="right"/>
            </w:pPr>
            <w:r>
              <w:rPr>
                <w:sz w:val="18"/>
              </w:rPr>
              <w:t>46</w:t>
            </w:r>
          </w:p>
        </w:tc>
      </w:tr>
      <w:tr>
        <w:trPr>
          <w:cantSplit w:val="true"/>
        </w:trPr>
        <w:tc>
          <w:tcPr>
            <w:tcW w:type="dxa" w:w="2268"/>
            <w:vAlign w:val="center"/>
          </w:tcPr>
          <w:p>
            <w:pPr>
              <w:spacing w:after="0" w:before="0" w:line="240" w:lineRule="auto"/>
              <w:jc w:val="left"/>
            </w:pPr>
            <w:r>
              <w:rPr>
                <w:sz w:val="18"/>
              </w:rPr>
              <w:t>David</w:t>
            </w:r>
          </w:p>
        </w:tc>
        <w:tc>
          <w:tcPr>
            <w:tcW w:type="dxa" w:w="2268"/>
            <w:vAlign w:val="center"/>
          </w:tcPr>
          <w:p>
            <w:pPr>
              <w:spacing w:after="0" w:before="0" w:line="240" w:lineRule="auto"/>
              <w:jc w:val="right"/>
            </w:pPr>
            <w:r>
              <w:rPr>
                <w:sz w:val="18"/>
              </w:rPr>
              <w:t>40</w:t>
            </w:r>
          </w:p>
        </w:tc>
      </w:tr>
      <w:tr>
        <w:trPr>
          <w:cantSplit w:val="true"/>
        </w:trPr>
        <w:tc>
          <w:tcPr>
            <w:tcW w:type="dxa" w:w="2268"/>
            <w:vAlign w:val="center"/>
            <w:shd w:val="clear" w:color="auto" w:fill="F4F4F7"/>
          </w:tcPr>
          <w:p>
            <w:pPr>
              <w:spacing w:after="0" w:before="0" w:line="240" w:lineRule="auto"/>
              <w:jc w:val="left"/>
            </w:pPr>
            <w:r>
              <w:rPr>
                <w:sz w:val="18"/>
              </w:rPr>
              <w:t>Brandon</w:t>
            </w:r>
          </w:p>
        </w:tc>
        <w:tc>
          <w:tcPr>
            <w:tcW w:type="dxa" w:w="2268"/>
            <w:vAlign w:val="center"/>
            <w:shd w:val="clear" w:color="auto" w:fill="F4F4F7"/>
          </w:tcPr>
          <w:p>
            <w:pPr>
              <w:spacing w:after="0" w:before="0" w:line="240" w:lineRule="auto"/>
              <w:jc w:val="right"/>
            </w:pPr>
            <w:r>
              <w:rPr>
                <w:sz w:val="18"/>
              </w:rPr>
              <w:t>34</w:t>
            </w:r>
          </w:p>
        </w:tc>
      </w:tr>
      <w:tr>
        <w:trPr>
          <w:cantSplit w:val="true"/>
        </w:trPr>
        <w:tc>
          <w:tcPr>
            <w:tcW w:type="dxa" w:w="2268"/>
            <w:vAlign w:val="center"/>
          </w:tcPr>
          <w:p>
            <w:pPr>
              <w:spacing w:after="0" w:before="0" w:line="240" w:lineRule="auto"/>
              <w:jc w:val="left"/>
            </w:pPr>
            <w:r>
              <w:rPr>
                <w:sz w:val="18"/>
              </w:rPr>
              <w:t>Hannah</w:t>
            </w:r>
          </w:p>
        </w:tc>
        <w:tc>
          <w:tcPr>
            <w:tcW w:type="dxa" w:w="2268"/>
            <w:vAlign w:val="center"/>
          </w:tcPr>
          <w:p>
            <w:pPr>
              <w:spacing w:after="0" w:before="0" w:line="240" w:lineRule="auto"/>
              <w:jc w:val="right"/>
            </w:pPr>
            <w:r>
              <w:rPr>
                <w:sz w:val="18"/>
              </w:rPr>
              <w:t>32</w:t>
            </w:r>
          </w:p>
        </w:tc>
      </w:tr>
      <w:tr>
        <w:trPr>
          <w:cantSplit w:val="true"/>
        </w:trPr>
        <w:tc>
          <w:tcPr>
            <w:tcW w:type="dxa" w:w="2268"/>
            <w:vAlign w:val="center"/>
            <w:shd w:val="clear" w:color="auto" w:fill="F4F4F7"/>
          </w:tcPr>
          <w:p>
            <w:pPr>
              <w:spacing w:after="0" w:before="0" w:line="240" w:lineRule="auto"/>
              <w:jc w:val="left"/>
            </w:pPr>
            <w:r>
              <w:rPr>
                <w:sz w:val="18"/>
              </w:rPr>
              <w:t>Austin</w:t>
            </w:r>
          </w:p>
        </w:tc>
        <w:tc>
          <w:tcPr>
            <w:tcW w:type="dxa" w:w="2268"/>
            <w:vAlign w:val="center"/>
            <w:shd w:val="clear" w:color="auto" w:fill="F4F4F7"/>
          </w:tcPr>
          <w:p>
            <w:pPr>
              <w:spacing w:after="0" w:before="0" w:line="240" w:lineRule="auto"/>
              <w:jc w:val="right"/>
            </w:pPr>
            <w:r>
              <w:rPr>
                <w:sz w:val="18"/>
              </w:rPr>
              <w:t>30</w:t>
            </w:r>
          </w:p>
        </w:tc>
      </w:tr>
    </w:tbl>
    <w:p>
      <w:pPr>
        <w:spacing w:after="80" w:line="192" w:lineRule="auto"/>
      </w:pPr>
    </w:p>
    <w:p>
      <w:pPr>
        <w:pStyle w:val="Heading1"/>
        <w:pageBreakBefore/>
      </w:pPr>
      <w:r>
        <w:t>9. Phénomènes repérés dans la base</w:t>
      </w:r>
    </w:p>
    <w:p>
      <w:pPr>
        <w:pStyle w:val="Heading2"/>
      </w:pPr>
      <w:r>
        <w:t>Des avis vus tardivement par le robot</w:t>
      </w:r>
    </w:p>
    <w:p>
      <w:r>
        <w:t>412 avis n'ont pas été vus le premier jour du balayage, alors qu'ils ont été créés avant.</w:t>
      </w:r>
    </w:p>
    <w:p>
      <w:pPr>
        <w:pStyle w:val="ListBullet"/>
      </w:pPr>
      <w:r>
        <w:rPr>
          <w:b/>
        </w:rPr>
        <w:t>80 sont des avis modifiés.</w:t>
      </w:r>
      <w:r>
        <w:t xml:space="preserve"> Pour eux, first_seen_at est la date où le robot a détecté la modification, pas celle où l'avis est apparu. C'est un artefact du choix de garder la dernière ligne de chaque avis : un avis publié le 4 août et réécrit le 22 donne un âge de 18 jours qui ne veut rien dire. Les avis modifiés ont un âge moyen de 5,6 jours contre 2,5 pour les autres.</w:t>
      </w:r>
    </w:p>
    <w:p>
      <w:pPr>
        <w:pStyle w:val="ListBullet"/>
      </w:pPr>
      <w:r>
        <w:rPr>
          <w:b/>
        </w:rPr>
        <w:t>49 sont sur deux fiches seulement</w:t>
      </w:r>
      <w:r>
        <w:t xml:space="preserve"> (tableau ci-dessous).</w:t>
      </w:r>
    </w:p>
    <w:p>
      <w:pPr>
        <w:pStyle w:val="ListBullet"/>
      </w:pPr>
      <w:r>
        <w:rPr>
          <w:b/>
        </w:rPr>
        <w:t>283 sont un filet diffus</w:t>
      </w:r>
      <w:r>
        <w:t xml:space="preserve">, environ 25 par jour, sur 230 fiches qui n'en ont qu'un seul chacune. Leur taux de suppression est de 3,18 %, </w:t>
      </w:r>
      <w:r>
        <w:rPr>
          <w:b/>
        </w:rPr>
        <w:t>en dessous</w:t>
      </w:r>
      <w:r>
        <w:t xml:space="preserve"> des 3,74 % du reste du panel. Ce groupe-là ne pose donc aucun problème de suppression.</w:t>
      </w:r>
    </w:p>
    <w:p>
      <w:pPr>
        <w:pStyle w:val="TitreTableau"/>
      </w:pPr>
      <w:r>
        <w:t>Tableau 18. Les deux fiches à afflux groupé</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3515"/>
        <w:gridCol w:w="1020"/>
        <w:gridCol w:w="1247"/>
        <w:gridCol w:w="1474"/>
        <w:gridCol w:w="1701"/>
      </w:tblGrid>
      <w:tr>
        <w:trPr>
          <w:cantSplit w:val="true"/>
          <w:tblHeader w:val="true"/>
        </w:trPr>
        <w:tc>
          <w:tcPr>
            <w:tcW w:type="dxa" w:w="3515"/>
            <w:vAlign w:val="center"/>
            <w:shd w:val="clear" w:color="auto" w:fill="322954"/>
          </w:tcPr>
          <w:p>
            <w:pPr>
              <w:spacing w:after="0" w:before="0" w:line="240" w:lineRule="auto"/>
              <w:jc w:val="left"/>
            </w:pPr>
            <w:r>
              <w:rPr>
                <w:b/>
                <w:color w:val="FFFFFF"/>
                <w:sz w:val="18"/>
              </w:rPr>
              <w:t>Enseigne</w:t>
            </w:r>
          </w:p>
        </w:tc>
        <w:tc>
          <w:tcPr>
            <w:tcW w:type="dxa" w:w="1020"/>
            <w:vAlign w:val="center"/>
            <w:shd w:val="clear" w:color="auto" w:fill="322954"/>
          </w:tcPr>
          <w:p>
            <w:pPr>
              <w:spacing w:after="0" w:before="0" w:line="240" w:lineRule="auto"/>
              <w:jc w:val="right"/>
            </w:pPr>
            <w:r>
              <w:rPr>
                <w:b/>
                <w:color w:val="FFFFFF"/>
                <w:sz w:val="18"/>
              </w:rPr>
              <w:t>Avis</w:t>
            </w:r>
          </w:p>
        </w:tc>
        <w:tc>
          <w:tcPr>
            <w:tcW w:type="dxa" w:w="1247"/>
            <w:vAlign w:val="center"/>
            <w:shd w:val="clear" w:color="auto" w:fill="322954"/>
          </w:tcPr>
          <w:p>
            <w:pPr>
              <w:spacing w:after="0" w:before="0" w:line="240" w:lineRule="auto"/>
              <w:jc w:val="right"/>
            </w:pPr>
            <w:r>
              <w:rPr>
                <w:b/>
                <w:color w:val="FFFFFF"/>
                <w:sz w:val="18"/>
              </w:rPr>
              <w:t>Supprimés</w:t>
            </w:r>
          </w:p>
        </w:tc>
        <w:tc>
          <w:tcPr>
            <w:tcW w:type="dxa" w:w="1474"/>
            <w:vAlign w:val="center"/>
            <w:shd w:val="clear" w:color="auto" w:fill="322954"/>
          </w:tcPr>
          <w:p>
            <w:pPr>
              <w:spacing w:after="0" w:before="0" w:line="240" w:lineRule="auto"/>
              <w:jc w:val="right"/>
            </w:pPr>
            <w:r>
              <w:rPr>
                <w:b/>
                <w:color w:val="FFFFFF"/>
                <w:sz w:val="18"/>
              </w:rPr>
              <w:t>Note moyenne</w:t>
            </w:r>
          </w:p>
        </w:tc>
        <w:tc>
          <w:tcPr>
            <w:tcW w:type="dxa" w:w="1701"/>
            <w:vAlign w:val="center"/>
            <w:shd w:val="clear" w:color="auto" w:fill="322954"/>
          </w:tcPr>
          <w:p>
            <w:pPr>
              <w:spacing w:after="0" w:before="0" w:line="240" w:lineRule="auto"/>
              <w:jc w:val="left"/>
            </w:pPr>
            <w:r>
              <w:rPr>
                <w:b/>
                <w:color w:val="FFFFFF"/>
                <w:sz w:val="18"/>
              </w:rPr>
              <w:t>Apparus</w:t>
            </w:r>
          </w:p>
        </w:tc>
      </w:tr>
      <w:tr>
        <w:trPr>
          <w:cantSplit w:val="true"/>
        </w:trPr>
        <w:tc>
          <w:tcPr>
            <w:tcW w:type="dxa" w:w="3515"/>
            <w:vAlign w:val="center"/>
          </w:tcPr>
          <w:p>
            <w:pPr>
              <w:spacing w:after="0" w:before="0" w:line="240" w:lineRule="auto"/>
              <w:jc w:val="left"/>
            </w:pPr>
            <w:r>
              <w:rPr>
                <w:sz w:val="18"/>
              </w:rPr>
              <w:t>The Boxer Club (ES)</w:t>
            </w:r>
          </w:p>
        </w:tc>
        <w:tc>
          <w:tcPr>
            <w:tcW w:type="dxa" w:w="1020"/>
            <w:vAlign w:val="center"/>
          </w:tcPr>
          <w:p>
            <w:pPr>
              <w:spacing w:after="0" w:before="0" w:line="240" w:lineRule="auto"/>
              <w:jc w:val="right"/>
            </w:pPr>
            <w:r>
              <w:rPr>
                <w:sz w:val="18"/>
              </w:rPr>
              <w:t>21</w:t>
            </w:r>
          </w:p>
        </w:tc>
        <w:tc>
          <w:tcPr>
            <w:tcW w:type="dxa" w:w="1247"/>
            <w:vAlign w:val="center"/>
          </w:tcPr>
          <w:p>
            <w:pPr>
              <w:spacing w:after="0" w:before="0" w:line="240" w:lineRule="auto"/>
              <w:jc w:val="right"/>
            </w:pPr>
            <w:r>
              <w:rPr>
                <w:sz w:val="18"/>
              </w:rPr>
              <w:t>20</w:t>
            </w:r>
          </w:p>
        </w:tc>
        <w:tc>
          <w:tcPr>
            <w:tcW w:type="dxa" w:w="1474"/>
            <w:vAlign w:val="center"/>
          </w:tcPr>
          <w:p>
            <w:pPr>
              <w:spacing w:after="0" w:before="0" w:line="240" w:lineRule="auto"/>
              <w:jc w:val="right"/>
            </w:pPr>
            <w:r>
              <w:rPr>
                <w:sz w:val="18"/>
              </w:rPr>
              <w:t>1,33</w:t>
            </w:r>
          </w:p>
        </w:tc>
        <w:tc>
          <w:tcPr>
            <w:tcW w:type="dxa" w:w="1701"/>
            <w:vAlign w:val="center"/>
          </w:tcPr>
          <w:p>
            <w:pPr>
              <w:spacing w:after="0" w:before="0" w:line="240" w:lineRule="auto"/>
              <w:jc w:val="left"/>
            </w:pPr>
            <w:r>
              <w:rPr>
                <w:sz w:val="18"/>
              </w:rPr>
              <w:t>12–13 août</w:t>
            </w:r>
          </w:p>
        </w:tc>
      </w:tr>
      <w:tr>
        <w:trPr>
          <w:cantSplit w:val="true"/>
        </w:trPr>
        <w:tc>
          <w:tcPr>
            <w:tcW w:type="dxa" w:w="3515"/>
            <w:vAlign w:val="center"/>
            <w:shd w:val="clear" w:color="auto" w:fill="F4F4F7"/>
          </w:tcPr>
          <w:p>
            <w:pPr>
              <w:spacing w:after="0" w:before="0" w:line="240" w:lineRule="auto"/>
              <w:jc w:val="left"/>
            </w:pPr>
            <w:r>
              <w:rPr>
                <w:sz w:val="18"/>
              </w:rPr>
              <w:t>Lake Travis Zipline Adventures (US)</w:t>
            </w:r>
          </w:p>
        </w:tc>
        <w:tc>
          <w:tcPr>
            <w:tcW w:type="dxa" w:w="1020"/>
            <w:vAlign w:val="center"/>
            <w:shd w:val="clear" w:color="auto" w:fill="F4F4F7"/>
          </w:tcPr>
          <w:p>
            <w:pPr>
              <w:spacing w:after="0" w:before="0" w:line="240" w:lineRule="auto"/>
              <w:jc w:val="right"/>
            </w:pPr>
            <w:r>
              <w:rPr>
                <w:sz w:val="18"/>
              </w:rPr>
              <w:t>28</w:t>
            </w:r>
          </w:p>
        </w:tc>
        <w:tc>
          <w:tcPr>
            <w:tcW w:type="dxa" w:w="1247"/>
            <w:vAlign w:val="center"/>
            <w:shd w:val="clear" w:color="auto" w:fill="F4F4F7"/>
          </w:tcPr>
          <w:p>
            <w:pPr>
              <w:spacing w:after="0" w:before="0" w:line="240" w:lineRule="auto"/>
              <w:jc w:val="right"/>
            </w:pPr>
            <w:r>
              <w:rPr>
                <w:sz w:val="18"/>
              </w:rPr>
              <w:t>0</w:t>
            </w:r>
          </w:p>
        </w:tc>
        <w:tc>
          <w:tcPr>
            <w:tcW w:type="dxa" w:w="1474"/>
            <w:vAlign w:val="center"/>
            <w:shd w:val="clear" w:color="auto" w:fill="F4F4F7"/>
          </w:tcPr>
          <w:p>
            <w:pPr>
              <w:spacing w:after="0" w:before="0" w:line="240" w:lineRule="auto"/>
              <w:jc w:val="right"/>
            </w:pPr>
            <w:r>
              <w:rPr>
                <w:sz w:val="18"/>
              </w:rPr>
              <w:t>5,00</w:t>
            </w:r>
          </w:p>
        </w:tc>
        <w:tc>
          <w:tcPr>
            <w:tcW w:type="dxa" w:w="1701"/>
            <w:vAlign w:val="center"/>
            <w:shd w:val="clear" w:color="auto" w:fill="F4F4F7"/>
          </w:tcPr>
          <w:p>
            <w:pPr>
              <w:spacing w:after="0" w:before="0" w:line="240" w:lineRule="auto"/>
              <w:jc w:val="left"/>
            </w:pPr>
            <w:r>
              <w:rPr>
                <w:sz w:val="18"/>
              </w:rPr>
              <w:t>17–22 août</w:t>
            </w:r>
          </w:p>
        </w:tc>
      </w:tr>
    </w:tbl>
    <w:p>
      <w:pPr>
        <w:pStyle w:val="NoteTableau"/>
      </w:pPr>
      <w:r>
        <w:t>La première est l'attaque espagnole déjà documentée. Elle porte les 7,77 % annoncés : à elle seule, elle fournit 20 des 32 suppressions du groupe.</w:t>
      </w:r>
    </w:p>
    <w:p>
      <w:r>
        <w:t>283 avis ont été vus par le robot huit jours ou plus après leur publication, sur 253 fiches différentes. Les avis modifiés et les deux fiches à afflux groupé en sont écartés. C'est cette population que décrivent les deux tableaux suivants.</w:t>
      </w:r>
    </w:p>
    <w:p>
      <w:pPr>
        <w:pStyle w:val="TitreTableau"/>
      </w:pPr>
      <w:r>
        <w:t>Tableau 19. Deux exemples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2211"/>
        <w:gridCol w:w="1360"/>
        <w:gridCol w:w="1134"/>
        <w:gridCol w:w="510"/>
        <w:gridCol w:w="510"/>
        <w:gridCol w:w="623"/>
        <w:gridCol w:w="1020"/>
        <w:gridCol w:w="1020"/>
        <w:gridCol w:w="623"/>
      </w:tblGrid>
      <w:tr>
        <w:trPr>
          <w:cantSplit w:val="true"/>
          <w:tblHeader w:val="true"/>
        </w:trPr>
        <w:tc>
          <w:tcPr>
            <w:tcW w:type="dxa" w:w="2211"/>
            <w:vAlign w:val="center"/>
            <w:shd w:val="clear" w:color="auto" w:fill="322954"/>
          </w:tcPr>
          <w:p>
            <w:pPr>
              <w:spacing w:after="0" w:before="0" w:line="240" w:lineRule="auto"/>
              <w:jc w:val="left"/>
            </w:pPr>
            <w:r>
              <w:rPr>
                <w:b/>
                <w:color w:val="FFFFFF"/>
                <w:sz w:val="15"/>
              </w:rPr>
              <w:t>review_id</w:t>
            </w:r>
          </w:p>
        </w:tc>
        <w:tc>
          <w:tcPr>
            <w:tcW w:type="dxa" w:w="1361"/>
            <w:vAlign w:val="center"/>
            <w:shd w:val="clear" w:color="auto" w:fill="322954"/>
          </w:tcPr>
          <w:p>
            <w:pPr>
              <w:spacing w:after="0" w:before="0" w:line="240" w:lineRule="auto"/>
              <w:jc w:val="left"/>
            </w:pPr>
            <w:r>
              <w:rPr>
                <w:b/>
                <w:color w:val="FFFFFF"/>
                <w:sz w:val="15"/>
              </w:rPr>
              <w:t>cid</w:t>
            </w:r>
          </w:p>
        </w:tc>
        <w:tc>
          <w:tcPr>
            <w:tcW w:type="dxa" w:w="1134"/>
            <w:vAlign w:val="center"/>
            <w:shd w:val="clear" w:color="auto" w:fill="322954"/>
          </w:tcPr>
          <w:p>
            <w:pPr>
              <w:spacing w:after="0" w:before="0" w:line="240" w:lineRule="auto"/>
              <w:jc w:val="left"/>
            </w:pPr>
            <w:r>
              <w:rPr>
                <w:b/>
                <w:color w:val="FFFFFF"/>
                <w:sz w:val="15"/>
              </w:rPr>
              <w:t>Enseigne</w:t>
            </w:r>
          </w:p>
        </w:tc>
        <w:tc>
          <w:tcPr>
            <w:tcW w:type="dxa" w:w="510"/>
            <w:vAlign w:val="center"/>
            <w:shd w:val="clear" w:color="auto" w:fill="322954"/>
          </w:tcPr>
          <w:p>
            <w:pPr>
              <w:spacing w:after="0" w:before="0" w:line="240" w:lineRule="auto"/>
              <w:jc w:val="left"/>
            </w:pPr>
            <w:r>
              <w:rPr>
                <w:b/>
                <w:color w:val="FFFFFF"/>
                <w:sz w:val="15"/>
              </w:rPr>
              <w:t>Pays</w:t>
            </w:r>
          </w:p>
        </w:tc>
        <w:tc>
          <w:tcPr>
            <w:tcW w:type="dxa" w:w="510"/>
            <w:vAlign w:val="center"/>
            <w:shd w:val="clear" w:color="auto" w:fill="322954"/>
          </w:tcPr>
          <w:p>
            <w:pPr>
              <w:spacing w:after="0" w:before="0" w:line="240" w:lineRule="auto"/>
              <w:jc w:val="right"/>
            </w:pPr>
            <w:r>
              <w:rPr>
                <w:b/>
                <w:color w:val="FFFFFF"/>
                <w:sz w:val="15"/>
              </w:rPr>
              <w:t>Note</w:t>
            </w:r>
          </w:p>
        </w:tc>
        <w:tc>
          <w:tcPr>
            <w:tcW w:type="dxa" w:w="624"/>
            <w:vAlign w:val="center"/>
            <w:shd w:val="clear" w:color="auto" w:fill="322954"/>
          </w:tcPr>
          <w:p>
            <w:pPr>
              <w:spacing w:after="0" w:before="0" w:line="240" w:lineRule="auto"/>
              <w:jc w:val="right"/>
            </w:pPr>
            <w:r>
              <w:rPr>
                <w:b/>
                <w:color w:val="FFFFFF"/>
                <w:sz w:val="15"/>
              </w:rPr>
              <w:t>Car.</w:t>
            </w:r>
          </w:p>
        </w:tc>
        <w:tc>
          <w:tcPr>
            <w:tcW w:type="dxa" w:w="1020"/>
            <w:vAlign w:val="center"/>
            <w:shd w:val="clear" w:color="auto" w:fill="322954"/>
          </w:tcPr>
          <w:p>
            <w:pPr>
              <w:spacing w:after="0" w:before="0" w:line="240" w:lineRule="auto"/>
              <w:jc w:val="right"/>
            </w:pPr>
            <w:r>
              <w:rPr>
                <w:b/>
                <w:color w:val="FFFFFF"/>
                <w:sz w:val="15"/>
              </w:rPr>
              <w:t>Publié</w:t>
            </w:r>
          </w:p>
        </w:tc>
        <w:tc>
          <w:tcPr>
            <w:tcW w:type="dxa" w:w="1020"/>
            <w:vAlign w:val="center"/>
            <w:shd w:val="clear" w:color="auto" w:fill="322954"/>
          </w:tcPr>
          <w:p>
            <w:pPr>
              <w:spacing w:after="0" w:before="0" w:line="240" w:lineRule="auto"/>
              <w:jc w:val="right"/>
            </w:pPr>
            <w:r>
              <w:rPr>
                <w:b/>
                <w:color w:val="FFFFFF"/>
                <w:sz w:val="15"/>
              </w:rPr>
              <w:t>Vu le</w:t>
            </w:r>
          </w:p>
        </w:tc>
        <w:tc>
          <w:tcPr>
            <w:tcW w:type="dxa" w:w="624"/>
            <w:vAlign w:val="center"/>
            <w:shd w:val="clear" w:color="auto" w:fill="322954"/>
          </w:tcPr>
          <w:p>
            <w:pPr>
              <w:spacing w:after="0" w:before="0" w:line="240" w:lineRule="auto"/>
              <w:jc w:val="right"/>
            </w:pPr>
            <w:r>
              <w:rPr>
                <w:b/>
                <w:color w:val="FFFFFF"/>
                <w:sz w:val="15"/>
              </w:rPr>
              <w:t>Écart</w:t>
            </w:r>
          </w:p>
        </w:tc>
      </w:tr>
      <w:tr>
        <w:trPr>
          <w:cantSplit w:val="true"/>
        </w:trPr>
        <w:tc>
          <w:tcPr>
            <w:tcW w:type="dxa" w:w="2211"/>
            <w:vAlign w:val="center"/>
          </w:tcPr>
          <w:p>
            <w:pPr>
              <w:spacing w:after="0" w:before="0" w:line="240" w:lineRule="auto"/>
              <w:jc w:val="left"/>
            </w:pPr>
            <w:r>
              <w:rPr>
                <w:sz w:val="15"/>
              </w:rPr>
              <w:t>Ci9DQUlRQUNvZENodHljRjlvT25KR2JTMHdhR3BOWms1eVRFbE9iVGw0WWtwRmNuYxAB</w:t>
            </w:r>
          </w:p>
        </w:tc>
        <w:tc>
          <w:tcPr>
            <w:tcW w:type="dxa" w:w="1361"/>
            <w:vAlign w:val="center"/>
          </w:tcPr>
          <w:p>
            <w:pPr>
              <w:spacing w:after="0" w:before="0" w:line="240" w:lineRule="auto"/>
              <w:jc w:val="left"/>
            </w:pPr>
            <w:r>
              <w:rPr>
                <w:sz w:val="15"/>
              </w:rPr>
              <w:t>8303557791751296465</w:t>
            </w:r>
          </w:p>
        </w:tc>
        <w:tc>
          <w:tcPr>
            <w:tcW w:type="dxa" w:w="1134"/>
            <w:vAlign w:val="center"/>
          </w:tcPr>
          <w:p>
            <w:pPr>
              <w:spacing w:after="0" w:before="0" w:line="240" w:lineRule="auto"/>
              <w:jc w:val="left"/>
            </w:pPr>
            <w:r>
              <w:rPr>
                <w:sz w:val="15"/>
              </w:rPr>
              <w:t>Insight Pest Solutions</w:t>
            </w:r>
          </w:p>
        </w:tc>
        <w:tc>
          <w:tcPr>
            <w:tcW w:type="dxa" w:w="510"/>
            <w:vAlign w:val="center"/>
          </w:tcPr>
          <w:p>
            <w:pPr>
              <w:spacing w:after="0" w:before="0" w:line="240" w:lineRule="auto"/>
              <w:jc w:val="left"/>
            </w:pPr>
            <w:r>
              <w:rPr>
                <w:sz w:val="15"/>
              </w:rPr>
              <w:t>US</w:t>
            </w:r>
          </w:p>
        </w:tc>
        <w:tc>
          <w:tcPr>
            <w:tcW w:type="dxa" w:w="510"/>
            <w:vAlign w:val="center"/>
          </w:tcPr>
          <w:p>
            <w:pPr>
              <w:spacing w:after="0" w:before="0" w:line="240" w:lineRule="auto"/>
              <w:jc w:val="right"/>
            </w:pPr>
            <w:r>
              <w:rPr>
                <w:sz w:val="15"/>
              </w:rPr>
              <w:t>5</w:t>
            </w:r>
          </w:p>
        </w:tc>
        <w:tc>
          <w:tcPr>
            <w:tcW w:type="dxa" w:w="624"/>
            <w:vAlign w:val="center"/>
          </w:tcPr>
          <w:p>
            <w:pPr>
              <w:spacing w:after="0" w:before="0" w:line="240" w:lineRule="auto"/>
              <w:jc w:val="right"/>
            </w:pPr>
            <w:r>
              <w:rPr>
                <w:sz w:val="15"/>
              </w:rPr>
              <w:t>72</w:t>
            </w:r>
          </w:p>
        </w:tc>
        <w:tc>
          <w:tcPr>
            <w:tcW w:type="dxa" w:w="1020"/>
            <w:vAlign w:val="center"/>
          </w:tcPr>
          <w:p>
            <w:pPr>
              <w:spacing w:after="0" w:before="0" w:line="240" w:lineRule="auto"/>
              <w:jc w:val="right"/>
            </w:pPr>
            <w:r>
              <w:rPr>
                <w:sz w:val="15"/>
              </w:rPr>
              <w:t>04/08 22:32</w:t>
            </w:r>
          </w:p>
        </w:tc>
        <w:tc>
          <w:tcPr>
            <w:tcW w:type="dxa" w:w="1020"/>
            <w:vAlign w:val="center"/>
          </w:tcPr>
          <w:p>
            <w:pPr>
              <w:spacing w:after="0" w:before="0" w:line="240" w:lineRule="auto"/>
              <w:jc w:val="right"/>
            </w:pPr>
            <w:r>
              <w:rPr>
                <w:sz w:val="15"/>
              </w:rPr>
              <w:t>18/08 06:11</w:t>
            </w:r>
          </w:p>
        </w:tc>
        <w:tc>
          <w:tcPr>
            <w:tcW w:type="dxa" w:w="624"/>
            <w:vAlign w:val="center"/>
          </w:tcPr>
          <w:p>
            <w:pPr>
              <w:spacing w:after="0" w:before="0" w:line="240" w:lineRule="auto"/>
              <w:jc w:val="right"/>
            </w:pPr>
            <w:r>
              <w:rPr>
                <w:sz w:val="15"/>
              </w:rPr>
              <w:t>14 j</w:t>
            </w:r>
          </w:p>
        </w:tc>
      </w:tr>
      <w:tr>
        <w:trPr>
          <w:cantSplit w:val="true"/>
        </w:trPr>
        <w:tc>
          <w:tcPr>
            <w:tcW w:type="dxa" w:w="2211"/>
            <w:vAlign w:val="center"/>
            <w:shd w:val="clear" w:color="auto" w:fill="F4F4F7"/>
          </w:tcPr>
          <w:p>
            <w:pPr>
              <w:spacing w:after="0" w:before="0" w:line="240" w:lineRule="auto"/>
              <w:jc w:val="left"/>
            </w:pPr>
            <w:r>
              <w:rPr>
                <w:sz w:val="15"/>
              </w:rPr>
              <w:t>Ci9DQUlRQUNvZENodHljRjlvT205TVpVcEVZMGx5YlZOWFZXcFpORlpKZW1wZlpHYxAB</w:t>
            </w:r>
          </w:p>
        </w:tc>
        <w:tc>
          <w:tcPr>
            <w:tcW w:type="dxa" w:w="1361"/>
            <w:vAlign w:val="center"/>
            <w:shd w:val="clear" w:color="auto" w:fill="F4F4F7"/>
          </w:tcPr>
          <w:p>
            <w:pPr>
              <w:spacing w:after="0" w:before="0" w:line="240" w:lineRule="auto"/>
              <w:jc w:val="left"/>
            </w:pPr>
            <w:r>
              <w:rPr>
                <w:sz w:val="15"/>
              </w:rPr>
              <w:t>10801697147326302356</w:t>
            </w:r>
          </w:p>
        </w:tc>
        <w:tc>
          <w:tcPr>
            <w:tcW w:type="dxa" w:w="1134"/>
            <w:vAlign w:val="center"/>
            <w:shd w:val="clear" w:color="auto" w:fill="F4F4F7"/>
          </w:tcPr>
          <w:p>
            <w:pPr>
              <w:spacing w:after="0" w:before="0" w:line="240" w:lineRule="auto"/>
              <w:jc w:val="left"/>
            </w:pPr>
            <w:r>
              <w:rPr>
                <w:sz w:val="15"/>
              </w:rPr>
              <w:t>Empire Today</w:t>
            </w:r>
          </w:p>
        </w:tc>
        <w:tc>
          <w:tcPr>
            <w:tcW w:type="dxa" w:w="510"/>
            <w:vAlign w:val="center"/>
            <w:shd w:val="clear" w:color="auto" w:fill="F4F4F7"/>
          </w:tcPr>
          <w:p>
            <w:pPr>
              <w:spacing w:after="0" w:before="0" w:line="240" w:lineRule="auto"/>
              <w:jc w:val="left"/>
            </w:pPr>
            <w:r>
              <w:rPr>
                <w:sz w:val="15"/>
              </w:rPr>
              <w:t>US</w:t>
            </w:r>
          </w:p>
        </w:tc>
        <w:tc>
          <w:tcPr>
            <w:tcW w:type="dxa" w:w="510"/>
            <w:vAlign w:val="center"/>
            <w:shd w:val="clear" w:color="auto" w:fill="F4F4F7"/>
          </w:tcPr>
          <w:p>
            <w:pPr>
              <w:spacing w:after="0" w:before="0" w:line="240" w:lineRule="auto"/>
              <w:jc w:val="right"/>
            </w:pPr>
            <w:r>
              <w:rPr>
                <w:sz w:val="15"/>
              </w:rPr>
              <w:t>1</w:t>
            </w:r>
          </w:p>
        </w:tc>
        <w:tc>
          <w:tcPr>
            <w:tcW w:type="dxa" w:w="624"/>
            <w:vAlign w:val="center"/>
            <w:shd w:val="clear" w:color="auto" w:fill="F4F4F7"/>
          </w:tcPr>
          <w:p>
            <w:pPr>
              <w:spacing w:after="0" w:before="0" w:line="240" w:lineRule="auto"/>
              <w:jc w:val="right"/>
            </w:pPr>
            <w:r>
              <w:rPr>
                <w:sz w:val="15"/>
              </w:rPr>
              <w:t>2 181</w:t>
            </w:r>
          </w:p>
        </w:tc>
        <w:tc>
          <w:tcPr>
            <w:tcW w:type="dxa" w:w="1020"/>
            <w:vAlign w:val="center"/>
            <w:shd w:val="clear" w:color="auto" w:fill="F4F4F7"/>
          </w:tcPr>
          <w:p>
            <w:pPr>
              <w:spacing w:after="0" w:before="0" w:line="240" w:lineRule="auto"/>
              <w:jc w:val="right"/>
            </w:pPr>
            <w:r>
              <w:rPr>
                <w:sz w:val="15"/>
              </w:rPr>
              <w:t>10/08 17:30</w:t>
            </w:r>
          </w:p>
        </w:tc>
        <w:tc>
          <w:tcPr>
            <w:tcW w:type="dxa" w:w="1020"/>
            <w:vAlign w:val="center"/>
            <w:shd w:val="clear" w:color="auto" w:fill="F4F4F7"/>
          </w:tcPr>
          <w:p>
            <w:pPr>
              <w:spacing w:after="0" w:before="0" w:line="240" w:lineRule="auto"/>
              <w:jc w:val="right"/>
            </w:pPr>
            <w:r>
              <w:rPr>
                <w:sz w:val="15"/>
              </w:rPr>
              <w:t>23/08 06:12</w:t>
            </w:r>
          </w:p>
        </w:tc>
        <w:tc>
          <w:tcPr>
            <w:tcW w:type="dxa" w:w="624"/>
            <w:vAlign w:val="center"/>
            <w:shd w:val="clear" w:color="auto" w:fill="F4F4F7"/>
          </w:tcPr>
          <w:p>
            <w:pPr>
              <w:spacing w:after="0" w:before="0" w:line="240" w:lineRule="auto"/>
              <w:jc w:val="right"/>
            </w:pPr>
            <w:r>
              <w:rPr>
                <w:sz w:val="15"/>
              </w:rPr>
              <w:t>13 j</w:t>
            </w:r>
          </w:p>
        </w:tc>
      </w:tr>
    </w:tbl>
    <w:p>
      <w:pPr>
        <w:spacing w:after="80" w:line="192" w:lineRule="auto"/>
      </w:pPr>
    </w:p>
    <w:p>
      <w:pPr>
        <w:pStyle w:val="TitreTableau"/>
      </w:pPr>
      <w:r>
        <w:t>Tableau 20. Portrait des avis vus tardivement</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2835"/>
        <w:gridCol w:w="1927"/>
        <w:gridCol w:w="2154"/>
      </w:tblGrid>
      <w:tr>
        <w:trPr>
          <w:cantSplit w:val="true"/>
          <w:tblHeader w:val="true"/>
        </w:trPr>
        <w:tc>
          <w:tcPr>
            <w:tcW w:type="dxa" w:w="2835"/>
            <w:vAlign w:val="center"/>
            <w:shd w:val="clear" w:color="auto" w:fill="322954"/>
          </w:tcPr>
          <w:p>
            <w:pPr>
              <w:spacing w:after="0" w:before="0" w:line="240" w:lineRule="auto"/>
              <w:jc w:val="left"/>
            </w:pPr>
            <w:r>
              <w:rPr>
                <w:b/>
                <w:color w:val="FFFFFF"/>
                <w:sz w:val="18"/>
              </w:rPr>
            </w:r>
          </w:p>
        </w:tc>
        <w:tc>
          <w:tcPr>
            <w:tcW w:type="dxa" w:w="1928"/>
            <w:vAlign w:val="center"/>
            <w:shd w:val="clear" w:color="auto" w:fill="322954"/>
          </w:tcPr>
          <w:p>
            <w:pPr>
              <w:spacing w:after="0" w:before="0" w:line="240" w:lineRule="auto"/>
              <w:jc w:val="right"/>
            </w:pPr>
            <w:r>
              <w:rPr>
                <w:b/>
                <w:color w:val="FFFFFF"/>
                <w:sz w:val="18"/>
              </w:rPr>
              <w:t>Filet tardif</w:t>
            </w:r>
          </w:p>
        </w:tc>
        <w:tc>
          <w:tcPr>
            <w:tcW w:type="dxa" w:w="2154"/>
            <w:vAlign w:val="center"/>
            <w:shd w:val="clear" w:color="auto" w:fill="322954"/>
          </w:tcPr>
          <w:p>
            <w:pPr>
              <w:spacing w:after="0" w:before="0" w:line="240" w:lineRule="auto"/>
              <w:jc w:val="right"/>
            </w:pPr>
            <w:r>
              <w:rPr>
                <w:b/>
                <w:color w:val="FFFFFF"/>
                <w:sz w:val="18"/>
              </w:rPr>
              <w:t>Vus dans les 7 jours</w:t>
            </w:r>
          </w:p>
        </w:tc>
      </w:tr>
      <w:tr>
        <w:trPr>
          <w:cantSplit w:val="true"/>
        </w:trPr>
        <w:tc>
          <w:tcPr>
            <w:tcW w:type="dxa" w:w="2835"/>
            <w:vAlign w:val="center"/>
          </w:tcPr>
          <w:p>
            <w:pPr>
              <w:spacing w:after="0" w:before="0" w:line="240" w:lineRule="auto"/>
              <w:jc w:val="left"/>
            </w:pPr>
            <w:r>
              <w:rPr>
                <w:sz w:val="18"/>
              </w:rPr>
              <w:t>Avis</w:t>
            </w:r>
          </w:p>
        </w:tc>
        <w:tc>
          <w:tcPr>
            <w:tcW w:type="dxa" w:w="1928"/>
            <w:vAlign w:val="center"/>
          </w:tcPr>
          <w:p>
            <w:pPr>
              <w:spacing w:after="0" w:before="0" w:line="240" w:lineRule="auto"/>
              <w:jc w:val="right"/>
            </w:pPr>
            <w:r>
              <w:rPr>
                <w:sz w:val="18"/>
              </w:rPr>
              <w:t>283</w:t>
            </w:r>
          </w:p>
        </w:tc>
        <w:tc>
          <w:tcPr>
            <w:tcW w:type="dxa" w:w="2154"/>
            <w:vAlign w:val="center"/>
          </w:tcPr>
          <w:p>
            <w:pPr>
              <w:spacing w:after="0" w:before="0" w:line="240" w:lineRule="auto"/>
              <w:jc w:val="right"/>
            </w:pPr>
            <w:r>
              <w:rPr>
                <w:sz w:val="18"/>
              </w:rPr>
              <w:t>35 188</w:t>
            </w:r>
          </w:p>
        </w:tc>
      </w:tr>
      <w:tr>
        <w:trPr>
          <w:cantSplit w:val="true"/>
        </w:trPr>
        <w:tc>
          <w:tcPr>
            <w:tcW w:type="dxa" w:w="2835"/>
            <w:vAlign w:val="center"/>
            <w:shd w:val="clear" w:color="auto" w:fill="F4F4F7"/>
          </w:tcPr>
          <w:p>
            <w:pPr>
              <w:spacing w:after="0" w:before="0" w:line="240" w:lineRule="auto"/>
              <w:jc w:val="left"/>
            </w:pPr>
            <w:r>
              <w:rPr>
                <w:sz w:val="18"/>
              </w:rPr>
              <w:t>Longueur moyenne</w:t>
            </w:r>
          </w:p>
        </w:tc>
        <w:tc>
          <w:tcPr>
            <w:tcW w:type="dxa" w:w="1928"/>
            <w:vAlign w:val="center"/>
            <w:shd w:val="clear" w:color="auto" w:fill="F4F4F7"/>
          </w:tcPr>
          <w:p>
            <w:pPr>
              <w:spacing w:after="0" w:before="0" w:line="240" w:lineRule="auto"/>
              <w:jc w:val="right"/>
            </w:pPr>
            <w:r>
              <w:rPr>
                <w:sz w:val="18"/>
              </w:rPr>
              <w:t>572 car.</w:t>
            </w:r>
          </w:p>
        </w:tc>
        <w:tc>
          <w:tcPr>
            <w:tcW w:type="dxa" w:w="2154"/>
            <w:vAlign w:val="center"/>
            <w:shd w:val="clear" w:color="auto" w:fill="F4F4F7"/>
          </w:tcPr>
          <w:p>
            <w:pPr>
              <w:spacing w:after="0" w:before="0" w:line="240" w:lineRule="auto"/>
              <w:jc w:val="right"/>
            </w:pPr>
            <w:r>
              <w:rPr>
                <w:sz w:val="18"/>
              </w:rPr>
              <w:t>185 car.</w:t>
            </w:r>
          </w:p>
        </w:tc>
      </w:tr>
      <w:tr>
        <w:trPr>
          <w:cantSplit w:val="true"/>
        </w:trPr>
        <w:tc>
          <w:tcPr>
            <w:tcW w:type="dxa" w:w="2835"/>
            <w:vAlign w:val="center"/>
          </w:tcPr>
          <w:p>
            <w:pPr>
              <w:spacing w:after="0" w:before="0" w:line="240" w:lineRule="auto"/>
              <w:jc w:val="left"/>
            </w:pPr>
            <w:r>
              <w:rPr>
                <w:sz w:val="18"/>
              </w:rPr>
              <w:t>Longueur médiane</w:t>
            </w:r>
          </w:p>
        </w:tc>
        <w:tc>
          <w:tcPr>
            <w:tcW w:type="dxa" w:w="1928"/>
            <w:vAlign w:val="center"/>
          </w:tcPr>
          <w:p>
            <w:pPr>
              <w:spacing w:after="0" w:before="0" w:line="240" w:lineRule="auto"/>
              <w:jc w:val="right"/>
            </w:pPr>
            <w:r>
              <w:rPr>
                <w:sz w:val="18"/>
              </w:rPr>
              <w:t>329 car.</w:t>
            </w:r>
          </w:p>
        </w:tc>
        <w:tc>
          <w:tcPr>
            <w:tcW w:type="dxa" w:w="2154"/>
            <w:vAlign w:val="center"/>
          </w:tcPr>
          <w:p>
            <w:pPr>
              <w:spacing w:after="0" w:before="0" w:line="240" w:lineRule="auto"/>
              <w:jc w:val="right"/>
            </w:pPr>
            <w:r>
              <w:rPr>
                <w:sz w:val="18"/>
              </w:rPr>
              <w:t>76 car.</w:t>
            </w:r>
          </w:p>
        </w:tc>
      </w:tr>
      <w:tr>
        <w:trPr>
          <w:cantSplit w:val="true"/>
        </w:trPr>
        <w:tc>
          <w:tcPr>
            <w:tcW w:type="dxa" w:w="2835"/>
            <w:vAlign w:val="center"/>
            <w:shd w:val="clear" w:color="auto" w:fill="F4F4F7"/>
          </w:tcPr>
          <w:p>
            <w:pPr>
              <w:spacing w:after="0" w:before="0" w:line="240" w:lineRule="auto"/>
              <w:jc w:val="left"/>
            </w:pPr>
            <w:r>
              <w:rPr>
                <w:sz w:val="18"/>
              </w:rPr>
              <w:t>Sans texte</w:t>
            </w:r>
          </w:p>
        </w:tc>
        <w:tc>
          <w:tcPr>
            <w:tcW w:type="dxa" w:w="1928"/>
            <w:vAlign w:val="center"/>
            <w:shd w:val="clear" w:color="auto" w:fill="F4F4F7"/>
          </w:tcPr>
          <w:p>
            <w:pPr>
              <w:spacing w:after="0" w:before="0" w:line="240" w:lineRule="auto"/>
              <w:jc w:val="right"/>
            </w:pPr>
            <w:r>
              <w:rPr>
                <w:sz w:val="18"/>
              </w:rPr>
              <w:t>9,9 %</w:t>
            </w:r>
          </w:p>
        </w:tc>
        <w:tc>
          <w:tcPr>
            <w:tcW w:type="dxa" w:w="2154"/>
            <w:vAlign w:val="center"/>
            <w:shd w:val="clear" w:color="auto" w:fill="F4F4F7"/>
          </w:tcPr>
          <w:p>
            <w:pPr>
              <w:spacing w:after="0" w:before="0" w:line="240" w:lineRule="auto"/>
              <w:jc w:val="right"/>
            </w:pPr>
            <w:r>
              <w:rPr>
                <w:sz w:val="18"/>
              </w:rPr>
              <w:t>27,1 %</w:t>
            </w:r>
          </w:p>
        </w:tc>
      </w:tr>
      <w:tr>
        <w:trPr>
          <w:cantSplit w:val="true"/>
        </w:trPr>
        <w:tc>
          <w:tcPr>
            <w:tcW w:type="dxa" w:w="2835"/>
            <w:vAlign w:val="center"/>
          </w:tcPr>
          <w:p>
            <w:pPr>
              <w:spacing w:after="0" w:before="0" w:line="240" w:lineRule="auto"/>
              <w:jc w:val="left"/>
            </w:pPr>
            <w:r>
              <w:rPr>
                <w:sz w:val="18"/>
              </w:rPr>
              <w:t>Plus de 200 caractères</w:t>
            </w:r>
          </w:p>
        </w:tc>
        <w:tc>
          <w:tcPr>
            <w:tcW w:type="dxa" w:w="1928"/>
            <w:vAlign w:val="center"/>
          </w:tcPr>
          <w:p>
            <w:pPr>
              <w:spacing w:after="0" w:before="0" w:line="240" w:lineRule="auto"/>
              <w:jc w:val="right"/>
            </w:pPr>
            <w:r>
              <w:rPr>
                <w:sz w:val="18"/>
              </w:rPr>
              <w:t>66,1 %</w:t>
            </w:r>
          </w:p>
        </w:tc>
        <w:tc>
          <w:tcPr>
            <w:tcW w:type="dxa" w:w="2154"/>
            <w:vAlign w:val="center"/>
          </w:tcPr>
          <w:p>
            <w:pPr>
              <w:spacing w:after="0" w:before="0" w:line="240" w:lineRule="auto"/>
              <w:jc w:val="right"/>
            </w:pPr>
            <w:r>
              <w:rPr>
                <w:sz w:val="18"/>
              </w:rPr>
              <w:t>26,3 %</w:t>
            </w:r>
          </w:p>
        </w:tc>
      </w:tr>
    </w:tbl>
    <w:p>
      <w:pPr>
        <w:spacing w:after="80" w:line="192" w:lineRule="auto"/>
      </w:pPr>
    </w:p>
    <w:p>
      <w:r>
        <w:t>Ce sont des avis longs, détaillés et majoritairement négatifs, probablement mis en quarantaine dès leur publication.</w:t>
      </w:r>
    </w:p>
    <w:p>
      <w:pPr>
        <w:pStyle w:val="Heading2"/>
      </w:pPr>
      <w:r>
        <w:t>L'effet des photos : la photo de l'avis et le profil de l'auteur</w:t>
      </w:r>
    </w:p>
    <w:p>
      <w:r>
        <w:t>Deux dimensions distinctes de la photo coexistent dans les données : la photo jointe à l'avis, et le nombre total de photos publiées par l'auteur sur son compte Google Maps. Leurs effets mesurés sont radicalement différents.</w:t>
      </w:r>
    </w:p>
    <w:p>
      <w:r>
        <w:rPr>
          <w:b/>
        </w:rPr>
        <w:t>La photo jointe à l'avis ne protège pas du retrait.</w:t>
      </w:r>
      <w:r>
        <w:t xml:space="preserve"> Dans les modèles de régression multivariés (scripts 07 et 08B), la présence d'une photo n'apporte aucun effet propre une fois le profil et la note contrôlés (p-value supérieure à 0,45). Sur le panel 03B hors enseignes, les avis 1 étoile avec photo affichent 7,6 % de suppression contre 6,5 % sans photo, et les avis 5 étoiles 2,0 % contre 2,8 %.</w:t>
      </w:r>
    </w:p>
    <w:p>
      <w:r>
        <w:rPr>
          <w:b/>
        </w:rPr>
        <w:t>Le nombre de photos publiées par l'auteur</w:t>
      </w:r>
      <w:r>
        <w:t xml:space="preserve"> montre en revanche une baisse continue du taux de suppression à mesure que le compte s'enrichit.</w:t>
      </w:r>
    </w:p>
    <w:p>
      <w:pPr>
        <w:pStyle w:val="TitreTableau"/>
      </w:pPr>
      <w:r>
        <w:t>Tableau 21. Taux de suppression selon le nombre de photos publiées par l'auteur</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CellMar>
          <w:left w:w="90" w:type="dxa"/>
          <w:right w:w="90" w:type="dxa"/>
          <w:top w:w="35" w:type="dxa"/>
          <w:bottom w:w="35" w:type="dxa"/>
        </w:tblCellMar>
      </w:tblPr>
      <w:tblGrid>
        <w:gridCol w:w="3515"/>
        <w:gridCol w:w="1927"/>
        <w:gridCol w:w="1474"/>
        <w:gridCol w:w="1814"/>
      </w:tblGrid>
      <w:tr>
        <w:trPr>
          <w:cantSplit w:val="true"/>
          <w:tblHeader w:val="true"/>
        </w:trPr>
        <w:tc>
          <w:tcPr>
            <w:tcW w:type="dxa" w:w="3515"/>
            <w:vAlign w:val="center"/>
            <w:shd w:val="clear" w:color="auto" w:fill="322954"/>
          </w:tcPr>
          <w:p>
            <w:pPr>
              <w:spacing w:after="0" w:before="0" w:line="240" w:lineRule="auto"/>
              <w:jc w:val="left"/>
            </w:pPr>
            <w:r>
              <w:rPr>
                <w:b/>
                <w:color w:val="FFFFFF"/>
                <w:sz w:val="18"/>
              </w:rPr>
              <w:t>Photos publiées par l'auteur sur son profil</w:t>
            </w:r>
          </w:p>
        </w:tc>
        <w:tc>
          <w:tcPr>
            <w:tcW w:type="dxa" w:w="1928"/>
            <w:vAlign w:val="center"/>
            <w:shd w:val="clear" w:color="auto" w:fill="322954"/>
          </w:tcPr>
          <w:p>
            <w:pPr>
              <w:spacing w:after="0" w:before="0" w:line="240" w:lineRule="auto"/>
              <w:jc w:val="right"/>
            </w:pPr>
            <w:r>
              <w:rPr>
                <w:b/>
                <w:color w:val="FFFFFF"/>
                <w:sz w:val="18"/>
              </w:rPr>
              <w:t>Avis du panel 03B</w:t>
            </w:r>
          </w:p>
        </w:tc>
        <w:tc>
          <w:tcPr>
            <w:tcW w:type="dxa" w:w="1474"/>
            <w:vAlign w:val="center"/>
            <w:shd w:val="clear" w:color="auto" w:fill="322954"/>
          </w:tcPr>
          <w:p>
            <w:pPr>
              <w:spacing w:after="0" w:before="0" w:line="240" w:lineRule="auto"/>
              <w:jc w:val="right"/>
            </w:pPr>
            <w:r>
              <w:rPr>
                <w:b/>
                <w:color w:val="FFFFFF"/>
                <w:sz w:val="18"/>
              </w:rPr>
              <w:t>Supprimés</w:t>
            </w:r>
          </w:p>
        </w:tc>
        <w:tc>
          <w:tcPr>
            <w:tcW w:type="dxa" w:w="1814"/>
            <w:vAlign w:val="center"/>
            <w:shd w:val="clear" w:color="auto" w:fill="322954"/>
          </w:tcPr>
          <w:p>
            <w:pPr>
              <w:spacing w:after="0" w:before="0" w:line="240" w:lineRule="auto"/>
              <w:jc w:val="right"/>
            </w:pPr>
            <w:r>
              <w:rPr>
                <w:b/>
                <w:color w:val="FFFFFF"/>
                <w:sz w:val="18"/>
              </w:rPr>
              <w:t>Taux de suppression</w:t>
            </w:r>
          </w:p>
        </w:tc>
      </w:tr>
      <w:tr>
        <w:trPr>
          <w:cantSplit w:val="true"/>
        </w:trPr>
        <w:tc>
          <w:tcPr>
            <w:tcW w:type="dxa" w:w="3515"/>
            <w:vAlign w:val="center"/>
          </w:tcPr>
          <w:p>
            <w:pPr>
              <w:spacing w:after="0" w:before="0" w:line="240" w:lineRule="auto"/>
              <w:jc w:val="left"/>
            </w:pPr>
            <w:r>
              <w:rPr>
                <w:sz w:val="18"/>
              </w:rPr>
              <w:t>0 photo</w:t>
            </w:r>
          </w:p>
        </w:tc>
        <w:tc>
          <w:tcPr>
            <w:tcW w:type="dxa" w:w="1928"/>
            <w:vAlign w:val="center"/>
          </w:tcPr>
          <w:p>
            <w:pPr>
              <w:spacing w:after="0" w:before="0" w:line="240" w:lineRule="auto"/>
              <w:jc w:val="right"/>
            </w:pPr>
            <w:r>
              <w:rPr>
                <w:sz w:val="18"/>
              </w:rPr>
              <w:t>13 670</w:t>
            </w:r>
          </w:p>
        </w:tc>
        <w:tc>
          <w:tcPr>
            <w:tcW w:type="dxa" w:w="1474"/>
            <w:vAlign w:val="center"/>
          </w:tcPr>
          <w:p>
            <w:pPr>
              <w:spacing w:after="0" w:before="0" w:line="240" w:lineRule="auto"/>
              <w:jc w:val="right"/>
            </w:pPr>
            <w:r>
              <w:rPr>
                <w:sz w:val="18"/>
              </w:rPr>
              <w:t>458</w:t>
            </w:r>
          </w:p>
        </w:tc>
        <w:tc>
          <w:tcPr>
            <w:tcW w:type="dxa" w:w="1814"/>
            <w:vAlign w:val="center"/>
          </w:tcPr>
          <w:p>
            <w:pPr>
              <w:spacing w:after="0" w:before="0" w:line="240" w:lineRule="auto"/>
              <w:jc w:val="right"/>
            </w:pPr>
            <w:r>
              <w:rPr>
                <w:sz w:val="18"/>
              </w:rPr>
              <w:t>3,35 %</w:t>
            </w:r>
          </w:p>
        </w:tc>
      </w:tr>
      <w:tr>
        <w:trPr>
          <w:cantSplit w:val="true"/>
        </w:trPr>
        <w:tc>
          <w:tcPr>
            <w:tcW w:type="dxa" w:w="3515"/>
            <w:vAlign w:val="center"/>
            <w:shd w:val="clear" w:color="auto" w:fill="F4F4F7"/>
          </w:tcPr>
          <w:p>
            <w:pPr>
              <w:spacing w:after="0" w:before="0" w:line="240" w:lineRule="auto"/>
              <w:jc w:val="left"/>
            </w:pPr>
            <w:r>
              <w:rPr>
                <w:sz w:val="18"/>
              </w:rPr>
              <w:t>1 à 5 photos</w:t>
            </w:r>
          </w:p>
        </w:tc>
        <w:tc>
          <w:tcPr>
            <w:tcW w:type="dxa" w:w="1928"/>
            <w:vAlign w:val="center"/>
            <w:shd w:val="clear" w:color="auto" w:fill="F4F4F7"/>
          </w:tcPr>
          <w:p>
            <w:pPr>
              <w:spacing w:after="0" w:before="0" w:line="240" w:lineRule="auto"/>
              <w:jc w:val="right"/>
            </w:pPr>
            <w:r>
              <w:rPr>
                <w:sz w:val="18"/>
              </w:rPr>
              <w:t>5 273</w:t>
            </w:r>
          </w:p>
        </w:tc>
        <w:tc>
          <w:tcPr>
            <w:tcW w:type="dxa" w:w="1474"/>
            <w:vAlign w:val="center"/>
            <w:shd w:val="clear" w:color="auto" w:fill="F4F4F7"/>
          </w:tcPr>
          <w:p>
            <w:pPr>
              <w:spacing w:after="0" w:before="0" w:line="240" w:lineRule="auto"/>
              <w:jc w:val="right"/>
            </w:pPr>
            <w:r>
              <w:rPr>
                <w:sz w:val="18"/>
              </w:rPr>
              <w:t>155</w:t>
            </w:r>
          </w:p>
        </w:tc>
        <w:tc>
          <w:tcPr>
            <w:tcW w:type="dxa" w:w="1814"/>
            <w:vAlign w:val="center"/>
            <w:shd w:val="clear" w:color="auto" w:fill="F4F4F7"/>
          </w:tcPr>
          <w:p>
            <w:pPr>
              <w:spacing w:after="0" w:before="0" w:line="240" w:lineRule="auto"/>
              <w:jc w:val="right"/>
            </w:pPr>
            <w:r>
              <w:rPr>
                <w:sz w:val="18"/>
              </w:rPr>
              <w:t>2,94 %</w:t>
            </w:r>
          </w:p>
        </w:tc>
      </w:tr>
      <w:tr>
        <w:trPr>
          <w:cantSplit w:val="true"/>
        </w:trPr>
        <w:tc>
          <w:tcPr>
            <w:tcW w:type="dxa" w:w="3515"/>
            <w:vAlign w:val="center"/>
          </w:tcPr>
          <w:p>
            <w:pPr>
              <w:spacing w:after="0" w:before="0" w:line="240" w:lineRule="auto"/>
              <w:jc w:val="left"/>
            </w:pPr>
            <w:r>
              <w:rPr>
                <w:sz w:val="18"/>
              </w:rPr>
              <w:t>6 à 20 photos</w:t>
            </w:r>
          </w:p>
        </w:tc>
        <w:tc>
          <w:tcPr>
            <w:tcW w:type="dxa" w:w="1928"/>
            <w:vAlign w:val="center"/>
          </w:tcPr>
          <w:p>
            <w:pPr>
              <w:spacing w:after="0" w:before="0" w:line="240" w:lineRule="auto"/>
              <w:jc w:val="right"/>
            </w:pPr>
            <w:r>
              <w:rPr>
                <w:sz w:val="18"/>
              </w:rPr>
              <w:t>2 267</w:t>
            </w:r>
          </w:p>
        </w:tc>
        <w:tc>
          <w:tcPr>
            <w:tcW w:type="dxa" w:w="1474"/>
            <w:vAlign w:val="center"/>
          </w:tcPr>
          <w:p>
            <w:pPr>
              <w:spacing w:after="0" w:before="0" w:line="240" w:lineRule="auto"/>
              <w:jc w:val="right"/>
            </w:pPr>
            <w:r>
              <w:rPr>
                <w:sz w:val="18"/>
              </w:rPr>
              <w:t>54</w:t>
            </w:r>
          </w:p>
        </w:tc>
        <w:tc>
          <w:tcPr>
            <w:tcW w:type="dxa" w:w="1814"/>
            <w:vAlign w:val="center"/>
          </w:tcPr>
          <w:p>
            <w:pPr>
              <w:spacing w:after="0" w:before="0" w:line="240" w:lineRule="auto"/>
              <w:jc w:val="right"/>
            </w:pPr>
            <w:r>
              <w:rPr>
                <w:sz w:val="18"/>
              </w:rPr>
              <w:t>2,38 %</w:t>
            </w:r>
          </w:p>
        </w:tc>
      </w:tr>
      <w:tr>
        <w:trPr>
          <w:cantSplit w:val="true"/>
        </w:trPr>
        <w:tc>
          <w:tcPr>
            <w:tcW w:type="dxa" w:w="3515"/>
            <w:vAlign w:val="center"/>
            <w:shd w:val="clear" w:color="auto" w:fill="F4F4F7"/>
          </w:tcPr>
          <w:p>
            <w:pPr>
              <w:spacing w:after="0" w:before="0" w:line="240" w:lineRule="auto"/>
              <w:jc w:val="left"/>
            </w:pPr>
            <w:r>
              <w:rPr>
                <w:sz w:val="18"/>
              </w:rPr>
              <w:t>21 à 100 photos</w:t>
            </w:r>
          </w:p>
        </w:tc>
        <w:tc>
          <w:tcPr>
            <w:tcW w:type="dxa" w:w="1928"/>
            <w:vAlign w:val="center"/>
            <w:shd w:val="clear" w:color="auto" w:fill="F4F4F7"/>
          </w:tcPr>
          <w:p>
            <w:pPr>
              <w:spacing w:after="0" w:before="0" w:line="240" w:lineRule="auto"/>
              <w:jc w:val="right"/>
            </w:pPr>
            <w:r>
              <w:rPr>
                <w:sz w:val="18"/>
              </w:rPr>
              <w:t>1 726</w:t>
            </w:r>
          </w:p>
        </w:tc>
        <w:tc>
          <w:tcPr>
            <w:tcW w:type="dxa" w:w="1474"/>
            <w:vAlign w:val="center"/>
            <w:shd w:val="clear" w:color="auto" w:fill="F4F4F7"/>
          </w:tcPr>
          <w:p>
            <w:pPr>
              <w:spacing w:after="0" w:before="0" w:line="240" w:lineRule="auto"/>
              <w:jc w:val="right"/>
            </w:pPr>
            <w:r>
              <w:rPr>
                <w:sz w:val="18"/>
              </w:rPr>
              <w:t>19</w:t>
            </w:r>
          </w:p>
        </w:tc>
        <w:tc>
          <w:tcPr>
            <w:tcW w:type="dxa" w:w="1814"/>
            <w:vAlign w:val="center"/>
            <w:shd w:val="clear" w:color="auto" w:fill="F4F4F7"/>
          </w:tcPr>
          <w:p>
            <w:pPr>
              <w:spacing w:after="0" w:before="0" w:line="240" w:lineRule="auto"/>
              <w:jc w:val="right"/>
            </w:pPr>
            <w:r>
              <w:rPr>
                <w:sz w:val="18"/>
              </w:rPr>
              <w:t>1,10 %</w:t>
            </w:r>
          </w:p>
        </w:tc>
      </w:tr>
      <w:tr>
        <w:trPr>
          <w:cantSplit w:val="true"/>
        </w:trPr>
        <w:tc>
          <w:tcPr>
            <w:tcW w:type="dxa" w:w="3515"/>
            <w:vAlign w:val="center"/>
          </w:tcPr>
          <w:p>
            <w:pPr>
              <w:spacing w:after="0" w:before="0" w:line="240" w:lineRule="auto"/>
              <w:jc w:val="left"/>
            </w:pPr>
            <w:r>
              <w:rPr>
                <w:sz w:val="18"/>
              </w:rPr>
              <w:t>Plus de 100 photos</w:t>
            </w:r>
          </w:p>
        </w:tc>
        <w:tc>
          <w:tcPr>
            <w:tcW w:type="dxa" w:w="1928"/>
            <w:vAlign w:val="center"/>
          </w:tcPr>
          <w:p>
            <w:pPr>
              <w:spacing w:after="0" w:before="0" w:line="240" w:lineRule="auto"/>
              <w:jc w:val="right"/>
            </w:pPr>
            <w:r>
              <w:rPr>
                <w:sz w:val="18"/>
              </w:rPr>
              <w:t>1 346</w:t>
            </w:r>
          </w:p>
        </w:tc>
        <w:tc>
          <w:tcPr>
            <w:tcW w:type="dxa" w:w="1474"/>
            <w:vAlign w:val="center"/>
          </w:tcPr>
          <w:p>
            <w:pPr>
              <w:spacing w:after="0" w:before="0" w:line="240" w:lineRule="auto"/>
              <w:jc w:val="right"/>
            </w:pPr>
            <w:r>
              <w:rPr>
                <w:sz w:val="18"/>
              </w:rPr>
              <w:t>11</w:t>
            </w:r>
          </w:p>
        </w:tc>
        <w:tc>
          <w:tcPr>
            <w:tcW w:type="dxa" w:w="1814"/>
            <w:vAlign w:val="center"/>
          </w:tcPr>
          <w:p>
            <w:pPr>
              <w:spacing w:after="0" w:before="0" w:line="240" w:lineRule="auto"/>
              <w:jc w:val="right"/>
            </w:pPr>
            <w:r>
              <w:rPr>
                <w:sz w:val="18"/>
              </w:rPr>
              <w:t>0,82 %</w:t>
            </w:r>
          </w:p>
        </w:tc>
      </w:tr>
    </w:tbl>
    <w:p>
      <w:pPr>
        <w:spacing w:after="80" w:line="192" w:lineRule="auto"/>
      </w:pPr>
    </w:p>
    <w:p>
      <w:pPr>
        <w:pStyle w:val="Heading3"/>
      </w:pPr>
      <w:r>
        <w:t>Un effet de sélection : le respect des règles</w:t>
      </w:r>
    </w:p>
    <w:p>
      <w:r>
        <w:t>L'explication d'un prétendu passe-droit accordé par Google aux profils riches en photos cache un effet de sélection important : les auteurs qui ont accumulé des dizaines ou des centaines de photos sur Google Maps sont de réels contributeurs habitués de la plateforme (souvent des Local Guides investis). Ces utilisateurs réguliers connaissent et respectent mieux les règles de la communauté Google : ils formulent des avis plus nuancés et équilibrés, évitent les propos diffamatoires ou agressifs, et ne créent pas de comptes jetables.</w:t>
      </w:r>
    </w:p>
    <w:p>
      <w:r>
        <w:t>Le faible taux de suppression constaté sur ces comptes s'explique donc avant tout par leur conformité aux règles, sans qu'on puisse affirmer que l'algorithme de modération épargne un avis non conforme au seul motif que son auteur possède des photos.</w:t>
      </w:r>
    </w:p>
    <w:p>
      <w:r>
        <w:t>L'absence d'effet protecteur d'une photo jointe à l'avis le confirme : ajouter une image ne suffit pas à protéger un avis si le texte franchit les limites de la modération ou si le compte présente par ailleurs un profil suspect.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A66"/>
        <w:sz w:val="17"/>
      </w:rPr>
      <w:t>ReviewFlowz · Suppressions d'avis Google · Septembre 2026</w:t>
    </w:r>
    <w:r>
      <w:rPr>
        <w:color w:val="6B6A66"/>
        <w:sz w:val="17"/>
      </w:rPr>
      <w:ptab w:relativeTo="margin" w:alignment="right" w:leader="none"/>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Calibri" w:hAnsi="Calibri" w:eastAsia="Calibri" w:cs="Calibri"/>
      <w:b/>
      <w:bCs/>
      <w:i w:val="0"/>
      <w:color w:val="322954"/>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Calibri" w:hAnsi="Calibri" w:eastAsia="Calibri" w:cs="Calibri"/>
      <w:b/>
      <w:bCs/>
      <w:i w:val="0"/>
      <w:color w:val="322954"/>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eastAsia="Calibri" w:cs="Calibri"/>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Calibri" w:hAnsi="Calibri" w:eastAsia="Calibri" w:cs="Calibri"/>
      <w:b/>
      <w:i w:val="0"/>
      <w:color w:val="3229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Calibri" w:hAnsi="Calibri" w:eastAsia="Calibri" w:cs="Calibri"/>
      <w:b w:val="0"/>
      <w:i w:val="0"/>
      <w:iCs/>
      <w:color w:val="6B6A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basedOn w:val="Normal"/>
    <w:pPr>
      <w:spacing w:before="40" w:after="240"/>
      <w:jc w:val="center"/>
    </w:pPr>
    <w:rPr>
      <w:i/>
      <w:color w:val="6B6A66"/>
      <w:sz w:val="18"/>
    </w:rPr>
  </w:style>
  <w:style w:type="paragraph" w:customStyle="1" w:styleId="TitreTableau">
    <w:name w:val="TitreTableau"/>
    <w:basedOn w:val="Normal"/>
    <w:pPr>
      <w:keepNext/>
      <w:spacing w:before="200" w:after="80"/>
    </w:pPr>
    <w:rPr>
      <w:b/>
      <w:color w:val="322954"/>
      <w:sz w:val="19"/>
    </w:rPr>
  </w:style>
  <w:style w:type="paragraph" w:customStyle="1" w:styleId="NoteTableau">
    <w:name w:val="NoteTableau"/>
    <w:basedOn w:val="Normal"/>
    <w:pPr>
      <w:spacing w:before="60" w:after="200"/>
    </w:pPr>
    <w:rPr>
      <w:color w:val="6B6A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Suppressions d'avis Google : résultats</dc:title>
  <dc:subject>ReviewFlowz</dc:subject>
  <dc:creator>Cartelis</dc:creator>
  <cp:keywords/>
  <dc:description>generated by python-docx</dc:description>
  <cp:lastModifiedBy/>
  <cp:revision>1</cp:revision>
  <dcterms:created xsi:type="dcterms:W3CDTF">2013-12-23T23:15:00Z</dcterms:created>
  <dcterms:modified xsi:type="dcterms:W3CDTF">2013-12-23T23:15:00Z</dcterms:modified>
  <cp:category/>
</cp:coreProperties>
</file>