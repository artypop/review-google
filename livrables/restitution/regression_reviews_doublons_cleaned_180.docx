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8709" w14:textId="77777777" w:rsidR="00870151" w:rsidRPr="00FB1455" w:rsidRDefault="00000000">
      <w:pPr>
        <w:pStyle w:val="Titre"/>
        <w:rPr>
          <w:lang w:val="fr-FR"/>
        </w:rPr>
      </w:pPr>
      <w:r w:rsidRPr="00FB1455">
        <w:rPr>
          <w:lang w:val="fr-FR"/>
        </w:rPr>
        <w:t>Ce qui fait qu'un avis Google est supprimé</w:t>
      </w:r>
    </w:p>
    <w:p w14:paraId="3D873BD3" w14:textId="77777777" w:rsidR="00870151" w:rsidRDefault="00000000">
      <w:pPr>
        <w:pStyle w:val="NoteTableau"/>
      </w:pPr>
      <w:r w:rsidRPr="00FB1455">
        <w:rPr>
          <w:lang w:val="fr-FR"/>
        </w:rPr>
        <w:t xml:space="preserve">Régression logistique sur les avis publiés du 12/02/2026 au 22/08/2026. </w:t>
      </w:r>
      <w:r>
        <w:t xml:space="preserve">Document </w:t>
      </w:r>
      <w:proofErr w:type="spellStart"/>
      <w:r>
        <w:t>produit</w:t>
      </w:r>
      <w:proofErr w:type="spellEnd"/>
      <w:r>
        <w:t xml:space="preserve"> le 30/09/2026.</w:t>
      </w:r>
    </w:p>
    <w:p w14:paraId="080EDDCB" w14:textId="77777777" w:rsidR="00870151" w:rsidRDefault="00000000">
      <w:pPr>
        <w:pStyle w:val="Titre1"/>
      </w:pPr>
      <w:r>
        <w:t>Ce que nous avons fait</w:t>
      </w:r>
    </w:p>
    <w:p w14:paraId="3D5F5F28" w14:textId="77777777" w:rsidR="00870151" w:rsidRPr="00FB1455" w:rsidRDefault="00000000">
      <w:pPr>
        <w:pStyle w:val="Listepuces"/>
        <w:spacing w:after="60"/>
        <w:rPr>
          <w:lang w:val="fr-FR"/>
        </w:rPr>
      </w:pPr>
      <w:r w:rsidRPr="00FB1455">
        <w:rPr>
          <w:b/>
          <w:lang w:val="fr-FR"/>
        </w:rPr>
        <w:t>8 583 fiches Google</w:t>
      </w:r>
      <w:r w:rsidRPr="00FB1455">
        <w:rPr>
          <w:lang w:val="fr-FR"/>
        </w:rPr>
        <w:t>, aux États-Unis et en Europe, ont été relevées une fois par jour du 11 au 24 août 2026.</w:t>
      </w:r>
    </w:p>
    <w:p w14:paraId="0ED25408" w14:textId="77777777" w:rsidR="00870151" w:rsidRPr="00FB1455" w:rsidRDefault="00000000">
      <w:pPr>
        <w:pStyle w:val="Listepuces"/>
        <w:spacing w:after="60"/>
        <w:rPr>
          <w:lang w:val="fr-FR"/>
        </w:rPr>
      </w:pPr>
      <w:r w:rsidRPr="00FB1455">
        <w:rPr>
          <w:b/>
          <w:lang w:val="fr-FR"/>
        </w:rPr>
        <w:t>414 539 avis</w:t>
      </w:r>
      <w:r w:rsidRPr="00FB1455">
        <w:rPr>
          <w:lang w:val="fr-FR"/>
        </w:rPr>
        <w:t xml:space="preserve"> publiés entre le 12/02/2026 et le 22/08/2026 ont été suivis pendant ces deux semaines. Un avis est compté </w:t>
      </w:r>
      <w:proofErr w:type="gramStart"/>
      <w:r w:rsidRPr="00FB1455">
        <w:rPr>
          <w:lang w:val="fr-FR"/>
        </w:rPr>
        <w:t>supprimé</w:t>
      </w:r>
      <w:proofErr w:type="gramEnd"/>
      <w:r w:rsidRPr="00FB1455">
        <w:rPr>
          <w:lang w:val="fr-FR"/>
        </w:rPr>
        <w:t xml:space="preserve"> quand il n'est plus visible deux jours de suite ou plus : 2 859 avis sont dans ce cas.</w:t>
      </w:r>
    </w:p>
    <w:p w14:paraId="35EE69DC" w14:textId="77777777" w:rsidR="00870151" w:rsidRPr="00FB1455" w:rsidRDefault="00000000">
      <w:pPr>
        <w:pStyle w:val="Listepuces"/>
        <w:spacing w:after="60"/>
        <w:rPr>
          <w:lang w:val="fr-FR"/>
        </w:rPr>
      </w:pPr>
      <w:r w:rsidRPr="00FB1455">
        <w:rPr>
          <w:lang w:val="fr-FR"/>
        </w:rPr>
        <w:t>Pour chaque avis, huit caractéristiques ont été relevées : la note, la longueur du texte, la présence d'une photo, le nombre de photos publiées par l'auteur, son niveau Local Guide, l'afflux d'avis sur la fiche le jour du dépôt, le secteur et la taille de l'entreprise.</w:t>
      </w:r>
    </w:p>
    <w:p w14:paraId="165FE42E" w14:textId="77777777" w:rsidR="00870151" w:rsidRPr="00FB1455" w:rsidRDefault="00000000">
      <w:pPr>
        <w:pStyle w:val="Listepuces"/>
        <w:spacing w:after="60"/>
        <w:rPr>
          <w:lang w:val="fr-FR"/>
        </w:rPr>
      </w:pPr>
      <w:r w:rsidRPr="00FB1455">
        <w:rPr>
          <w:lang w:val="fr-FR"/>
        </w:rPr>
        <w:t>Un calcul unique, une régression logistique, mesure l'effet de chacune sur le risque de suppression, les sept autres étant égales par ailleurs. Il tient compte aussi de l'âge de l'avis, de sa durée d'observation et de la région de la fiche, sans afficher leur effet.</w:t>
      </w:r>
    </w:p>
    <w:p w14:paraId="77C18895" w14:textId="77777777" w:rsidR="00870151" w:rsidRPr="00FB1455" w:rsidRDefault="00000000">
      <w:pPr>
        <w:pStyle w:val="Listepuces"/>
        <w:spacing w:after="60"/>
        <w:rPr>
          <w:lang w:val="fr-FR"/>
        </w:rPr>
      </w:pPr>
      <w:r w:rsidRPr="00FB1455">
        <w:rPr>
          <w:b/>
          <w:lang w:val="fr-FR"/>
        </w:rPr>
        <w:t>Six enseignes attaquées pendant la période</w:t>
      </w:r>
      <w:r w:rsidRPr="00FB1455">
        <w:rPr>
          <w:lang w:val="fr-FR"/>
        </w:rPr>
        <w:t xml:space="preserve"> (quatre chaînes américaines de traitement antiparasitaire, deux salles de sport espagnoles) portent 1 089 des 2 859 suppressions. Chaque résultat est donné sans elles et avec elles. La version sans les 6 enseignes est celle à citer (385 077 avis, 1 770 suppressions).</w:t>
      </w:r>
    </w:p>
    <w:p w14:paraId="56A1AE18" w14:textId="77777777" w:rsidR="00870151" w:rsidRPr="00FB1455" w:rsidRDefault="00000000">
      <w:pPr>
        <w:pStyle w:val="Titre1"/>
        <w:rPr>
          <w:lang w:val="fr-FR"/>
        </w:rPr>
      </w:pPr>
      <w:r w:rsidRPr="00FB1455">
        <w:rPr>
          <w:lang w:val="fr-FR"/>
        </w:rPr>
        <w:t>Comment lire les graphiques et les tableaux</w:t>
      </w:r>
    </w:p>
    <w:p w14:paraId="13A0B333" w14:textId="77777777" w:rsidR="00870151" w:rsidRPr="00FB1455" w:rsidRDefault="00000000">
      <w:pPr>
        <w:pStyle w:val="Listepuces"/>
        <w:spacing w:after="60"/>
        <w:rPr>
          <w:lang w:val="fr-FR"/>
        </w:rPr>
      </w:pPr>
      <w:r w:rsidRPr="00FB1455">
        <w:rPr>
          <w:lang w:val="fr-FR"/>
        </w:rPr>
        <w:t xml:space="preserve">Chaque ligne compare un groupe d'avis à la référence de sa famille, indiquée dans le titre de la famille : 1 </w:t>
      </w:r>
      <w:proofErr w:type="gramStart"/>
      <w:r w:rsidRPr="00FB1455">
        <w:rPr>
          <w:lang w:val="fr-FR"/>
        </w:rPr>
        <w:t>étoile comparé</w:t>
      </w:r>
      <w:proofErr w:type="gramEnd"/>
      <w:r w:rsidRPr="00FB1455">
        <w:rPr>
          <w:lang w:val="fr-FR"/>
        </w:rPr>
        <w:t xml:space="preserve"> à 5 étoiles, un compte sans niveau Local Guide comparé à un compte de niveau 1 à 4, etc.</w:t>
      </w:r>
    </w:p>
    <w:p w14:paraId="17077542" w14:textId="77777777" w:rsidR="00870151" w:rsidRDefault="00000000">
      <w:pPr>
        <w:pStyle w:val="Listepuces"/>
        <w:spacing w:after="60"/>
      </w:pPr>
      <w:r w:rsidRPr="00FB1455">
        <w:rPr>
          <w:lang w:val="fr-FR"/>
        </w:rPr>
        <w:t xml:space="preserve">Le chiffre dit combien de fois le groupe est plus supprimé que sa référence. </w:t>
      </w:r>
      <w:r w:rsidRPr="00FB1455">
        <w:rPr>
          <w:b/>
          <w:lang w:val="fr-FR"/>
        </w:rPr>
        <w:t>×4,00 pour 1 étoile</w:t>
      </w:r>
      <w:r w:rsidRPr="00FB1455">
        <w:rPr>
          <w:lang w:val="fr-FR"/>
        </w:rPr>
        <w:t xml:space="preserve"> : quand 10 avis 5 étoiles sont supprimés, 40 avis 1 étoile le sont, à nombre d'avis égal. </w:t>
      </w:r>
      <w:r>
        <w:t xml:space="preserve">×1 </w:t>
      </w:r>
      <w:proofErr w:type="spellStart"/>
      <w:r>
        <w:t>veut</w:t>
      </w:r>
      <w:proofErr w:type="spellEnd"/>
      <w:r>
        <w:t xml:space="preserve"> dire </w:t>
      </w:r>
      <w:proofErr w:type="spellStart"/>
      <w:r>
        <w:t>autant</w:t>
      </w:r>
      <w:proofErr w:type="spellEnd"/>
      <w:r>
        <w:t>, ×0,5 deux fois moins.</w:t>
      </w:r>
    </w:p>
    <w:p w14:paraId="142A34A1" w14:textId="77777777" w:rsidR="00870151" w:rsidRPr="00FB1455" w:rsidRDefault="00000000">
      <w:pPr>
        <w:pStyle w:val="Listepuces"/>
        <w:spacing w:after="60"/>
        <w:rPr>
          <w:lang w:val="fr-FR"/>
        </w:rPr>
      </w:pPr>
      <w:r w:rsidRPr="00FB1455">
        <w:rPr>
          <w:lang w:val="fr-FR"/>
        </w:rPr>
        <w:t>Sur les graphiques, le point donne ce chiffre et le trait sa fourchette : la valeur réelle se situe très probablement entre ses deux bouts. Un trait qui coupe la ligne verticale ×1 signale un écart non établi.</w:t>
      </w:r>
    </w:p>
    <w:p w14:paraId="3231BB30" w14:textId="77777777" w:rsidR="00870151" w:rsidRPr="00FB1455" w:rsidRDefault="00000000">
      <w:pPr>
        <w:pStyle w:val="Listepuces"/>
        <w:spacing w:after="60"/>
        <w:rPr>
          <w:lang w:val="fr-FR"/>
        </w:rPr>
      </w:pPr>
      <w:r w:rsidRPr="00FB1455">
        <w:rPr>
          <w:lang w:val="fr-FR"/>
        </w:rPr>
        <w:t>L'échelle horizontale place ×2 et ×0,5 à la même distance de ×1 : un effet qui double le risque et un effet qui le divise par deux se voient autant.</w:t>
      </w:r>
    </w:p>
    <w:p w14:paraId="38E6EAD8" w14:textId="77777777" w:rsidR="00870151" w:rsidRDefault="00000000">
      <w:pPr>
        <w:pStyle w:val="Listepuces"/>
        <w:spacing w:after="60"/>
      </w:pPr>
      <w:r w:rsidRPr="00FB1455">
        <w:rPr>
          <w:lang w:val="fr-FR"/>
        </w:rPr>
        <w:t xml:space="preserve">En bleu, les fiches sans les 6 enseignes ; en orange, toutes les fiches. </w:t>
      </w:r>
      <w:r>
        <w:rPr>
          <w:b/>
        </w:rPr>
        <w:t>Dans les tableaux, les écarts établis sont en gras.</w:t>
      </w:r>
    </w:p>
    <w:p w14:paraId="0DCC221C" w14:textId="77777777" w:rsidR="00870151" w:rsidRDefault="00000000">
      <w:pPr>
        <w:pStyle w:val="Listepuces"/>
        <w:spacing w:after="60"/>
      </w:pPr>
      <w:r w:rsidRPr="00FB1455">
        <w:rPr>
          <w:lang w:val="fr-FR"/>
        </w:rPr>
        <w:t xml:space="preserve">« Par multiplication par 2,7 » : effet d'un passage de 10 à 27 photos publiées par l'auteur, ou de 100 à 270. </w:t>
      </w:r>
      <w:proofErr w:type="spellStart"/>
      <w:r>
        <w:t>Même</w:t>
      </w:r>
      <w:proofErr w:type="spellEnd"/>
      <w:r>
        <w:t xml:space="preserve"> lecture pour </w:t>
      </w:r>
      <w:proofErr w:type="spellStart"/>
      <w:r>
        <w:t>l'afflux</w:t>
      </w:r>
      <w:proofErr w:type="spellEnd"/>
      <w:r>
        <w:t xml:space="preserve"> d'avis sur la fiche.</w:t>
      </w:r>
    </w:p>
    <w:p w14:paraId="6B454424" w14:textId="77777777" w:rsidR="00870151" w:rsidRDefault="00870151">
      <w:pPr>
        <w:sectPr w:rsidR="00870151">
          <w:pgSz w:w="11906" w:h="16838"/>
          <w:pgMar w:top="1134" w:right="1247" w:bottom="1020" w:left="1247" w:header="720" w:footer="720" w:gutter="0"/>
          <w:cols w:space="720"/>
          <w:docGrid w:linePitch="360"/>
        </w:sectPr>
      </w:pPr>
    </w:p>
    <w:p w14:paraId="5B540D37" w14:textId="77777777" w:rsidR="00870151" w:rsidRDefault="00000000">
      <w:pPr>
        <w:pStyle w:val="Titre1"/>
      </w:pPr>
      <w:r>
        <w:lastRenderedPageBreak/>
        <w:t>États-Unis et Europe</w:t>
      </w:r>
    </w:p>
    <w:p w14:paraId="428BE5CD" w14:textId="77777777" w:rsidR="00870151" w:rsidRDefault="00000000">
      <w:pPr>
        <w:jc w:val="center"/>
      </w:pPr>
      <w:r>
        <w:rPr>
          <w:noProof/>
        </w:rPr>
        <w:drawing>
          <wp:inline distT="0" distB="0" distL="0" distR="0" wp14:anchorId="57BFABF6" wp14:editId="6F34CE43">
            <wp:extent cx="5976000" cy="7846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_figure_tous.png"/>
                    <pic:cNvPicPr/>
                  </pic:nvPicPr>
                  <pic:blipFill>
                    <a:blip r:embed="rId6"/>
                    <a:stretch>
                      <a:fillRect/>
                    </a:stretch>
                  </pic:blipFill>
                  <pic:spPr>
                    <a:xfrm>
                      <a:off x="0" y="0"/>
                      <a:ext cx="5976000" cy="7846136"/>
                    </a:xfrm>
                    <a:prstGeom prst="rect">
                      <a:avLst/>
                    </a:prstGeom>
                  </pic:spPr>
                </pic:pic>
              </a:graphicData>
            </a:graphic>
          </wp:inline>
        </w:drawing>
      </w:r>
    </w:p>
    <w:p w14:paraId="0BFBB5C1" w14:textId="77777777" w:rsidR="00870151" w:rsidRDefault="00870151">
      <w:pPr>
        <w:sectPr w:rsidR="00870151">
          <w:pgSz w:w="11906" w:h="16838"/>
          <w:pgMar w:top="1134" w:right="1247" w:bottom="1020" w:left="1247" w:header="720" w:footer="720" w:gutter="0"/>
          <w:cols w:space="720"/>
          <w:docGrid w:linePitch="360"/>
        </w:sectPr>
      </w:pPr>
    </w:p>
    <w:p w14:paraId="52785D24" w14:textId="77777777" w:rsidR="00870151" w:rsidRPr="00FB1455" w:rsidRDefault="00000000">
      <w:pPr>
        <w:pStyle w:val="Titre2"/>
        <w:rPr>
          <w:lang w:val="fr-FR"/>
        </w:rPr>
      </w:pPr>
      <w:r w:rsidRPr="00FB1455">
        <w:rPr>
          <w:lang w:val="fr-FR"/>
        </w:rPr>
        <w:lastRenderedPageBreak/>
        <w:t>États-Unis et Europe : les chiffres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4309"/>
        <w:gridCol w:w="2551"/>
        <w:gridCol w:w="2551"/>
      </w:tblGrid>
      <w:tr w:rsidR="00870151" w14:paraId="38F417DF" w14:textId="77777777">
        <w:trPr>
          <w:tblHeader/>
          <w:jc w:val="center"/>
        </w:trPr>
        <w:tc>
          <w:tcPr>
            <w:tcW w:w="4309" w:type="dxa"/>
            <w:shd w:val="clear" w:color="auto" w:fill="322954"/>
            <w:vAlign w:val="center"/>
          </w:tcPr>
          <w:p w14:paraId="6E9A1879" w14:textId="77777777" w:rsidR="00870151" w:rsidRDefault="00000000">
            <w:pPr>
              <w:spacing w:after="0"/>
            </w:pPr>
            <w:proofErr w:type="spellStart"/>
            <w:r>
              <w:rPr>
                <w:b/>
                <w:color w:val="FFFFFF"/>
                <w:sz w:val="18"/>
              </w:rPr>
              <w:t>Caractéristique</w:t>
            </w:r>
            <w:proofErr w:type="spellEnd"/>
          </w:p>
        </w:tc>
        <w:tc>
          <w:tcPr>
            <w:tcW w:w="2551" w:type="dxa"/>
            <w:shd w:val="clear" w:color="auto" w:fill="322954"/>
            <w:vAlign w:val="center"/>
          </w:tcPr>
          <w:p w14:paraId="28A9D777" w14:textId="77777777" w:rsidR="00870151" w:rsidRDefault="00000000">
            <w:pPr>
              <w:spacing w:after="0"/>
              <w:jc w:val="right"/>
            </w:pPr>
            <w:r>
              <w:rPr>
                <w:b/>
                <w:color w:val="FFFFFF"/>
                <w:sz w:val="18"/>
              </w:rPr>
              <w:t>Sans les 6 enseignes</w:t>
            </w:r>
          </w:p>
        </w:tc>
        <w:tc>
          <w:tcPr>
            <w:tcW w:w="2551" w:type="dxa"/>
            <w:shd w:val="clear" w:color="auto" w:fill="322954"/>
            <w:vAlign w:val="center"/>
          </w:tcPr>
          <w:p w14:paraId="16BBAD4D" w14:textId="77777777" w:rsidR="00870151" w:rsidRDefault="00000000">
            <w:pPr>
              <w:spacing w:after="0"/>
              <w:jc w:val="right"/>
            </w:pPr>
            <w:r>
              <w:rPr>
                <w:b/>
                <w:color w:val="FFFFFF"/>
                <w:sz w:val="18"/>
              </w:rPr>
              <w:t>Toutes les fiches</w:t>
            </w:r>
          </w:p>
        </w:tc>
      </w:tr>
      <w:tr w:rsidR="00870151" w14:paraId="7013F016" w14:textId="77777777">
        <w:trPr>
          <w:jc w:val="center"/>
        </w:trPr>
        <w:tc>
          <w:tcPr>
            <w:tcW w:w="9411" w:type="dxa"/>
            <w:gridSpan w:val="3"/>
            <w:shd w:val="clear" w:color="auto" w:fill="EDEDF2"/>
          </w:tcPr>
          <w:p w14:paraId="0744A8FF" w14:textId="77777777" w:rsidR="00870151" w:rsidRDefault="00000000">
            <w:pPr>
              <w:spacing w:after="0"/>
            </w:pPr>
            <w:r>
              <w:rPr>
                <w:b/>
                <w:color w:val="322954"/>
                <w:sz w:val="18"/>
              </w:rPr>
              <w:t>Note (référence : 5 étoiles)</w:t>
            </w:r>
          </w:p>
        </w:tc>
      </w:tr>
      <w:tr w:rsidR="00870151" w14:paraId="6C76564D" w14:textId="77777777">
        <w:trPr>
          <w:jc w:val="center"/>
        </w:trPr>
        <w:tc>
          <w:tcPr>
            <w:tcW w:w="4309" w:type="dxa"/>
            <w:vAlign w:val="center"/>
          </w:tcPr>
          <w:p w14:paraId="47EE77B3" w14:textId="77777777" w:rsidR="00870151" w:rsidRDefault="00000000">
            <w:pPr>
              <w:spacing w:after="0"/>
            </w:pPr>
            <w:r>
              <w:rPr>
                <w:sz w:val="18"/>
              </w:rPr>
              <w:t>1 étoile</w:t>
            </w:r>
          </w:p>
        </w:tc>
        <w:tc>
          <w:tcPr>
            <w:tcW w:w="2551" w:type="dxa"/>
            <w:vAlign w:val="center"/>
          </w:tcPr>
          <w:p w14:paraId="2272E3AC" w14:textId="77777777" w:rsidR="00870151" w:rsidRDefault="00000000">
            <w:pPr>
              <w:spacing w:after="0"/>
              <w:jc w:val="right"/>
            </w:pPr>
            <w:r>
              <w:rPr>
                <w:b/>
                <w:sz w:val="18"/>
              </w:rPr>
              <w:t>×4,00 (3,01 – 5,32)</w:t>
            </w:r>
          </w:p>
        </w:tc>
        <w:tc>
          <w:tcPr>
            <w:tcW w:w="2551" w:type="dxa"/>
            <w:vAlign w:val="center"/>
          </w:tcPr>
          <w:p w14:paraId="2C950890" w14:textId="77777777" w:rsidR="00870151" w:rsidRDefault="00000000">
            <w:pPr>
              <w:spacing w:after="0"/>
              <w:jc w:val="right"/>
            </w:pPr>
            <w:r>
              <w:rPr>
                <w:b/>
                <w:sz w:val="18"/>
              </w:rPr>
              <w:t>×6,60 (3,81 – 11,44)</w:t>
            </w:r>
          </w:p>
        </w:tc>
      </w:tr>
      <w:tr w:rsidR="00870151" w14:paraId="573C0446" w14:textId="77777777">
        <w:trPr>
          <w:jc w:val="center"/>
        </w:trPr>
        <w:tc>
          <w:tcPr>
            <w:tcW w:w="4309" w:type="dxa"/>
            <w:vAlign w:val="center"/>
          </w:tcPr>
          <w:p w14:paraId="12D9A796" w14:textId="77777777" w:rsidR="00870151" w:rsidRDefault="00000000">
            <w:pPr>
              <w:spacing w:after="0"/>
            </w:pPr>
            <w:r>
              <w:rPr>
                <w:sz w:val="18"/>
              </w:rPr>
              <w:t>2 étoiles</w:t>
            </w:r>
          </w:p>
        </w:tc>
        <w:tc>
          <w:tcPr>
            <w:tcW w:w="2551" w:type="dxa"/>
            <w:vAlign w:val="center"/>
          </w:tcPr>
          <w:p w14:paraId="42FED047" w14:textId="77777777" w:rsidR="00870151" w:rsidRDefault="00000000">
            <w:pPr>
              <w:spacing w:after="0"/>
              <w:jc w:val="right"/>
            </w:pPr>
            <w:r>
              <w:rPr>
                <w:b/>
                <w:sz w:val="18"/>
              </w:rPr>
              <w:t>×1,84 (1,24 – 2,72)</w:t>
            </w:r>
          </w:p>
        </w:tc>
        <w:tc>
          <w:tcPr>
            <w:tcW w:w="2551" w:type="dxa"/>
            <w:vAlign w:val="center"/>
          </w:tcPr>
          <w:p w14:paraId="448902C4" w14:textId="77777777" w:rsidR="00870151" w:rsidRDefault="00000000">
            <w:pPr>
              <w:spacing w:after="0"/>
              <w:jc w:val="right"/>
            </w:pPr>
            <w:r>
              <w:rPr>
                <w:b/>
                <w:sz w:val="18"/>
              </w:rPr>
              <w:t>×2,35 (1,39 – 3,97)</w:t>
            </w:r>
          </w:p>
        </w:tc>
      </w:tr>
      <w:tr w:rsidR="00870151" w14:paraId="5A70A68C" w14:textId="77777777">
        <w:trPr>
          <w:jc w:val="center"/>
        </w:trPr>
        <w:tc>
          <w:tcPr>
            <w:tcW w:w="4309" w:type="dxa"/>
            <w:vAlign w:val="center"/>
          </w:tcPr>
          <w:p w14:paraId="347CE0ED" w14:textId="77777777" w:rsidR="00870151" w:rsidRDefault="00000000">
            <w:pPr>
              <w:spacing w:after="0"/>
            </w:pPr>
            <w:r>
              <w:rPr>
                <w:sz w:val="18"/>
              </w:rPr>
              <w:t>3 étoiles</w:t>
            </w:r>
          </w:p>
        </w:tc>
        <w:tc>
          <w:tcPr>
            <w:tcW w:w="2551" w:type="dxa"/>
            <w:vAlign w:val="center"/>
          </w:tcPr>
          <w:p w14:paraId="35CDA25D" w14:textId="77777777" w:rsidR="00870151" w:rsidRDefault="00000000">
            <w:pPr>
              <w:spacing w:after="0"/>
              <w:jc w:val="right"/>
            </w:pPr>
            <w:r>
              <w:rPr>
                <w:sz w:val="18"/>
              </w:rPr>
              <w:t>×1,07 (0,70 – 1,65)</w:t>
            </w:r>
          </w:p>
        </w:tc>
        <w:tc>
          <w:tcPr>
            <w:tcW w:w="2551" w:type="dxa"/>
            <w:vAlign w:val="center"/>
          </w:tcPr>
          <w:p w14:paraId="2CDAA174" w14:textId="77777777" w:rsidR="00870151" w:rsidRDefault="00000000">
            <w:pPr>
              <w:spacing w:after="0"/>
              <w:jc w:val="right"/>
            </w:pPr>
            <w:r>
              <w:rPr>
                <w:sz w:val="18"/>
              </w:rPr>
              <w:t>×1,02 (0,67 – 1,54)</w:t>
            </w:r>
          </w:p>
        </w:tc>
      </w:tr>
      <w:tr w:rsidR="00870151" w14:paraId="17195BD8" w14:textId="77777777">
        <w:trPr>
          <w:jc w:val="center"/>
        </w:trPr>
        <w:tc>
          <w:tcPr>
            <w:tcW w:w="4309" w:type="dxa"/>
            <w:vAlign w:val="center"/>
          </w:tcPr>
          <w:p w14:paraId="2EB226AC" w14:textId="77777777" w:rsidR="00870151" w:rsidRDefault="00000000">
            <w:pPr>
              <w:spacing w:after="0"/>
            </w:pPr>
            <w:r>
              <w:rPr>
                <w:sz w:val="18"/>
              </w:rPr>
              <w:t>4 étoiles</w:t>
            </w:r>
          </w:p>
        </w:tc>
        <w:tc>
          <w:tcPr>
            <w:tcW w:w="2551" w:type="dxa"/>
            <w:vAlign w:val="center"/>
          </w:tcPr>
          <w:p w14:paraId="038257D9" w14:textId="77777777" w:rsidR="00870151" w:rsidRDefault="00000000">
            <w:pPr>
              <w:spacing w:after="0"/>
              <w:jc w:val="right"/>
            </w:pPr>
            <w:r>
              <w:rPr>
                <w:sz w:val="18"/>
              </w:rPr>
              <w:t>×0,79 (0,57 – 1,09)</w:t>
            </w:r>
          </w:p>
        </w:tc>
        <w:tc>
          <w:tcPr>
            <w:tcW w:w="2551" w:type="dxa"/>
            <w:vAlign w:val="center"/>
          </w:tcPr>
          <w:p w14:paraId="3A70DE9F" w14:textId="77777777" w:rsidR="00870151" w:rsidRDefault="00000000">
            <w:pPr>
              <w:spacing w:after="0"/>
              <w:jc w:val="right"/>
            </w:pPr>
            <w:r>
              <w:rPr>
                <w:b/>
                <w:sz w:val="18"/>
              </w:rPr>
              <w:t>×0,70 (0,52 – 0,92)</w:t>
            </w:r>
          </w:p>
        </w:tc>
      </w:tr>
      <w:tr w:rsidR="00870151" w:rsidRPr="00FB1455" w14:paraId="6F9762C2" w14:textId="77777777">
        <w:trPr>
          <w:jc w:val="center"/>
        </w:trPr>
        <w:tc>
          <w:tcPr>
            <w:tcW w:w="9411" w:type="dxa"/>
            <w:gridSpan w:val="3"/>
            <w:shd w:val="clear" w:color="auto" w:fill="EDEDF2"/>
          </w:tcPr>
          <w:p w14:paraId="42E53E64" w14:textId="77777777" w:rsidR="00870151" w:rsidRPr="00FB1455" w:rsidRDefault="00000000">
            <w:pPr>
              <w:spacing w:after="0"/>
              <w:rPr>
                <w:lang w:val="fr-FR"/>
              </w:rPr>
            </w:pPr>
            <w:r w:rsidRPr="00FB1455">
              <w:rPr>
                <w:b/>
                <w:color w:val="322954"/>
                <w:sz w:val="18"/>
                <w:lang w:val="fr-FR"/>
              </w:rPr>
              <w:t>Longueur du texte (référence : sans texte)</w:t>
            </w:r>
          </w:p>
        </w:tc>
      </w:tr>
      <w:tr w:rsidR="00870151" w14:paraId="67B2B70E" w14:textId="77777777">
        <w:trPr>
          <w:jc w:val="center"/>
        </w:trPr>
        <w:tc>
          <w:tcPr>
            <w:tcW w:w="4309" w:type="dxa"/>
            <w:vAlign w:val="center"/>
          </w:tcPr>
          <w:p w14:paraId="1DB4A3EA" w14:textId="77777777" w:rsidR="00870151" w:rsidRDefault="00000000">
            <w:pPr>
              <w:spacing w:after="0"/>
            </w:pPr>
            <w:r>
              <w:rPr>
                <w:sz w:val="18"/>
              </w:rPr>
              <w:t xml:space="preserve">1 à 50 </w:t>
            </w:r>
            <w:proofErr w:type="spellStart"/>
            <w:r>
              <w:rPr>
                <w:sz w:val="18"/>
              </w:rPr>
              <w:t>caractères</w:t>
            </w:r>
            <w:proofErr w:type="spellEnd"/>
          </w:p>
        </w:tc>
        <w:tc>
          <w:tcPr>
            <w:tcW w:w="2551" w:type="dxa"/>
            <w:vAlign w:val="center"/>
          </w:tcPr>
          <w:p w14:paraId="3601102A" w14:textId="77777777" w:rsidR="00870151" w:rsidRDefault="00000000">
            <w:pPr>
              <w:spacing w:after="0"/>
              <w:jc w:val="right"/>
            </w:pPr>
            <w:r>
              <w:rPr>
                <w:b/>
                <w:sz w:val="18"/>
              </w:rPr>
              <w:t>×1,27 (1,01 – 1,61)</w:t>
            </w:r>
          </w:p>
        </w:tc>
        <w:tc>
          <w:tcPr>
            <w:tcW w:w="2551" w:type="dxa"/>
            <w:vAlign w:val="center"/>
          </w:tcPr>
          <w:p w14:paraId="61D5F206" w14:textId="77777777" w:rsidR="00870151" w:rsidRDefault="00000000">
            <w:pPr>
              <w:spacing w:after="0"/>
              <w:jc w:val="right"/>
            </w:pPr>
            <w:r>
              <w:rPr>
                <w:sz w:val="18"/>
              </w:rPr>
              <w:t>×0,95 (0,78 – 1,16)</w:t>
            </w:r>
          </w:p>
        </w:tc>
      </w:tr>
      <w:tr w:rsidR="00870151" w14:paraId="680B81FC" w14:textId="77777777">
        <w:trPr>
          <w:jc w:val="center"/>
        </w:trPr>
        <w:tc>
          <w:tcPr>
            <w:tcW w:w="4309" w:type="dxa"/>
            <w:vAlign w:val="center"/>
          </w:tcPr>
          <w:p w14:paraId="4E257CFC" w14:textId="77777777" w:rsidR="00870151" w:rsidRDefault="00000000">
            <w:pPr>
              <w:spacing w:after="0"/>
            </w:pPr>
            <w:r>
              <w:rPr>
                <w:sz w:val="18"/>
              </w:rPr>
              <w:t>51 à 200 caractères</w:t>
            </w:r>
          </w:p>
        </w:tc>
        <w:tc>
          <w:tcPr>
            <w:tcW w:w="2551" w:type="dxa"/>
            <w:vAlign w:val="center"/>
          </w:tcPr>
          <w:p w14:paraId="0F38B4C7" w14:textId="77777777" w:rsidR="00870151" w:rsidRDefault="00000000">
            <w:pPr>
              <w:spacing w:after="0"/>
              <w:jc w:val="right"/>
            </w:pPr>
            <w:r>
              <w:rPr>
                <w:sz w:val="18"/>
              </w:rPr>
              <w:t>×1,20 (0,97 – 1,48)</w:t>
            </w:r>
          </w:p>
        </w:tc>
        <w:tc>
          <w:tcPr>
            <w:tcW w:w="2551" w:type="dxa"/>
            <w:vAlign w:val="center"/>
          </w:tcPr>
          <w:p w14:paraId="0D7BF8FC" w14:textId="77777777" w:rsidR="00870151" w:rsidRDefault="00000000">
            <w:pPr>
              <w:spacing w:after="0"/>
              <w:jc w:val="right"/>
            </w:pPr>
            <w:r>
              <w:rPr>
                <w:sz w:val="18"/>
              </w:rPr>
              <w:t>×0,80 (0,64 – 1,01)</w:t>
            </w:r>
          </w:p>
        </w:tc>
      </w:tr>
      <w:tr w:rsidR="00870151" w14:paraId="2ABD1A8B" w14:textId="77777777">
        <w:trPr>
          <w:jc w:val="center"/>
        </w:trPr>
        <w:tc>
          <w:tcPr>
            <w:tcW w:w="4309" w:type="dxa"/>
            <w:vAlign w:val="center"/>
          </w:tcPr>
          <w:p w14:paraId="1C86815B" w14:textId="77777777" w:rsidR="00870151" w:rsidRDefault="00000000">
            <w:pPr>
              <w:spacing w:after="0"/>
            </w:pPr>
            <w:r>
              <w:rPr>
                <w:sz w:val="18"/>
              </w:rPr>
              <w:t>plus de 200 caractères</w:t>
            </w:r>
          </w:p>
        </w:tc>
        <w:tc>
          <w:tcPr>
            <w:tcW w:w="2551" w:type="dxa"/>
            <w:vAlign w:val="center"/>
          </w:tcPr>
          <w:p w14:paraId="6F1D4D9B" w14:textId="77777777" w:rsidR="00870151" w:rsidRDefault="00000000">
            <w:pPr>
              <w:spacing w:after="0"/>
              <w:jc w:val="right"/>
            </w:pPr>
            <w:r>
              <w:rPr>
                <w:sz w:val="18"/>
              </w:rPr>
              <w:t>×1,22 (1,00 – 1,49)</w:t>
            </w:r>
          </w:p>
        </w:tc>
        <w:tc>
          <w:tcPr>
            <w:tcW w:w="2551" w:type="dxa"/>
            <w:vAlign w:val="center"/>
          </w:tcPr>
          <w:p w14:paraId="5237336F" w14:textId="77777777" w:rsidR="00870151" w:rsidRDefault="00000000">
            <w:pPr>
              <w:spacing w:after="0"/>
              <w:jc w:val="right"/>
            </w:pPr>
            <w:r>
              <w:rPr>
                <w:b/>
                <w:sz w:val="18"/>
              </w:rPr>
              <w:t>×0,61 (0,40 – 0,94)</w:t>
            </w:r>
          </w:p>
        </w:tc>
      </w:tr>
      <w:tr w:rsidR="00870151" w:rsidRPr="00FB1455" w14:paraId="03B918BE" w14:textId="77777777">
        <w:trPr>
          <w:jc w:val="center"/>
        </w:trPr>
        <w:tc>
          <w:tcPr>
            <w:tcW w:w="9411" w:type="dxa"/>
            <w:gridSpan w:val="3"/>
            <w:shd w:val="clear" w:color="auto" w:fill="EDEDF2"/>
          </w:tcPr>
          <w:p w14:paraId="33B00B95" w14:textId="77777777" w:rsidR="00870151" w:rsidRPr="00FB1455" w:rsidRDefault="00000000">
            <w:pPr>
              <w:spacing w:after="0"/>
              <w:rPr>
                <w:lang w:val="fr-FR"/>
              </w:rPr>
            </w:pPr>
            <w:r w:rsidRPr="00FB1455">
              <w:rPr>
                <w:b/>
                <w:color w:val="322954"/>
                <w:sz w:val="18"/>
                <w:lang w:val="fr-FR"/>
              </w:rPr>
              <w:t>Photo jointe (référence : sans photo)</w:t>
            </w:r>
          </w:p>
        </w:tc>
      </w:tr>
      <w:tr w:rsidR="00870151" w14:paraId="08F98769" w14:textId="77777777">
        <w:trPr>
          <w:jc w:val="center"/>
        </w:trPr>
        <w:tc>
          <w:tcPr>
            <w:tcW w:w="4309" w:type="dxa"/>
            <w:vAlign w:val="center"/>
          </w:tcPr>
          <w:p w14:paraId="6EF6DAAE" w14:textId="77777777" w:rsidR="00870151" w:rsidRPr="00FB1455" w:rsidRDefault="00000000">
            <w:pPr>
              <w:spacing w:after="0"/>
              <w:rPr>
                <w:lang w:val="fr-FR"/>
              </w:rPr>
            </w:pPr>
            <w:r w:rsidRPr="00FB1455">
              <w:rPr>
                <w:sz w:val="18"/>
                <w:lang w:val="fr-FR"/>
              </w:rPr>
              <w:t>photo jointe à l'avis (contre aucune)</w:t>
            </w:r>
          </w:p>
        </w:tc>
        <w:tc>
          <w:tcPr>
            <w:tcW w:w="2551" w:type="dxa"/>
            <w:vAlign w:val="center"/>
          </w:tcPr>
          <w:p w14:paraId="0F30451E" w14:textId="77777777" w:rsidR="00870151" w:rsidRDefault="00000000">
            <w:pPr>
              <w:spacing w:after="0"/>
              <w:jc w:val="right"/>
            </w:pPr>
            <w:r>
              <w:rPr>
                <w:sz w:val="18"/>
              </w:rPr>
              <w:t>×0,96 (0,73 – 1,25)</w:t>
            </w:r>
          </w:p>
        </w:tc>
        <w:tc>
          <w:tcPr>
            <w:tcW w:w="2551" w:type="dxa"/>
            <w:vAlign w:val="center"/>
          </w:tcPr>
          <w:p w14:paraId="49D845C6" w14:textId="77777777" w:rsidR="00870151" w:rsidRDefault="00000000">
            <w:pPr>
              <w:spacing w:after="0"/>
              <w:jc w:val="right"/>
            </w:pPr>
            <w:r>
              <w:rPr>
                <w:sz w:val="18"/>
              </w:rPr>
              <w:t>×0,92 (0,71 – 1,19)</w:t>
            </w:r>
          </w:p>
        </w:tc>
      </w:tr>
      <w:tr w:rsidR="00870151" w14:paraId="2DB392F7" w14:textId="77777777">
        <w:trPr>
          <w:jc w:val="center"/>
        </w:trPr>
        <w:tc>
          <w:tcPr>
            <w:tcW w:w="9411" w:type="dxa"/>
            <w:gridSpan w:val="3"/>
            <w:shd w:val="clear" w:color="auto" w:fill="EDEDF2"/>
          </w:tcPr>
          <w:p w14:paraId="67CC8FBF" w14:textId="77777777" w:rsidR="00870151" w:rsidRDefault="00000000">
            <w:pPr>
              <w:spacing w:after="0"/>
            </w:pPr>
            <w:r>
              <w:rPr>
                <w:b/>
                <w:color w:val="322954"/>
                <w:sz w:val="18"/>
              </w:rPr>
              <w:t>Photos de l'auteur</w:t>
            </w:r>
          </w:p>
        </w:tc>
      </w:tr>
      <w:tr w:rsidR="00870151" w14:paraId="176DF1D3" w14:textId="77777777">
        <w:trPr>
          <w:jc w:val="center"/>
        </w:trPr>
        <w:tc>
          <w:tcPr>
            <w:tcW w:w="4309" w:type="dxa"/>
            <w:vAlign w:val="center"/>
          </w:tcPr>
          <w:p w14:paraId="5D19DBE1" w14:textId="77777777" w:rsidR="00870151" w:rsidRPr="00FB1455" w:rsidRDefault="00000000">
            <w:pPr>
              <w:spacing w:after="0"/>
              <w:rPr>
                <w:lang w:val="fr-FR"/>
              </w:rPr>
            </w:pPr>
            <w:r w:rsidRPr="00FB1455">
              <w:rPr>
                <w:sz w:val="18"/>
                <w:lang w:val="fr-FR"/>
              </w:rPr>
              <w:t>photos publiées par l'auteur, par multiplication par 2,7</w:t>
            </w:r>
          </w:p>
        </w:tc>
        <w:tc>
          <w:tcPr>
            <w:tcW w:w="2551" w:type="dxa"/>
            <w:vAlign w:val="center"/>
          </w:tcPr>
          <w:p w14:paraId="441531E3" w14:textId="77777777" w:rsidR="00870151" w:rsidRDefault="00000000">
            <w:pPr>
              <w:spacing w:after="0"/>
              <w:jc w:val="right"/>
            </w:pPr>
            <w:r>
              <w:rPr>
                <w:b/>
                <w:sz w:val="18"/>
              </w:rPr>
              <w:t>×0,90 (0,84 – 0,96)</w:t>
            </w:r>
          </w:p>
        </w:tc>
        <w:tc>
          <w:tcPr>
            <w:tcW w:w="2551" w:type="dxa"/>
            <w:vAlign w:val="center"/>
          </w:tcPr>
          <w:p w14:paraId="7C27A18F" w14:textId="77777777" w:rsidR="00870151" w:rsidRDefault="00000000">
            <w:pPr>
              <w:spacing w:after="0"/>
              <w:jc w:val="right"/>
            </w:pPr>
            <w:r>
              <w:rPr>
                <w:b/>
                <w:sz w:val="18"/>
              </w:rPr>
              <w:t>×0,91 (0,86 – 0,96)</w:t>
            </w:r>
          </w:p>
        </w:tc>
      </w:tr>
      <w:tr w:rsidR="00870151" w:rsidRPr="00FB1455" w14:paraId="6D51C9C3" w14:textId="77777777">
        <w:trPr>
          <w:jc w:val="center"/>
        </w:trPr>
        <w:tc>
          <w:tcPr>
            <w:tcW w:w="9411" w:type="dxa"/>
            <w:gridSpan w:val="3"/>
            <w:shd w:val="clear" w:color="auto" w:fill="EDEDF2"/>
          </w:tcPr>
          <w:p w14:paraId="6FE2DD54" w14:textId="77777777" w:rsidR="00870151" w:rsidRPr="00FB1455" w:rsidRDefault="00000000">
            <w:pPr>
              <w:spacing w:after="0"/>
              <w:rPr>
                <w:lang w:val="fr-FR"/>
              </w:rPr>
            </w:pPr>
            <w:r w:rsidRPr="00FB1455">
              <w:rPr>
                <w:b/>
                <w:color w:val="322954"/>
                <w:sz w:val="18"/>
                <w:lang w:val="fr-FR"/>
              </w:rPr>
              <w:t>Profil Local Guide (référence : niveau 1 à 4)</w:t>
            </w:r>
          </w:p>
        </w:tc>
      </w:tr>
      <w:tr w:rsidR="00870151" w14:paraId="42FA66F8" w14:textId="77777777">
        <w:trPr>
          <w:jc w:val="center"/>
        </w:trPr>
        <w:tc>
          <w:tcPr>
            <w:tcW w:w="4309" w:type="dxa"/>
            <w:vAlign w:val="center"/>
          </w:tcPr>
          <w:p w14:paraId="75B62D8E" w14:textId="77777777" w:rsidR="00870151" w:rsidRDefault="00000000">
            <w:pPr>
              <w:spacing w:after="0"/>
            </w:pPr>
            <w:r>
              <w:rPr>
                <w:sz w:val="18"/>
              </w:rPr>
              <w:t xml:space="preserve">compte sans </w:t>
            </w:r>
            <w:proofErr w:type="spellStart"/>
            <w:r>
              <w:rPr>
                <w:sz w:val="18"/>
              </w:rPr>
              <w:t>niveau</w:t>
            </w:r>
            <w:proofErr w:type="spellEnd"/>
          </w:p>
        </w:tc>
        <w:tc>
          <w:tcPr>
            <w:tcW w:w="2551" w:type="dxa"/>
            <w:vAlign w:val="center"/>
          </w:tcPr>
          <w:p w14:paraId="68FE9A31" w14:textId="77777777" w:rsidR="00870151" w:rsidRDefault="00000000">
            <w:pPr>
              <w:spacing w:after="0"/>
              <w:jc w:val="right"/>
            </w:pPr>
            <w:r>
              <w:rPr>
                <w:b/>
                <w:sz w:val="18"/>
              </w:rPr>
              <w:t>×2,47 (1,92 – 3,18)</w:t>
            </w:r>
          </w:p>
        </w:tc>
        <w:tc>
          <w:tcPr>
            <w:tcW w:w="2551" w:type="dxa"/>
            <w:vAlign w:val="center"/>
          </w:tcPr>
          <w:p w14:paraId="0A6E4284" w14:textId="77777777" w:rsidR="00870151" w:rsidRDefault="00000000">
            <w:pPr>
              <w:spacing w:after="0"/>
              <w:jc w:val="right"/>
            </w:pPr>
            <w:r>
              <w:rPr>
                <w:b/>
                <w:sz w:val="18"/>
              </w:rPr>
              <w:t>×2,24 (1,86 – 2,69)</w:t>
            </w:r>
          </w:p>
        </w:tc>
      </w:tr>
      <w:tr w:rsidR="00870151" w14:paraId="498B115C" w14:textId="77777777">
        <w:trPr>
          <w:jc w:val="center"/>
        </w:trPr>
        <w:tc>
          <w:tcPr>
            <w:tcW w:w="4309" w:type="dxa"/>
            <w:vAlign w:val="center"/>
          </w:tcPr>
          <w:p w14:paraId="1B4D0798" w14:textId="77777777" w:rsidR="00870151" w:rsidRDefault="00000000">
            <w:pPr>
              <w:spacing w:after="0"/>
            </w:pPr>
            <w:r>
              <w:rPr>
                <w:sz w:val="18"/>
              </w:rPr>
              <w:t>niveau 5 et plus</w:t>
            </w:r>
          </w:p>
        </w:tc>
        <w:tc>
          <w:tcPr>
            <w:tcW w:w="2551" w:type="dxa"/>
            <w:vAlign w:val="center"/>
          </w:tcPr>
          <w:p w14:paraId="75292157" w14:textId="77777777" w:rsidR="00870151" w:rsidRDefault="00000000">
            <w:pPr>
              <w:spacing w:after="0"/>
              <w:jc w:val="right"/>
            </w:pPr>
            <w:r>
              <w:rPr>
                <w:b/>
                <w:sz w:val="18"/>
              </w:rPr>
              <w:t>×0,73 (0,58 – 0,91)</w:t>
            </w:r>
          </w:p>
        </w:tc>
        <w:tc>
          <w:tcPr>
            <w:tcW w:w="2551" w:type="dxa"/>
            <w:vAlign w:val="center"/>
          </w:tcPr>
          <w:p w14:paraId="45F0FF9D" w14:textId="77777777" w:rsidR="00870151" w:rsidRDefault="00000000">
            <w:pPr>
              <w:spacing w:after="0"/>
              <w:jc w:val="right"/>
            </w:pPr>
            <w:r>
              <w:rPr>
                <w:b/>
                <w:sz w:val="18"/>
              </w:rPr>
              <w:t>×0,65 (0,54 – 0,80)</w:t>
            </w:r>
          </w:p>
        </w:tc>
      </w:tr>
      <w:tr w:rsidR="00870151" w14:paraId="03796C12" w14:textId="77777777">
        <w:trPr>
          <w:jc w:val="center"/>
        </w:trPr>
        <w:tc>
          <w:tcPr>
            <w:tcW w:w="9411" w:type="dxa"/>
            <w:gridSpan w:val="3"/>
            <w:shd w:val="clear" w:color="auto" w:fill="EDEDF2"/>
          </w:tcPr>
          <w:p w14:paraId="7725E2C4" w14:textId="77777777" w:rsidR="00870151" w:rsidRDefault="00000000">
            <w:pPr>
              <w:spacing w:after="0"/>
            </w:pPr>
            <w:r>
              <w:rPr>
                <w:b/>
                <w:color w:val="322954"/>
                <w:sz w:val="18"/>
              </w:rPr>
              <w:t>Afflux sur la fiche</w:t>
            </w:r>
          </w:p>
        </w:tc>
      </w:tr>
      <w:tr w:rsidR="00870151" w14:paraId="5ECFD520" w14:textId="77777777">
        <w:trPr>
          <w:jc w:val="center"/>
        </w:trPr>
        <w:tc>
          <w:tcPr>
            <w:tcW w:w="4309" w:type="dxa"/>
            <w:vAlign w:val="center"/>
          </w:tcPr>
          <w:p w14:paraId="6433B38C" w14:textId="77777777" w:rsidR="00870151" w:rsidRPr="00FB1455" w:rsidRDefault="00000000">
            <w:pPr>
              <w:spacing w:after="0"/>
              <w:rPr>
                <w:lang w:val="fr-FR"/>
              </w:rPr>
            </w:pPr>
            <w:r w:rsidRPr="00FB1455">
              <w:rPr>
                <w:sz w:val="18"/>
                <w:lang w:val="fr-FR"/>
              </w:rPr>
              <w:t>avis du jour sur la fiche, par multiplication par 2,7</w:t>
            </w:r>
          </w:p>
        </w:tc>
        <w:tc>
          <w:tcPr>
            <w:tcW w:w="2551" w:type="dxa"/>
            <w:vAlign w:val="center"/>
          </w:tcPr>
          <w:p w14:paraId="2E7BE6DD" w14:textId="77777777" w:rsidR="00870151" w:rsidRDefault="00000000">
            <w:pPr>
              <w:spacing w:after="0"/>
              <w:jc w:val="right"/>
            </w:pPr>
            <w:r>
              <w:rPr>
                <w:sz w:val="18"/>
              </w:rPr>
              <w:t>×0,90 (0,78 – 1,04)</w:t>
            </w:r>
          </w:p>
        </w:tc>
        <w:tc>
          <w:tcPr>
            <w:tcW w:w="2551" w:type="dxa"/>
            <w:vAlign w:val="center"/>
          </w:tcPr>
          <w:p w14:paraId="6254806E" w14:textId="77777777" w:rsidR="00870151" w:rsidRDefault="00000000">
            <w:pPr>
              <w:spacing w:after="0"/>
              <w:jc w:val="right"/>
            </w:pPr>
            <w:r>
              <w:rPr>
                <w:b/>
                <w:sz w:val="18"/>
              </w:rPr>
              <w:t>×1,37 (1,07 – 1,77)</w:t>
            </w:r>
          </w:p>
        </w:tc>
      </w:tr>
      <w:tr w:rsidR="00870151" w14:paraId="5C550AD0" w14:textId="77777777">
        <w:trPr>
          <w:jc w:val="center"/>
        </w:trPr>
        <w:tc>
          <w:tcPr>
            <w:tcW w:w="9411" w:type="dxa"/>
            <w:gridSpan w:val="3"/>
            <w:shd w:val="clear" w:color="auto" w:fill="EDEDF2"/>
          </w:tcPr>
          <w:p w14:paraId="66300C4E" w14:textId="77777777" w:rsidR="00870151" w:rsidRDefault="00000000">
            <w:pPr>
              <w:spacing w:after="0"/>
            </w:pPr>
            <w:r>
              <w:rPr>
                <w:b/>
                <w:color w:val="322954"/>
                <w:sz w:val="18"/>
              </w:rPr>
              <w:t>Secteur (référence : automobile)</w:t>
            </w:r>
          </w:p>
        </w:tc>
      </w:tr>
      <w:tr w:rsidR="00870151" w14:paraId="679BB7DF" w14:textId="77777777">
        <w:trPr>
          <w:jc w:val="center"/>
        </w:trPr>
        <w:tc>
          <w:tcPr>
            <w:tcW w:w="4309" w:type="dxa"/>
            <w:vAlign w:val="center"/>
          </w:tcPr>
          <w:p w14:paraId="458CBEC7" w14:textId="77777777" w:rsidR="00870151" w:rsidRDefault="00000000">
            <w:pPr>
              <w:spacing w:after="0"/>
            </w:pPr>
            <w:r>
              <w:rPr>
                <w:sz w:val="18"/>
              </w:rPr>
              <w:t>restauration</w:t>
            </w:r>
          </w:p>
        </w:tc>
        <w:tc>
          <w:tcPr>
            <w:tcW w:w="2551" w:type="dxa"/>
            <w:vAlign w:val="center"/>
          </w:tcPr>
          <w:p w14:paraId="437FC3BE" w14:textId="77777777" w:rsidR="00870151" w:rsidRDefault="00000000">
            <w:pPr>
              <w:spacing w:after="0"/>
              <w:jc w:val="right"/>
            </w:pPr>
            <w:r>
              <w:rPr>
                <w:sz w:val="18"/>
              </w:rPr>
              <w:t>×0,73 (0,39 – 1,37)</w:t>
            </w:r>
          </w:p>
        </w:tc>
        <w:tc>
          <w:tcPr>
            <w:tcW w:w="2551" w:type="dxa"/>
            <w:vAlign w:val="center"/>
          </w:tcPr>
          <w:p w14:paraId="178515A2" w14:textId="77777777" w:rsidR="00870151" w:rsidRDefault="00000000">
            <w:pPr>
              <w:spacing w:after="0"/>
              <w:jc w:val="right"/>
            </w:pPr>
            <w:r>
              <w:rPr>
                <w:sz w:val="18"/>
              </w:rPr>
              <w:t>×0,74 (0,39 – 1,43)</w:t>
            </w:r>
          </w:p>
        </w:tc>
      </w:tr>
      <w:tr w:rsidR="00870151" w14:paraId="23BD71DE" w14:textId="77777777">
        <w:trPr>
          <w:jc w:val="center"/>
        </w:trPr>
        <w:tc>
          <w:tcPr>
            <w:tcW w:w="4309" w:type="dxa"/>
            <w:vAlign w:val="center"/>
          </w:tcPr>
          <w:p w14:paraId="5BE9E5EA" w14:textId="77777777" w:rsidR="00870151" w:rsidRDefault="00000000">
            <w:pPr>
              <w:spacing w:after="0"/>
            </w:pPr>
            <w:r>
              <w:rPr>
                <w:sz w:val="18"/>
              </w:rPr>
              <w:t>santé</w:t>
            </w:r>
          </w:p>
        </w:tc>
        <w:tc>
          <w:tcPr>
            <w:tcW w:w="2551" w:type="dxa"/>
            <w:vAlign w:val="center"/>
          </w:tcPr>
          <w:p w14:paraId="37261E2C" w14:textId="77777777" w:rsidR="00870151" w:rsidRDefault="00000000">
            <w:pPr>
              <w:spacing w:after="0"/>
              <w:jc w:val="right"/>
            </w:pPr>
            <w:r>
              <w:rPr>
                <w:sz w:val="18"/>
              </w:rPr>
              <w:t>×1,47 (0,89 – 2,43)</w:t>
            </w:r>
          </w:p>
        </w:tc>
        <w:tc>
          <w:tcPr>
            <w:tcW w:w="2551" w:type="dxa"/>
            <w:vAlign w:val="center"/>
          </w:tcPr>
          <w:p w14:paraId="4C60417F" w14:textId="77777777" w:rsidR="00870151" w:rsidRDefault="00000000">
            <w:pPr>
              <w:spacing w:after="0"/>
              <w:jc w:val="right"/>
            </w:pPr>
            <w:r>
              <w:rPr>
                <w:sz w:val="18"/>
              </w:rPr>
              <w:t>×1,49 (0,87 – 2,55)</w:t>
            </w:r>
          </w:p>
        </w:tc>
      </w:tr>
      <w:tr w:rsidR="00870151" w14:paraId="506C5539" w14:textId="77777777">
        <w:trPr>
          <w:jc w:val="center"/>
        </w:trPr>
        <w:tc>
          <w:tcPr>
            <w:tcW w:w="4309" w:type="dxa"/>
            <w:vAlign w:val="center"/>
          </w:tcPr>
          <w:p w14:paraId="35C60520" w14:textId="77777777" w:rsidR="00870151" w:rsidRDefault="00000000">
            <w:pPr>
              <w:spacing w:after="0"/>
            </w:pPr>
            <w:r>
              <w:rPr>
                <w:sz w:val="18"/>
              </w:rPr>
              <w:t>services à domicile</w:t>
            </w:r>
          </w:p>
        </w:tc>
        <w:tc>
          <w:tcPr>
            <w:tcW w:w="2551" w:type="dxa"/>
            <w:vAlign w:val="center"/>
          </w:tcPr>
          <w:p w14:paraId="08BF6E4D" w14:textId="77777777" w:rsidR="00870151" w:rsidRDefault="00000000">
            <w:pPr>
              <w:spacing w:after="0"/>
              <w:jc w:val="right"/>
            </w:pPr>
            <w:r>
              <w:rPr>
                <w:b/>
                <w:sz w:val="18"/>
              </w:rPr>
              <w:t>×3,32 (2,01 – 5,49)</w:t>
            </w:r>
          </w:p>
        </w:tc>
        <w:tc>
          <w:tcPr>
            <w:tcW w:w="2551" w:type="dxa"/>
            <w:vAlign w:val="center"/>
          </w:tcPr>
          <w:p w14:paraId="32F73300" w14:textId="77777777" w:rsidR="00870151" w:rsidRDefault="00000000">
            <w:pPr>
              <w:spacing w:after="0"/>
              <w:jc w:val="right"/>
            </w:pPr>
            <w:r>
              <w:rPr>
                <w:b/>
                <w:sz w:val="18"/>
              </w:rPr>
              <w:t>×5,72 (3,48 – 9,39)</w:t>
            </w:r>
          </w:p>
        </w:tc>
      </w:tr>
      <w:tr w:rsidR="00870151" w14:paraId="0EC37909" w14:textId="77777777">
        <w:trPr>
          <w:jc w:val="center"/>
        </w:trPr>
        <w:tc>
          <w:tcPr>
            <w:tcW w:w="4309" w:type="dxa"/>
            <w:vAlign w:val="center"/>
          </w:tcPr>
          <w:p w14:paraId="670E5DD2" w14:textId="77777777" w:rsidR="00870151" w:rsidRDefault="00000000">
            <w:pPr>
              <w:spacing w:after="0"/>
            </w:pPr>
            <w:r>
              <w:rPr>
                <w:sz w:val="18"/>
              </w:rPr>
              <w:t>hôtellerie</w:t>
            </w:r>
          </w:p>
        </w:tc>
        <w:tc>
          <w:tcPr>
            <w:tcW w:w="2551" w:type="dxa"/>
            <w:vAlign w:val="center"/>
          </w:tcPr>
          <w:p w14:paraId="2D3233A2" w14:textId="77777777" w:rsidR="00870151" w:rsidRDefault="00000000">
            <w:pPr>
              <w:spacing w:after="0"/>
              <w:jc w:val="right"/>
            </w:pPr>
            <w:r>
              <w:rPr>
                <w:sz w:val="18"/>
              </w:rPr>
              <w:t>×0,95 (0,55 – 1,63)</w:t>
            </w:r>
          </w:p>
        </w:tc>
        <w:tc>
          <w:tcPr>
            <w:tcW w:w="2551" w:type="dxa"/>
            <w:vAlign w:val="center"/>
          </w:tcPr>
          <w:p w14:paraId="79F3885E" w14:textId="77777777" w:rsidR="00870151" w:rsidRDefault="00000000">
            <w:pPr>
              <w:spacing w:after="0"/>
              <w:jc w:val="right"/>
            </w:pPr>
            <w:r>
              <w:rPr>
                <w:sz w:val="18"/>
              </w:rPr>
              <w:t>×1,00 (0,57 – 1,73)</w:t>
            </w:r>
          </w:p>
        </w:tc>
      </w:tr>
      <w:tr w:rsidR="00870151" w14:paraId="676EB0B7" w14:textId="77777777">
        <w:trPr>
          <w:jc w:val="center"/>
        </w:trPr>
        <w:tc>
          <w:tcPr>
            <w:tcW w:w="4309" w:type="dxa"/>
            <w:vAlign w:val="center"/>
          </w:tcPr>
          <w:p w14:paraId="7C06FD8C" w14:textId="77777777" w:rsidR="00870151" w:rsidRDefault="00000000">
            <w:pPr>
              <w:spacing w:after="0"/>
            </w:pPr>
            <w:r>
              <w:rPr>
                <w:sz w:val="18"/>
              </w:rPr>
              <w:t>voyage</w:t>
            </w:r>
          </w:p>
        </w:tc>
        <w:tc>
          <w:tcPr>
            <w:tcW w:w="2551" w:type="dxa"/>
            <w:vAlign w:val="center"/>
          </w:tcPr>
          <w:p w14:paraId="3339D54D" w14:textId="77777777" w:rsidR="00870151" w:rsidRDefault="00000000">
            <w:pPr>
              <w:spacing w:after="0"/>
              <w:jc w:val="right"/>
            </w:pPr>
            <w:r>
              <w:rPr>
                <w:sz w:val="18"/>
              </w:rPr>
              <w:t>×2,00 (0,85 – 4,71)</w:t>
            </w:r>
          </w:p>
        </w:tc>
        <w:tc>
          <w:tcPr>
            <w:tcW w:w="2551" w:type="dxa"/>
            <w:vAlign w:val="center"/>
          </w:tcPr>
          <w:p w14:paraId="4CB8C51C" w14:textId="77777777" w:rsidR="00870151" w:rsidRDefault="00000000">
            <w:pPr>
              <w:spacing w:after="0"/>
              <w:jc w:val="right"/>
            </w:pPr>
            <w:r>
              <w:rPr>
                <w:b/>
                <w:sz w:val="18"/>
              </w:rPr>
              <w:t>×3,35 (1,31 – 8,57)</w:t>
            </w:r>
          </w:p>
        </w:tc>
      </w:tr>
      <w:tr w:rsidR="00870151" w14:paraId="4BEBF531" w14:textId="77777777">
        <w:trPr>
          <w:jc w:val="center"/>
        </w:trPr>
        <w:tc>
          <w:tcPr>
            <w:tcW w:w="4309" w:type="dxa"/>
            <w:vAlign w:val="center"/>
          </w:tcPr>
          <w:p w14:paraId="1C7E4BC0" w14:textId="77777777" w:rsidR="00870151" w:rsidRDefault="00000000">
            <w:pPr>
              <w:spacing w:after="0"/>
            </w:pPr>
            <w:r>
              <w:rPr>
                <w:sz w:val="18"/>
              </w:rPr>
              <w:t>sport et bien-être</w:t>
            </w:r>
          </w:p>
        </w:tc>
        <w:tc>
          <w:tcPr>
            <w:tcW w:w="2551" w:type="dxa"/>
            <w:vAlign w:val="center"/>
          </w:tcPr>
          <w:p w14:paraId="342CD47A" w14:textId="77777777" w:rsidR="00870151" w:rsidRDefault="00000000">
            <w:pPr>
              <w:spacing w:after="0"/>
              <w:jc w:val="right"/>
            </w:pPr>
            <w:r>
              <w:rPr>
                <w:b/>
                <w:sz w:val="18"/>
              </w:rPr>
              <w:t>×1,71 (1,01 – 2,90)</w:t>
            </w:r>
          </w:p>
        </w:tc>
        <w:tc>
          <w:tcPr>
            <w:tcW w:w="2551" w:type="dxa"/>
            <w:vAlign w:val="center"/>
          </w:tcPr>
          <w:p w14:paraId="36E009FD" w14:textId="77777777" w:rsidR="00870151" w:rsidRDefault="00000000">
            <w:pPr>
              <w:spacing w:after="0"/>
              <w:jc w:val="right"/>
            </w:pPr>
            <w:r>
              <w:rPr>
                <w:b/>
                <w:sz w:val="18"/>
              </w:rPr>
              <w:t>×3,92 (1,97 – 7,82)</w:t>
            </w:r>
          </w:p>
        </w:tc>
      </w:tr>
      <w:tr w:rsidR="00870151" w:rsidRPr="00FB1455" w14:paraId="0E13362A" w14:textId="77777777">
        <w:trPr>
          <w:jc w:val="center"/>
        </w:trPr>
        <w:tc>
          <w:tcPr>
            <w:tcW w:w="9411" w:type="dxa"/>
            <w:gridSpan w:val="3"/>
            <w:shd w:val="clear" w:color="auto" w:fill="EDEDF2"/>
          </w:tcPr>
          <w:p w14:paraId="362A412D" w14:textId="77777777" w:rsidR="00870151" w:rsidRPr="00FB1455" w:rsidRDefault="00000000">
            <w:pPr>
              <w:spacing w:after="0"/>
              <w:rPr>
                <w:lang w:val="fr-FR"/>
              </w:rPr>
            </w:pPr>
            <w:r w:rsidRPr="00FB1455">
              <w:rPr>
                <w:b/>
                <w:color w:val="322954"/>
                <w:sz w:val="18"/>
                <w:lang w:val="fr-FR"/>
              </w:rPr>
              <w:t>Taille de l'entreprise (référence : un seul établissement)</w:t>
            </w:r>
          </w:p>
        </w:tc>
      </w:tr>
      <w:tr w:rsidR="00870151" w14:paraId="6C93FAAE" w14:textId="77777777">
        <w:trPr>
          <w:jc w:val="center"/>
        </w:trPr>
        <w:tc>
          <w:tcPr>
            <w:tcW w:w="4309" w:type="dxa"/>
            <w:vAlign w:val="center"/>
          </w:tcPr>
          <w:p w14:paraId="1211A26E" w14:textId="77777777" w:rsidR="00870151" w:rsidRDefault="00000000">
            <w:pPr>
              <w:spacing w:after="0"/>
            </w:pPr>
            <w:proofErr w:type="spellStart"/>
            <w:r>
              <w:rPr>
                <w:sz w:val="18"/>
              </w:rPr>
              <w:t>groupe</w:t>
            </w:r>
            <w:proofErr w:type="spellEnd"/>
            <w:r>
              <w:rPr>
                <w:sz w:val="18"/>
              </w:rPr>
              <w:t xml:space="preserve"> de 4 à 10 établissements</w:t>
            </w:r>
          </w:p>
        </w:tc>
        <w:tc>
          <w:tcPr>
            <w:tcW w:w="2551" w:type="dxa"/>
            <w:vAlign w:val="center"/>
          </w:tcPr>
          <w:p w14:paraId="49912024" w14:textId="77777777" w:rsidR="00870151" w:rsidRDefault="00000000">
            <w:pPr>
              <w:spacing w:after="0"/>
              <w:jc w:val="right"/>
            </w:pPr>
            <w:r>
              <w:rPr>
                <w:sz w:val="18"/>
              </w:rPr>
              <w:t>×1,37 (0,86 – 2,20)</w:t>
            </w:r>
          </w:p>
        </w:tc>
        <w:tc>
          <w:tcPr>
            <w:tcW w:w="2551" w:type="dxa"/>
            <w:vAlign w:val="center"/>
          </w:tcPr>
          <w:p w14:paraId="5F8AD82C" w14:textId="77777777" w:rsidR="00870151" w:rsidRDefault="00000000">
            <w:pPr>
              <w:spacing w:after="0"/>
              <w:jc w:val="right"/>
            </w:pPr>
            <w:r>
              <w:rPr>
                <w:b/>
                <w:sz w:val="18"/>
              </w:rPr>
              <w:t>×1,65 (1,01 – 2,70)</w:t>
            </w:r>
          </w:p>
        </w:tc>
      </w:tr>
      <w:tr w:rsidR="00870151" w14:paraId="75ADCCDF" w14:textId="77777777">
        <w:trPr>
          <w:jc w:val="center"/>
        </w:trPr>
        <w:tc>
          <w:tcPr>
            <w:tcW w:w="4309" w:type="dxa"/>
            <w:vAlign w:val="center"/>
          </w:tcPr>
          <w:p w14:paraId="0404D83B" w14:textId="77777777" w:rsidR="00870151" w:rsidRDefault="00000000">
            <w:pPr>
              <w:spacing w:after="0"/>
            </w:pPr>
            <w:r>
              <w:rPr>
                <w:sz w:val="18"/>
              </w:rPr>
              <w:t>groupe de 20 à 50 établissements</w:t>
            </w:r>
          </w:p>
        </w:tc>
        <w:tc>
          <w:tcPr>
            <w:tcW w:w="2551" w:type="dxa"/>
            <w:vAlign w:val="center"/>
          </w:tcPr>
          <w:p w14:paraId="48E7FC04" w14:textId="77777777" w:rsidR="00870151" w:rsidRDefault="00000000">
            <w:pPr>
              <w:spacing w:after="0"/>
              <w:jc w:val="right"/>
            </w:pPr>
            <w:r>
              <w:rPr>
                <w:sz w:val="18"/>
              </w:rPr>
              <w:t>×0,84 (0,53 – 1,34)</w:t>
            </w:r>
          </w:p>
        </w:tc>
        <w:tc>
          <w:tcPr>
            <w:tcW w:w="2551" w:type="dxa"/>
            <w:vAlign w:val="center"/>
          </w:tcPr>
          <w:p w14:paraId="06BC0238" w14:textId="77777777" w:rsidR="00870151" w:rsidRDefault="00000000">
            <w:pPr>
              <w:spacing w:after="0"/>
              <w:jc w:val="right"/>
            </w:pPr>
            <w:r>
              <w:rPr>
                <w:b/>
                <w:sz w:val="18"/>
              </w:rPr>
              <w:t>×1,95 (1,12 – 3,40)</w:t>
            </w:r>
          </w:p>
        </w:tc>
      </w:tr>
    </w:tbl>
    <w:p w14:paraId="27997F80" w14:textId="77777777" w:rsidR="00870151" w:rsidRPr="00FB1455" w:rsidRDefault="00000000">
      <w:pPr>
        <w:pStyle w:val="NoteTableau"/>
        <w:rPr>
          <w:lang w:val="fr-FR"/>
        </w:rPr>
      </w:pPr>
      <w:r w:rsidRPr="00FB1455">
        <w:rPr>
          <w:lang w:val="fr-FR"/>
        </w:rPr>
        <w:t>Sans les 6 enseignes : 385 077 avis, 1 770 suppressions. Toutes les fiches : 414 539 avis, 2 859 suppressions. En gras, les écarts établis : la fourchette ne contient pas ×1.</w:t>
      </w:r>
    </w:p>
    <w:p w14:paraId="46BD07F9" w14:textId="77777777" w:rsidR="00870151" w:rsidRPr="00FB1455" w:rsidRDefault="00870151">
      <w:pPr>
        <w:rPr>
          <w:lang w:val="fr-FR"/>
        </w:rPr>
        <w:sectPr w:rsidR="00870151" w:rsidRPr="00FB1455">
          <w:pgSz w:w="11906" w:h="16838"/>
          <w:pgMar w:top="1134" w:right="1247" w:bottom="1020" w:left="1247" w:header="720" w:footer="720" w:gutter="0"/>
          <w:cols w:space="720"/>
          <w:docGrid w:linePitch="360"/>
        </w:sectPr>
      </w:pPr>
    </w:p>
    <w:p w14:paraId="5CE7B751" w14:textId="77777777" w:rsidR="00870151" w:rsidRDefault="00000000">
      <w:pPr>
        <w:pStyle w:val="Titre1"/>
      </w:pPr>
      <w:r>
        <w:lastRenderedPageBreak/>
        <w:t>États-Unis</w:t>
      </w:r>
    </w:p>
    <w:p w14:paraId="407092CA" w14:textId="77777777" w:rsidR="00870151" w:rsidRDefault="00000000">
      <w:pPr>
        <w:jc w:val="center"/>
      </w:pPr>
      <w:r>
        <w:rPr>
          <w:noProof/>
        </w:rPr>
        <w:drawing>
          <wp:inline distT="0" distB="0" distL="0" distR="0" wp14:anchorId="57D9CEA2" wp14:editId="59D90513">
            <wp:extent cx="5976000" cy="784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_figure_US.png"/>
                    <pic:cNvPicPr/>
                  </pic:nvPicPr>
                  <pic:blipFill>
                    <a:blip r:embed="rId7"/>
                    <a:stretch>
                      <a:fillRect/>
                    </a:stretch>
                  </pic:blipFill>
                  <pic:spPr>
                    <a:xfrm>
                      <a:off x="0" y="0"/>
                      <a:ext cx="5976000" cy="7846136"/>
                    </a:xfrm>
                    <a:prstGeom prst="rect">
                      <a:avLst/>
                    </a:prstGeom>
                  </pic:spPr>
                </pic:pic>
              </a:graphicData>
            </a:graphic>
          </wp:inline>
        </w:drawing>
      </w:r>
    </w:p>
    <w:p w14:paraId="39BC2C98" w14:textId="77777777" w:rsidR="00870151" w:rsidRDefault="00870151">
      <w:pPr>
        <w:sectPr w:rsidR="00870151">
          <w:pgSz w:w="11906" w:h="16838"/>
          <w:pgMar w:top="1134" w:right="1247" w:bottom="1020" w:left="1247" w:header="720" w:footer="720" w:gutter="0"/>
          <w:cols w:space="720"/>
          <w:docGrid w:linePitch="360"/>
        </w:sectPr>
      </w:pPr>
    </w:p>
    <w:p w14:paraId="03079B90" w14:textId="77777777" w:rsidR="00870151" w:rsidRDefault="00000000">
      <w:pPr>
        <w:pStyle w:val="Titre2"/>
      </w:pPr>
      <w:r>
        <w:lastRenderedPageBreak/>
        <w:t>États-Unis : les chiffres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4309"/>
        <w:gridCol w:w="2551"/>
        <w:gridCol w:w="2551"/>
      </w:tblGrid>
      <w:tr w:rsidR="00870151" w14:paraId="39FE35DD" w14:textId="77777777">
        <w:trPr>
          <w:tblHeader/>
          <w:jc w:val="center"/>
        </w:trPr>
        <w:tc>
          <w:tcPr>
            <w:tcW w:w="4309" w:type="dxa"/>
            <w:shd w:val="clear" w:color="auto" w:fill="322954"/>
            <w:vAlign w:val="center"/>
          </w:tcPr>
          <w:p w14:paraId="55E79CB5" w14:textId="77777777" w:rsidR="00870151" w:rsidRDefault="00000000">
            <w:pPr>
              <w:spacing w:after="0"/>
            </w:pPr>
            <w:r>
              <w:rPr>
                <w:b/>
                <w:color w:val="FFFFFF"/>
                <w:sz w:val="18"/>
              </w:rPr>
              <w:t>Caractéristique</w:t>
            </w:r>
          </w:p>
        </w:tc>
        <w:tc>
          <w:tcPr>
            <w:tcW w:w="2551" w:type="dxa"/>
            <w:shd w:val="clear" w:color="auto" w:fill="322954"/>
            <w:vAlign w:val="center"/>
          </w:tcPr>
          <w:p w14:paraId="3173AAD7" w14:textId="77777777" w:rsidR="00870151" w:rsidRDefault="00000000">
            <w:pPr>
              <w:spacing w:after="0"/>
              <w:jc w:val="right"/>
            </w:pPr>
            <w:r>
              <w:rPr>
                <w:b/>
                <w:color w:val="FFFFFF"/>
                <w:sz w:val="18"/>
              </w:rPr>
              <w:t>Sans les 6 enseignes</w:t>
            </w:r>
          </w:p>
        </w:tc>
        <w:tc>
          <w:tcPr>
            <w:tcW w:w="2551" w:type="dxa"/>
            <w:shd w:val="clear" w:color="auto" w:fill="322954"/>
            <w:vAlign w:val="center"/>
          </w:tcPr>
          <w:p w14:paraId="3D6DD7D7" w14:textId="77777777" w:rsidR="00870151" w:rsidRDefault="00000000">
            <w:pPr>
              <w:spacing w:after="0"/>
              <w:jc w:val="right"/>
            </w:pPr>
            <w:r>
              <w:rPr>
                <w:b/>
                <w:color w:val="FFFFFF"/>
                <w:sz w:val="18"/>
              </w:rPr>
              <w:t>Toutes les fiches</w:t>
            </w:r>
          </w:p>
        </w:tc>
      </w:tr>
      <w:tr w:rsidR="00870151" w14:paraId="0ADDB9E0" w14:textId="77777777">
        <w:trPr>
          <w:jc w:val="center"/>
        </w:trPr>
        <w:tc>
          <w:tcPr>
            <w:tcW w:w="9411" w:type="dxa"/>
            <w:gridSpan w:val="3"/>
            <w:shd w:val="clear" w:color="auto" w:fill="EDEDF2"/>
          </w:tcPr>
          <w:p w14:paraId="68652232" w14:textId="77777777" w:rsidR="00870151" w:rsidRDefault="00000000">
            <w:pPr>
              <w:spacing w:after="0"/>
            </w:pPr>
            <w:r>
              <w:rPr>
                <w:b/>
                <w:color w:val="322954"/>
                <w:sz w:val="18"/>
              </w:rPr>
              <w:t>Note (référence : 5 étoiles)</w:t>
            </w:r>
          </w:p>
        </w:tc>
      </w:tr>
      <w:tr w:rsidR="00870151" w14:paraId="428F1E00" w14:textId="77777777">
        <w:trPr>
          <w:jc w:val="center"/>
        </w:trPr>
        <w:tc>
          <w:tcPr>
            <w:tcW w:w="4309" w:type="dxa"/>
            <w:vAlign w:val="center"/>
          </w:tcPr>
          <w:p w14:paraId="77307474" w14:textId="77777777" w:rsidR="00870151" w:rsidRDefault="00000000">
            <w:pPr>
              <w:spacing w:after="0"/>
            </w:pPr>
            <w:r>
              <w:rPr>
                <w:sz w:val="18"/>
              </w:rPr>
              <w:t>1 étoile</w:t>
            </w:r>
          </w:p>
        </w:tc>
        <w:tc>
          <w:tcPr>
            <w:tcW w:w="2551" w:type="dxa"/>
            <w:vAlign w:val="center"/>
          </w:tcPr>
          <w:p w14:paraId="18F07B2E" w14:textId="77777777" w:rsidR="00870151" w:rsidRDefault="00000000">
            <w:pPr>
              <w:spacing w:after="0"/>
              <w:jc w:val="right"/>
            </w:pPr>
            <w:r>
              <w:rPr>
                <w:b/>
                <w:sz w:val="18"/>
              </w:rPr>
              <w:t>×3,72 (2,56 – 5,39)</w:t>
            </w:r>
          </w:p>
        </w:tc>
        <w:tc>
          <w:tcPr>
            <w:tcW w:w="2551" w:type="dxa"/>
            <w:vAlign w:val="center"/>
          </w:tcPr>
          <w:p w14:paraId="5CB2630F" w14:textId="77777777" w:rsidR="00870151" w:rsidRDefault="00000000">
            <w:pPr>
              <w:spacing w:after="0"/>
              <w:jc w:val="right"/>
            </w:pPr>
            <w:r>
              <w:rPr>
                <w:b/>
                <w:sz w:val="18"/>
              </w:rPr>
              <w:t>×2,77 (1,95 – 3,92)</w:t>
            </w:r>
          </w:p>
        </w:tc>
      </w:tr>
      <w:tr w:rsidR="00870151" w14:paraId="61E855A3" w14:textId="77777777">
        <w:trPr>
          <w:jc w:val="center"/>
        </w:trPr>
        <w:tc>
          <w:tcPr>
            <w:tcW w:w="4309" w:type="dxa"/>
            <w:vAlign w:val="center"/>
          </w:tcPr>
          <w:p w14:paraId="077EC0E4" w14:textId="77777777" w:rsidR="00870151" w:rsidRDefault="00000000">
            <w:pPr>
              <w:spacing w:after="0"/>
            </w:pPr>
            <w:r>
              <w:rPr>
                <w:sz w:val="18"/>
              </w:rPr>
              <w:t>2 étoiles</w:t>
            </w:r>
          </w:p>
        </w:tc>
        <w:tc>
          <w:tcPr>
            <w:tcW w:w="2551" w:type="dxa"/>
            <w:vAlign w:val="center"/>
          </w:tcPr>
          <w:p w14:paraId="24BAAAF8" w14:textId="77777777" w:rsidR="00870151" w:rsidRDefault="00000000">
            <w:pPr>
              <w:spacing w:after="0"/>
              <w:jc w:val="right"/>
            </w:pPr>
            <w:r>
              <w:rPr>
                <w:sz w:val="18"/>
              </w:rPr>
              <w:t>×1,63 (0,95 – 2,79)</w:t>
            </w:r>
          </w:p>
        </w:tc>
        <w:tc>
          <w:tcPr>
            <w:tcW w:w="2551" w:type="dxa"/>
            <w:vAlign w:val="center"/>
          </w:tcPr>
          <w:p w14:paraId="283DB227" w14:textId="77777777" w:rsidR="00870151" w:rsidRDefault="00000000">
            <w:pPr>
              <w:spacing w:after="0"/>
              <w:jc w:val="right"/>
            </w:pPr>
            <w:r>
              <w:rPr>
                <w:sz w:val="18"/>
              </w:rPr>
              <w:t>×1,32 (0,78 – 2,23)</w:t>
            </w:r>
          </w:p>
        </w:tc>
      </w:tr>
      <w:tr w:rsidR="00870151" w14:paraId="09E4B7F8" w14:textId="77777777">
        <w:trPr>
          <w:jc w:val="center"/>
        </w:trPr>
        <w:tc>
          <w:tcPr>
            <w:tcW w:w="4309" w:type="dxa"/>
            <w:vAlign w:val="center"/>
          </w:tcPr>
          <w:p w14:paraId="292A3565" w14:textId="77777777" w:rsidR="00870151" w:rsidRDefault="00000000">
            <w:pPr>
              <w:spacing w:after="0"/>
            </w:pPr>
            <w:r>
              <w:rPr>
                <w:sz w:val="18"/>
              </w:rPr>
              <w:t>3 étoiles</w:t>
            </w:r>
          </w:p>
        </w:tc>
        <w:tc>
          <w:tcPr>
            <w:tcW w:w="2551" w:type="dxa"/>
            <w:vAlign w:val="center"/>
          </w:tcPr>
          <w:p w14:paraId="534F1BBD" w14:textId="77777777" w:rsidR="00870151" w:rsidRDefault="00000000">
            <w:pPr>
              <w:spacing w:after="0"/>
              <w:jc w:val="right"/>
            </w:pPr>
            <w:r>
              <w:rPr>
                <w:sz w:val="18"/>
              </w:rPr>
              <w:t>×0,95 (0,51 – 1,76)</w:t>
            </w:r>
          </w:p>
        </w:tc>
        <w:tc>
          <w:tcPr>
            <w:tcW w:w="2551" w:type="dxa"/>
            <w:vAlign w:val="center"/>
          </w:tcPr>
          <w:p w14:paraId="1CE7F668" w14:textId="77777777" w:rsidR="00870151" w:rsidRDefault="00000000">
            <w:pPr>
              <w:spacing w:after="0"/>
              <w:jc w:val="right"/>
            </w:pPr>
            <w:r>
              <w:rPr>
                <w:sz w:val="18"/>
              </w:rPr>
              <w:t>×0,75 (0,42 – 1,35)</w:t>
            </w:r>
          </w:p>
        </w:tc>
      </w:tr>
      <w:tr w:rsidR="00870151" w14:paraId="32A804DE" w14:textId="77777777">
        <w:trPr>
          <w:jc w:val="center"/>
        </w:trPr>
        <w:tc>
          <w:tcPr>
            <w:tcW w:w="4309" w:type="dxa"/>
            <w:vAlign w:val="center"/>
          </w:tcPr>
          <w:p w14:paraId="267263D0" w14:textId="77777777" w:rsidR="00870151" w:rsidRDefault="00000000">
            <w:pPr>
              <w:spacing w:after="0"/>
            </w:pPr>
            <w:r>
              <w:rPr>
                <w:sz w:val="18"/>
              </w:rPr>
              <w:t>4 étoiles</w:t>
            </w:r>
          </w:p>
        </w:tc>
        <w:tc>
          <w:tcPr>
            <w:tcW w:w="2551" w:type="dxa"/>
            <w:vAlign w:val="center"/>
          </w:tcPr>
          <w:p w14:paraId="0D6BD751" w14:textId="77777777" w:rsidR="00870151" w:rsidRDefault="00000000">
            <w:pPr>
              <w:spacing w:after="0"/>
              <w:jc w:val="right"/>
            </w:pPr>
            <w:r>
              <w:rPr>
                <w:sz w:val="18"/>
              </w:rPr>
              <w:t>×0,80 (0,54 – 1,19)</w:t>
            </w:r>
          </w:p>
        </w:tc>
        <w:tc>
          <w:tcPr>
            <w:tcW w:w="2551" w:type="dxa"/>
            <w:vAlign w:val="center"/>
          </w:tcPr>
          <w:p w14:paraId="7D2FED1A" w14:textId="77777777" w:rsidR="00870151" w:rsidRDefault="00000000">
            <w:pPr>
              <w:spacing w:after="0"/>
              <w:jc w:val="right"/>
            </w:pPr>
            <w:r>
              <w:rPr>
                <w:b/>
                <w:sz w:val="18"/>
              </w:rPr>
              <w:t>×0,71 (0,51 – 0,98)</w:t>
            </w:r>
          </w:p>
        </w:tc>
      </w:tr>
      <w:tr w:rsidR="00870151" w:rsidRPr="00FB1455" w14:paraId="1F701FE1" w14:textId="77777777">
        <w:trPr>
          <w:jc w:val="center"/>
        </w:trPr>
        <w:tc>
          <w:tcPr>
            <w:tcW w:w="9411" w:type="dxa"/>
            <w:gridSpan w:val="3"/>
            <w:shd w:val="clear" w:color="auto" w:fill="EDEDF2"/>
          </w:tcPr>
          <w:p w14:paraId="72CF8D64" w14:textId="77777777" w:rsidR="00870151" w:rsidRPr="00FB1455" w:rsidRDefault="00000000">
            <w:pPr>
              <w:spacing w:after="0"/>
              <w:rPr>
                <w:lang w:val="fr-FR"/>
              </w:rPr>
            </w:pPr>
            <w:r w:rsidRPr="00FB1455">
              <w:rPr>
                <w:b/>
                <w:color w:val="322954"/>
                <w:sz w:val="18"/>
                <w:lang w:val="fr-FR"/>
              </w:rPr>
              <w:t>Longueur du texte (référence : sans texte)</w:t>
            </w:r>
          </w:p>
        </w:tc>
      </w:tr>
      <w:tr w:rsidR="00870151" w14:paraId="307F3992" w14:textId="77777777">
        <w:trPr>
          <w:jc w:val="center"/>
        </w:trPr>
        <w:tc>
          <w:tcPr>
            <w:tcW w:w="4309" w:type="dxa"/>
            <w:vAlign w:val="center"/>
          </w:tcPr>
          <w:p w14:paraId="2B83B99B" w14:textId="77777777" w:rsidR="00870151" w:rsidRDefault="00000000">
            <w:pPr>
              <w:spacing w:after="0"/>
            </w:pPr>
            <w:r>
              <w:rPr>
                <w:sz w:val="18"/>
              </w:rPr>
              <w:t xml:space="preserve">1 à 50 </w:t>
            </w:r>
            <w:proofErr w:type="spellStart"/>
            <w:r>
              <w:rPr>
                <w:sz w:val="18"/>
              </w:rPr>
              <w:t>caractères</w:t>
            </w:r>
            <w:proofErr w:type="spellEnd"/>
          </w:p>
        </w:tc>
        <w:tc>
          <w:tcPr>
            <w:tcW w:w="2551" w:type="dxa"/>
            <w:vAlign w:val="center"/>
          </w:tcPr>
          <w:p w14:paraId="777431FE" w14:textId="77777777" w:rsidR="00870151" w:rsidRDefault="00000000">
            <w:pPr>
              <w:spacing w:after="0"/>
              <w:jc w:val="right"/>
            </w:pPr>
            <w:r>
              <w:rPr>
                <w:sz w:val="18"/>
              </w:rPr>
              <w:t>×1,29 (0,97 – 1,73)</w:t>
            </w:r>
          </w:p>
        </w:tc>
        <w:tc>
          <w:tcPr>
            <w:tcW w:w="2551" w:type="dxa"/>
            <w:vAlign w:val="center"/>
          </w:tcPr>
          <w:p w14:paraId="3FAED070" w14:textId="77777777" w:rsidR="00870151" w:rsidRDefault="00000000">
            <w:pPr>
              <w:spacing w:after="0"/>
              <w:jc w:val="right"/>
            </w:pPr>
            <w:r>
              <w:rPr>
                <w:sz w:val="18"/>
              </w:rPr>
              <w:t>×1,14 (0,93 – 1,39)</w:t>
            </w:r>
          </w:p>
        </w:tc>
      </w:tr>
      <w:tr w:rsidR="00870151" w14:paraId="10EFF49A" w14:textId="77777777">
        <w:trPr>
          <w:jc w:val="center"/>
        </w:trPr>
        <w:tc>
          <w:tcPr>
            <w:tcW w:w="4309" w:type="dxa"/>
            <w:vAlign w:val="center"/>
          </w:tcPr>
          <w:p w14:paraId="1BD06A90" w14:textId="77777777" w:rsidR="00870151" w:rsidRDefault="00000000">
            <w:pPr>
              <w:spacing w:after="0"/>
            </w:pPr>
            <w:r>
              <w:rPr>
                <w:sz w:val="18"/>
              </w:rPr>
              <w:t>51 à 200 caractères</w:t>
            </w:r>
          </w:p>
        </w:tc>
        <w:tc>
          <w:tcPr>
            <w:tcW w:w="2551" w:type="dxa"/>
            <w:vAlign w:val="center"/>
          </w:tcPr>
          <w:p w14:paraId="2594C598" w14:textId="77777777" w:rsidR="00870151" w:rsidRDefault="00000000">
            <w:pPr>
              <w:spacing w:after="0"/>
              <w:jc w:val="right"/>
            </w:pPr>
            <w:r>
              <w:rPr>
                <w:sz w:val="18"/>
              </w:rPr>
              <w:t>×1,14 (0,88 – 1,48)</w:t>
            </w:r>
          </w:p>
        </w:tc>
        <w:tc>
          <w:tcPr>
            <w:tcW w:w="2551" w:type="dxa"/>
            <w:vAlign w:val="center"/>
          </w:tcPr>
          <w:p w14:paraId="576D234C" w14:textId="77777777" w:rsidR="00870151" w:rsidRDefault="00000000">
            <w:pPr>
              <w:spacing w:after="0"/>
              <w:jc w:val="right"/>
            </w:pPr>
            <w:r>
              <w:rPr>
                <w:sz w:val="18"/>
              </w:rPr>
              <w:t>×0,95 (0,78 – 1,16)</w:t>
            </w:r>
          </w:p>
        </w:tc>
      </w:tr>
      <w:tr w:rsidR="00870151" w14:paraId="1CB6D453" w14:textId="77777777">
        <w:trPr>
          <w:jc w:val="center"/>
        </w:trPr>
        <w:tc>
          <w:tcPr>
            <w:tcW w:w="4309" w:type="dxa"/>
            <w:vAlign w:val="center"/>
          </w:tcPr>
          <w:p w14:paraId="60877130" w14:textId="77777777" w:rsidR="00870151" w:rsidRDefault="00000000">
            <w:pPr>
              <w:spacing w:after="0"/>
            </w:pPr>
            <w:r>
              <w:rPr>
                <w:sz w:val="18"/>
              </w:rPr>
              <w:t>plus de 200 caractères</w:t>
            </w:r>
          </w:p>
        </w:tc>
        <w:tc>
          <w:tcPr>
            <w:tcW w:w="2551" w:type="dxa"/>
            <w:vAlign w:val="center"/>
          </w:tcPr>
          <w:p w14:paraId="470E35F3" w14:textId="77777777" w:rsidR="00870151" w:rsidRDefault="00000000">
            <w:pPr>
              <w:spacing w:after="0"/>
              <w:jc w:val="right"/>
            </w:pPr>
            <w:r>
              <w:rPr>
                <w:sz w:val="18"/>
              </w:rPr>
              <w:t>×1,23 (0,96 – 1,58)</w:t>
            </w:r>
          </w:p>
        </w:tc>
        <w:tc>
          <w:tcPr>
            <w:tcW w:w="2551" w:type="dxa"/>
            <w:vAlign w:val="center"/>
          </w:tcPr>
          <w:p w14:paraId="07387A41" w14:textId="77777777" w:rsidR="00870151" w:rsidRDefault="00000000">
            <w:pPr>
              <w:spacing w:after="0"/>
              <w:jc w:val="right"/>
            </w:pPr>
            <w:r>
              <w:rPr>
                <w:sz w:val="18"/>
              </w:rPr>
              <w:t>×0,99 (0,78 – 1,24)</w:t>
            </w:r>
          </w:p>
        </w:tc>
      </w:tr>
      <w:tr w:rsidR="00870151" w:rsidRPr="00FB1455" w14:paraId="63C7D7C8" w14:textId="77777777">
        <w:trPr>
          <w:jc w:val="center"/>
        </w:trPr>
        <w:tc>
          <w:tcPr>
            <w:tcW w:w="9411" w:type="dxa"/>
            <w:gridSpan w:val="3"/>
            <w:shd w:val="clear" w:color="auto" w:fill="EDEDF2"/>
          </w:tcPr>
          <w:p w14:paraId="2CFC3D49" w14:textId="77777777" w:rsidR="00870151" w:rsidRPr="00FB1455" w:rsidRDefault="00000000">
            <w:pPr>
              <w:spacing w:after="0"/>
              <w:rPr>
                <w:lang w:val="fr-FR"/>
              </w:rPr>
            </w:pPr>
            <w:r w:rsidRPr="00FB1455">
              <w:rPr>
                <w:b/>
                <w:color w:val="322954"/>
                <w:sz w:val="18"/>
                <w:lang w:val="fr-FR"/>
              </w:rPr>
              <w:t>Photo jointe (référence : sans photo)</w:t>
            </w:r>
          </w:p>
        </w:tc>
      </w:tr>
      <w:tr w:rsidR="00870151" w14:paraId="3BC66904" w14:textId="77777777">
        <w:trPr>
          <w:jc w:val="center"/>
        </w:trPr>
        <w:tc>
          <w:tcPr>
            <w:tcW w:w="4309" w:type="dxa"/>
            <w:vAlign w:val="center"/>
          </w:tcPr>
          <w:p w14:paraId="04AE11B1" w14:textId="77777777" w:rsidR="00870151" w:rsidRPr="00FB1455" w:rsidRDefault="00000000">
            <w:pPr>
              <w:spacing w:after="0"/>
              <w:rPr>
                <w:lang w:val="fr-FR"/>
              </w:rPr>
            </w:pPr>
            <w:r w:rsidRPr="00FB1455">
              <w:rPr>
                <w:sz w:val="18"/>
                <w:lang w:val="fr-FR"/>
              </w:rPr>
              <w:t>photo jointe à l'avis (contre aucune)</w:t>
            </w:r>
          </w:p>
        </w:tc>
        <w:tc>
          <w:tcPr>
            <w:tcW w:w="2551" w:type="dxa"/>
            <w:vAlign w:val="center"/>
          </w:tcPr>
          <w:p w14:paraId="24E95459" w14:textId="77777777" w:rsidR="00870151" w:rsidRDefault="00000000">
            <w:pPr>
              <w:spacing w:after="0"/>
              <w:jc w:val="right"/>
            </w:pPr>
            <w:r>
              <w:rPr>
                <w:sz w:val="18"/>
              </w:rPr>
              <w:t>×0,92 (0,64 – 1,32)</w:t>
            </w:r>
          </w:p>
        </w:tc>
        <w:tc>
          <w:tcPr>
            <w:tcW w:w="2551" w:type="dxa"/>
            <w:vAlign w:val="center"/>
          </w:tcPr>
          <w:p w14:paraId="265591C8" w14:textId="77777777" w:rsidR="00870151" w:rsidRDefault="00000000">
            <w:pPr>
              <w:spacing w:after="0"/>
              <w:jc w:val="right"/>
            </w:pPr>
            <w:r>
              <w:rPr>
                <w:sz w:val="18"/>
              </w:rPr>
              <w:t>×0,81 (0,57 – 1,14)</w:t>
            </w:r>
          </w:p>
        </w:tc>
      </w:tr>
      <w:tr w:rsidR="00870151" w14:paraId="310C5364" w14:textId="77777777">
        <w:trPr>
          <w:jc w:val="center"/>
        </w:trPr>
        <w:tc>
          <w:tcPr>
            <w:tcW w:w="9411" w:type="dxa"/>
            <w:gridSpan w:val="3"/>
            <w:shd w:val="clear" w:color="auto" w:fill="EDEDF2"/>
          </w:tcPr>
          <w:p w14:paraId="45B7A39B" w14:textId="77777777" w:rsidR="00870151" w:rsidRDefault="00000000">
            <w:pPr>
              <w:spacing w:after="0"/>
            </w:pPr>
            <w:r>
              <w:rPr>
                <w:b/>
                <w:color w:val="322954"/>
                <w:sz w:val="18"/>
              </w:rPr>
              <w:t>Photos de l'auteur</w:t>
            </w:r>
          </w:p>
        </w:tc>
      </w:tr>
      <w:tr w:rsidR="00870151" w14:paraId="7E767D4F" w14:textId="77777777">
        <w:trPr>
          <w:jc w:val="center"/>
        </w:trPr>
        <w:tc>
          <w:tcPr>
            <w:tcW w:w="4309" w:type="dxa"/>
            <w:vAlign w:val="center"/>
          </w:tcPr>
          <w:p w14:paraId="40E7F440" w14:textId="77777777" w:rsidR="00870151" w:rsidRPr="00FB1455" w:rsidRDefault="00000000">
            <w:pPr>
              <w:spacing w:after="0"/>
              <w:rPr>
                <w:lang w:val="fr-FR"/>
              </w:rPr>
            </w:pPr>
            <w:r w:rsidRPr="00FB1455">
              <w:rPr>
                <w:sz w:val="18"/>
                <w:lang w:val="fr-FR"/>
              </w:rPr>
              <w:t>photos publiées par l'auteur, par multiplication par 2,7</w:t>
            </w:r>
          </w:p>
        </w:tc>
        <w:tc>
          <w:tcPr>
            <w:tcW w:w="2551" w:type="dxa"/>
            <w:vAlign w:val="center"/>
          </w:tcPr>
          <w:p w14:paraId="1D921BAF" w14:textId="77777777" w:rsidR="00870151" w:rsidRDefault="00000000">
            <w:pPr>
              <w:spacing w:after="0"/>
              <w:jc w:val="right"/>
            </w:pPr>
            <w:r>
              <w:rPr>
                <w:b/>
                <w:sz w:val="18"/>
              </w:rPr>
              <w:t>×0,89 (0,81 – 0,96)</w:t>
            </w:r>
          </w:p>
        </w:tc>
        <w:tc>
          <w:tcPr>
            <w:tcW w:w="2551" w:type="dxa"/>
            <w:vAlign w:val="center"/>
          </w:tcPr>
          <w:p w14:paraId="093CD9A6" w14:textId="77777777" w:rsidR="00870151" w:rsidRDefault="00000000">
            <w:pPr>
              <w:spacing w:after="0"/>
              <w:jc w:val="right"/>
            </w:pPr>
            <w:r>
              <w:rPr>
                <w:b/>
                <w:sz w:val="18"/>
              </w:rPr>
              <w:t>×0,91 (0,85 – 0,97)</w:t>
            </w:r>
          </w:p>
        </w:tc>
      </w:tr>
      <w:tr w:rsidR="00870151" w:rsidRPr="00FB1455" w14:paraId="28BDCFF3" w14:textId="77777777">
        <w:trPr>
          <w:jc w:val="center"/>
        </w:trPr>
        <w:tc>
          <w:tcPr>
            <w:tcW w:w="9411" w:type="dxa"/>
            <w:gridSpan w:val="3"/>
            <w:shd w:val="clear" w:color="auto" w:fill="EDEDF2"/>
          </w:tcPr>
          <w:p w14:paraId="22B22EE5" w14:textId="77777777" w:rsidR="00870151" w:rsidRPr="00FB1455" w:rsidRDefault="00000000">
            <w:pPr>
              <w:spacing w:after="0"/>
              <w:rPr>
                <w:lang w:val="fr-FR"/>
              </w:rPr>
            </w:pPr>
            <w:r w:rsidRPr="00FB1455">
              <w:rPr>
                <w:b/>
                <w:color w:val="322954"/>
                <w:sz w:val="18"/>
                <w:lang w:val="fr-FR"/>
              </w:rPr>
              <w:t>Profil Local Guide (référence : niveau 1 à 4)</w:t>
            </w:r>
          </w:p>
        </w:tc>
      </w:tr>
      <w:tr w:rsidR="00870151" w14:paraId="46A36E19" w14:textId="77777777">
        <w:trPr>
          <w:jc w:val="center"/>
        </w:trPr>
        <w:tc>
          <w:tcPr>
            <w:tcW w:w="4309" w:type="dxa"/>
            <w:vAlign w:val="center"/>
          </w:tcPr>
          <w:p w14:paraId="14DF5F11" w14:textId="77777777" w:rsidR="00870151" w:rsidRDefault="00000000">
            <w:pPr>
              <w:spacing w:after="0"/>
            </w:pPr>
            <w:r>
              <w:rPr>
                <w:sz w:val="18"/>
              </w:rPr>
              <w:t xml:space="preserve">compte sans </w:t>
            </w:r>
            <w:proofErr w:type="spellStart"/>
            <w:r>
              <w:rPr>
                <w:sz w:val="18"/>
              </w:rPr>
              <w:t>niveau</w:t>
            </w:r>
            <w:proofErr w:type="spellEnd"/>
          </w:p>
        </w:tc>
        <w:tc>
          <w:tcPr>
            <w:tcW w:w="2551" w:type="dxa"/>
            <w:vAlign w:val="center"/>
          </w:tcPr>
          <w:p w14:paraId="584ED515" w14:textId="77777777" w:rsidR="00870151" w:rsidRDefault="00000000">
            <w:pPr>
              <w:spacing w:after="0"/>
              <w:jc w:val="right"/>
            </w:pPr>
            <w:r>
              <w:rPr>
                <w:b/>
                <w:sz w:val="18"/>
              </w:rPr>
              <w:t>×2,07 (1,56 – 2,74)</w:t>
            </w:r>
          </w:p>
        </w:tc>
        <w:tc>
          <w:tcPr>
            <w:tcW w:w="2551" w:type="dxa"/>
            <w:vAlign w:val="center"/>
          </w:tcPr>
          <w:p w14:paraId="63517286" w14:textId="77777777" w:rsidR="00870151" w:rsidRDefault="00000000">
            <w:pPr>
              <w:spacing w:after="0"/>
              <w:jc w:val="right"/>
            </w:pPr>
            <w:r>
              <w:rPr>
                <w:b/>
                <w:sz w:val="18"/>
              </w:rPr>
              <w:t>×1,73 (1,38 – 2,18)</w:t>
            </w:r>
          </w:p>
        </w:tc>
      </w:tr>
      <w:tr w:rsidR="00870151" w14:paraId="445F608D" w14:textId="77777777">
        <w:trPr>
          <w:jc w:val="center"/>
        </w:trPr>
        <w:tc>
          <w:tcPr>
            <w:tcW w:w="4309" w:type="dxa"/>
            <w:vAlign w:val="center"/>
          </w:tcPr>
          <w:p w14:paraId="06C392BF" w14:textId="77777777" w:rsidR="00870151" w:rsidRDefault="00000000">
            <w:pPr>
              <w:spacing w:after="0"/>
            </w:pPr>
            <w:r>
              <w:rPr>
                <w:sz w:val="18"/>
              </w:rPr>
              <w:t>niveau 5 et plus</w:t>
            </w:r>
          </w:p>
        </w:tc>
        <w:tc>
          <w:tcPr>
            <w:tcW w:w="2551" w:type="dxa"/>
            <w:vAlign w:val="center"/>
          </w:tcPr>
          <w:p w14:paraId="17E15ED0" w14:textId="77777777" w:rsidR="00870151" w:rsidRDefault="00000000">
            <w:pPr>
              <w:spacing w:after="0"/>
              <w:jc w:val="right"/>
            </w:pPr>
            <w:r>
              <w:rPr>
                <w:b/>
                <w:sz w:val="18"/>
              </w:rPr>
              <w:t>×0,72 (0,55 – 0,94)</w:t>
            </w:r>
          </w:p>
        </w:tc>
        <w:tc>
          <w:tcPr>
            <w:tcW w:w="2551" w:type="dxa"/>
            <w:vAlign w:val="center"/>
          </w:tcPr>
          <w:p w14:paraId="3BFF1898" w14:textId="77777777" w:rsidR="00870151" w:rsidRDefault="00000000">
            <w:pPr>
              <w:spacing w:after="0"/>
              <w:jc w:val="right"/>
            </w:pPr>
            <w:r>
              <w:rPr>
                <w:b/>
                <w:sz w:val="18"/>
              </w:rPr>
              <w:t>×0,69 (0,54 – 0,88)</w:t>
            </w:r>
          </w:p>
        </w:tc>
      </w:tr>
      <w:tr w:rsidR="00870151" w14:paraId="3A23E9B8" w14:textId="77777777">
        <w:trPr>
          <w:jc w:val="center"/>
        </w:trPr>
        <w:tc>
          <w:tcPr>
            <w:tcW w:w="9411" w:type="dxa"/>
            <w:gridSpan w:val="3"/>
            <w:shd w:val="clear" w:color="auto" w:fill="EDEDF2"/>
          </w:tcPr>
          <w:p w14:paraId="1A07D931" w14:textId="77777777" w:rsidR="00870151" w:rsidRDefault="00000000">
            <w:pPr>
              <w:spacing w:after="0"/>
            </w:pPr>
            <w:r>
              <w:rPr>
                <w:b/>
                <w:color w:val="322954"/>
                <w:sz w:val="18"/>
              </w:rPr>
              <w:t>Afflux sur la fiche</w:t>
            </w:r>
          </w:p>
        </w:tc>
      </w:tr>
      <w:tr w:rsidR="00870151" w14:paraId="1E64FA4F" w14:textId="77777777">
        <w:trPr>
          <w:jc w:val="center"/>
        </w:trPr>
        <w:tc>
          <w:tcPr>
            <w:tcW w:w="4309" w:type="dxa"/>
            <w:vAlign w:val="center"/>
          </w:tcPr>
          <w:p w14:paraId="0ECA052C" w14:textId="77777777" w:rsidR="00870151" w:rsidRPr="00FB1455" w:rsidRDefault="00000000">
            <w:pPr>
              <w:spacing w:after="0"/>
              <w:rPr>
                <w:lang w:val="fr-FR"/>
              </w:rPr>
            </w:pPr>
            <w:r w:rsidRPr="00FB1455">
              <w:rPr>
                <w:sz w:val="18"/>
                <w:lang w:val="fr-FR"/>
              </w:rPr>
              <w:t>avis du jour sur la fiche, par multiplication par 2,7</w:t>
            </w:r>
          </w:p>
        </w:tc>
        <w:tc>
          <w:tcPr>
            <w:tcW w:w="2551" w:type="dxa"/>
            <w:vAlign w:val="center"/>
          </w:tcPr>
          <w:p w14:paraId="77352DD7" w14:textId="77777777" w:rsidR="00870151" w:rsidRDefault="00000000">
            <w:pPr>
              <w:spacing w:after="0"/>
              <w:jc w:val="right"/>
            </w:pPr>
            <w:r>
              <w:rPr>
                <w:b/>
                <w:sz w:val="18"/>
              </w:rPr>
              <w:t>×0,72 (0,59 – 0,88)</w:t>
            </w:r>
          </w:p>
        </w:tc>
        <w:tc>
          <w:tcPr>
            <w:tcW w:w="2551" w:type="dxa"/>
            <w:vAlign w:val="center"/>
          </w:tcPr>
          <w:p w14:paraId="4E2C8E89" w14:textId="77777777" w:rsidR="00870151" w:rsidRDefault="00000000">
            <w:pPr>
              <w:spacing w:after="0"/>
              <w:jc w:val="right"/>
            </w:pPr>
            <w:r>
              <w:rPr>
                <w:sz w:val="18"/>
              </w:rPr>
              <w:t>×0,85 (0,70 – 1,04)</w:t>
            </w:r>
          </w:p>
        </w:tc>
      </w:tr>
      <w:tr w:rsidR="00870151" w14:paraId="0934066D" w14:textId="77777777">
        <w:trPr>
          <w:jc w:val="center"/>
        </w:trPr>
        <w:tc>
          <w:tcPr>
            <w:tcW w:w="9411" w:type="dxa"/>
            <w:gridSpan w:val="3"/>
            <w:shd w:val="clear" w:color="auto" w:fill="EDEDF2"/>
          </w:tcPr>
          <w:p w14:paraId="22E368B1" w14:textId="77777777" w:rsidR="00870151" w:rsidRDefault="00000000">
            <w:pPr>
              <w:spacing w:after="0"/>
            </w:pPr>
            <w:r>
              <w:rPr>
                <w:b/>
                <w:color w:val="322954"/>
                <w:sz w:val="18"/>
              </w:rPr>
              <w:t>Secteur (référence : automobile)</w:t>
            </w:r>
          </w:p>
        </w:tc>
      </w:tr>
      <w:tr w:rsidR="00870151" w14:paraId="6FD4FC0A" w14:textId="77777777">
        <w:trPr>
          <w:jc w:val="center"/>
        </w:trPr>
        <w:tc>
          <w:tcPr>
            <w:tcW w:w="4309" w:type="dxa"/>
            <w:vAlign w:val="center"/>
          </w:tcPr>
          <w:p w14:paraId="2BE738F3" w14:textId="77777777" w:rsidR="00870151" w:rsidRDefault="00000000">
            <w:pPr>
              <w:spacing w:after="0"/>
            </w:pPr>
            <w:r>
              <w:rPr>
                <w:sz w:val="18"/>
              </w:rPr>
              <w:t>restauration</w:t>
            </w:r>
          </w:p>
        </w:tc>
        <w:tc>
          <w:tcPr>
            <w:tcW w:w="2551" w:type="dxa"/>
            <w:vAlign w:val="center"/>
          </w:tcPr>
          <w:p w14:paraId="60808257" w14:textId="77777777" w:rsidR="00870151" w:rsidRDefault="00000000">
            <w:pPr>
              <w:spacing w:after="0"/>
              <w:jc w:val="right"/>
            </w:pPr>
            <w:r>
              <w:rPr>
                <w:sz w:val="18"/>
              </w:rPr>
              <w:t>×0,66 (0,26 – 1,66)</w:t>
            </w:r>
          </w:p>
        </w:tc>
        <w:tc>
          <w:tcPr>
            <w:tcW w:w="2551" w:type="dxa"/>
            <w:vAlign w:val="center"/>
          </w:tcPr>
          <w:p w14:paraId="3D15290F" w14:textId="77777777" w:rsidR="00870151" w:rsidRDefault="00000000">
            <w:pPr>
              <w:spacing w:after="0"/>
              <w:jc w:val="right"/>
            </w:pPr>
            <w:r>
              <w:rPr>
                <w:sz w:val="18"/>
              </w:rPr>
              <w:t>×0,60 (0,24 – 1,51)</w:t>
            </w:r>
          </w:p>
        </w:tc>
      </w:tr>
      <w:tr w:rsidR="00870151" w14:paraId="36EE720B" w14:textId="77777777">
        <w:trPr>
          <w:jc w:val="center"/>
        </w:trPr>
        <w:tc>
          <w:tcPr>
            <w:tcW w:w="4309" w:type="dxa"/>
            <w:vAlign w:val="center"/>
          </w:tcPr>
          <w:p w14:paraId="58D5F26F" w14:textId="77777777" w:rsidR="00870151" w:rsidRDefault="00000000">
            <w:pPr>
              <w:spacing w:after="0"/>
            </w:pPr>
            <w:r>
              <w:rPr>
                <w:sz w:val="18"/>
              </w:rPr>
              <w:t>santé</w:t>
            </w:r>
          </w:p>
        </w:tc>
        <w:tc>
          <w:tcPr>
            <w:tcW w:w="2551" w:type="dxa"/>
            <w:vAlign w:val="center"/>
          </w:tcPr>
          <w:p w14:paraId="22C26E42" w14:textId="77777777" w:rsidR="00870151" w:rsidRDefault="00000000">
            <w:pPr>
              <w:spacing w:after="0"/>
              <w:jc w:val="right"/>
            </w:pPr>
            <w:r>
              <w:rPr>
                <w:sz w:val="18"/>
              </w:rPr>
              <w:t>×1,75 (0,96 – 3,18)</w:t>
            </w:r>
          </w:p>
        </w:tc>
        <w:tc>
          <w:tcPr>
            <w:tcW w:w="2551" w:type="dxa"/>
            <w:vAlign w:val="center"/>
          </w:tcPr>
          <w:p w14:paraId="180C9CF7" w14:textId="77777777" w:rsidR="00870151" w:rsidRDefault="00000000">
            <w:pPr>
              <w:spacing w:after="0"/>
              <w:jc w:val="right"/>
            </w:pPr>
            <w:r>
              <w:rPr>
                <w:sz w:val="18"/>
              </w:rPr>
              <w:t>×1,58 (0,87 – 2,86)</w:t>
            </w:r>
          </w:p>
        </w:tc>
      </w:tr>
      <w:tr w:rsidR="00870151" w14:paraId="7C6712E5" w14:textId="77777777">
        <w:trPr>
          <w:jc w:val="center"/>
        </w:trPr>
        <w:tc>
          <w:tcPr>
            <w:tcW w:w="4309" w:type="dxa"/>
            <w:vAlign w:val="center"/>
          </w:tcPr>
          <w:p w14:paraId="7499E051" w14:textId="77777777" w:rsidR="00870151" w:rsidRDefault="00000000">
            <w:pPr>
              <w:spacing w:after="0"/>
            </w:pPr>
            <w:r>
              <w:rPr>
                <w:sz w:val="18"/>
              </w:rPr>
              <w:t>services à domicile</w:t>
            </w:r>
          </w:p>
        </w:tc>
        <w:tc>
          <w:tcPr>
            <w:tcW w:w="2551" w:type="dxa"/>
            <w:vAlign w:val="center"/>
          </w:tcPr>
          <w:p w14:paraId="4E3F78D6" w14:textId="77777777" w:rsidR="00870151" w:rsidRDefault="00000000">
            <w:pPr>
              <w:spacing w:after="0"/>
              <w:jc w:val="right"/>
            </w:pPr>
            <w:r>
              <w:rPr>
                <w:b/>
                <w:sz w:val="18"/>
              </w:rPr>
              <w:t>×3,72 (2,05 – 6,77)</w:t>
            </w:r>
          </w:p>
        </w:tc>
        <w:tc>
          <w:tcPr>
            <w:tcW w:w="2551" w:type="dxa"/>
            <w:vAlign w:val="center"/>
          </w:tcPr>
          <w:p w14:paraId="740B9BDB" w14:textId="77777777" w:rsidR="00870151" w:rsidRDefault="00000000">
            <w:pPr>
              <w:spacing w:after="0"/>
              <w:jc w:val="right"/>
            </w:pPr>
            <w:r>
              <w:rPr>
                <w:b/>
                <w:sz w:val="18"/>
              </w:rPr>
              <w:t>×5,17 (3,09 – 8,65)</w:t>
            </w:r>
          </w:p>
        </w:tc>
      </w:tr>
      <w:tr w:rsidR="00870151" w14:paraId="1B37E9EE" w14:textId="77777777">
        <w:trPr>
          <w:jc w:val="center"/>
        </w:trPr>
        <w:tc>
          <w:tcPr>
            <w:tcW w:w="4309" w:type="dxa"/>
            <w:vAlign w:val="center"/>
          </w:tcPr>
          <w:p w14:paraId="194CE297" w14:textId="77777777" w:rsidR="00870151" w:rsidRDefault="00000000">
            <w:pPr>
              <w:spacing w:after="0"/>
            </w:pPr>
            <w:r>
              <w:rPr>
                <w:sz w:val="18"/>
              </w:rPr>
              <w:t>hôtellerie</w:t>
            </w:r>
          </w:p>
        </w:tc>
        <w:tc>
          <w:tcPr>
            <w:tcW w:w="2551" w:type="dxa"/>
            <w:vAlign w:val="center"/>
          </w:tcPr>
          <w:p w14:paraId="359D7706" w14:textId="77777777" w:rsidR="00870151" w:rsidRDefault="00000000">
            <w:pPr>
              <w:spacing w:after="0"/>
              <w:jc w:val="right"/>
            </w:pPr>
            <w:r>
              <w:rPr>
                <w:sz w:val="18"/>
              </w:rPr>
              <w:t>×0,92 (0,44 – 1,95)</w:t>
            </w:r>
          </w:p>
        </w:tc>
        <w:tc>
          <w:tcPr>
            <w:tcW w:w="2551" w:type="dxa"/>
            <w:vAlign w:val="center"/>
          </w:tcPr>
          <w:p w14:paraId="74EBF58C" w14:textId="77777777" w:rsidR="00870151" w:rsidRDefault="00000000">
            <w:pPr>
              <w:spacing w:after="0"/>
              <w:jc w:val="right"/>
            </w:pPr>
            <w:r>
              <w:rPr>
                <w:sz w:val="18"/>
              </w:rPr>
              <w:t>×0,96 (0,46 – 2,01)</w:t>
            </w:r>
          </w:p>
        </w:tc>
      </w:tr>
      <w:tr w:rsidR="00870151" w14:paraId="28B440AB" w14:textId="77777777">
        <w:trPr>
          <w:jc w:val="center"/>
        </w:trPr>
        <w:tc>
          <w:tcPr>
            <w:tcW w:w="4309" w:type="dxa"/>
            <w:vAlign w:val="center"/>
          </w:tcPr>
          <w:p w14:paraId="4B1622DB" w14:textId="77777777" w:rsidR="00870151" w:rsidRDefault="00000000">
            <w:pPr>
              <w:spacing w:after="0"/>
            </w:pPr>
            <w:r>
              <w:rPr>
                <w:sz w:val="18"/>
              </w:rPr>
              <w:t>voyage</w:t>
            </w:r>
          </w:p>
        </w:tc>
        <w:tc>
          <w:tcPr>
            <w:tcW w:w="2551" w:type="dxa"/>
            <w:vAlign w:val="center"/>
          </w:tcPr>
          <w:p w14:paraId="2B440BC5" w14:textId="77777777" w:rsidR="00870151" w:rsidRDefault="00000000">
            <w:pPr>
              <w:spacing w:after="0"/>
              <w:jc w:val="right"/>
            </w:pPr>
            <w:r>
              <w:rPr>
                <w:sz w:val="18"/>
              </w:rPr>
              <w:t>×2,31 (0,76 – 7,01)</w:t>
            </w:r>
          </w:p>
        </w:tc>
        <w:tc>
          <w:tcPr>
            <w:tcW w:w="2551" w:type="dxa"/>
            <w:vAlign w:val="center"/>
          </w:tcPr>
          <w:p w14:paraId="6C8440BB" w14:textId="77777777" w:rsidR="00870151" w:rsidRDefault="00000000">
            <w:pPr>
              <w:spacing w:after="0"/>
              <w:jc w:val="right"/>
            </w:pPr>
            <w:r>
              <w:rPr>
                <w:sz w:val="18"/>
              </w:rPr>
              <w:t>×2,67 (0,87 – 8,15)</w:t>
            </w:r>
          </w:p>
        </w:tc>
      </w:tr>
      <w:tr w:rsidR="00870151" w14:paraId="2454DCD1" w14:textId="77777777">
        <w:trPr>
          <w:jc w:val="center"/>
        </w:trPr>
        <w:tc>
          <w:tcPr>
            <w:tcW w:w="4309" w:type="dxa"/>
            <w:vAlign w:val="center"/>
          </w:tcPr>
          <w:p w14:paraId="2621A7FB" w14:textId="77777777" w:rsidR="00870151" w:rsidRDefault="00000000">
            <w:pPr>
              <w:spacing w:after="0"/>
            </w:pPr>
            <w:r>
              <w:rPr>
                <w:sz w:val="18"/>
              </w:rPr>
              <w:t>sport et bien-être</w:t>
            </w:r>
          </w:p>
        </w:tc>
        <w:tc>
          <w:tcPr>
            <w:tcW w:w="2551" w:type="dxa"/>
            <w:vAlign w:val="center"/>
          </w:tcPr>
          <w:p w14:paraId="74360313" w14:textId="77777777" w:rsidR="00870151" w:rsidRDefault="00000000">
            <w:pPr>
              <w:spacing w:after="0"/>
              <w:jc w:val="right"/>
            </w:pPr>
            <w:r>
              <w:rPr>
                <w:sz w:val="18"/>
              </w:rPr>
              <w:t>×1,93 (0,94 – 3,97)</w:t>
            </w:r>
          </w:p>
        </w:tc>
        <w:tc>
          <w:tcPr>
            <w:tcW w:w="2551" w:type="dxa"/>
            <w:vAlign w:val="center"/>
          </w:tcPr>
          <w:p w14:paraId="5720E743" w14:textId="77777777" w:rsidR="00870151" w:rsidRDefault="00000000">
            <w:pPr>
              <w:spacing w:after="0"/>
              <w:jc w:val="right"/>
            </w:pPr>
            <w:r>
              <w:rPr>
                <w:sz w:val="18"/>
              </w:rPr>
              <w:t>×1,99 (0,97 – 4,08)</w:t>
            </w:r>
          </w:p>
        </w:tc>
      </w:tr>
      <w:tr w:rsidR="00870151" w:rsidRPr="00FB1455" w14:paraId="58C17617" w14:textId="77777777">
        <w:trPr>
          <w:jc w:val="center"/>
        </w:trPr>
        <w:tc>
          <w:tcPr>
            <w:tcW w:w="9411" w:type="dxa"/>
            <w:gridSpan w:val="3"/>
            <w:shd w:val="clear" w:color="auto" w:fill="EDEDF2"/>
          </w:tcPr>
          <w:p w14:paraId="66A811D8" w14:textId="77777777" w:rsidR="00870151" w:rsidRPr="00FB1455" w:rsidRDefault="00000000">
            <w:pPr>
              <w:spacing w:after="0"/>
              <w:rPr>
                <w:lang w:val="fr-FR"/>
              </w:rPr>
            </w:pPr>
            <w:r w:rsidRPr="00FB1455">
              <w:rPr>
                <w:b/>
                <w:color w:val="322954"/>
                <w:sz w:val="18"/>
                <w:lang w:val="fr-FR"/>
              </w:rPr>
              <w:t>Taille de l'entreprise (référence : un seul établissement)</w:t>
            </w:r>
          </w:p>
        </w:tc>
      </w:tr>
      <w:tr w:rsidR="00870151" w14:paraId="6C173FD9" w14:textId="77777777">
        <w:trPr>
          <w:jc w:val="center"/>
        </w:trPr>
        <w:tc>
          <w:tcPr>
            <w:tcW w:w="4309" w:type="dxa"/>
            <w:vAlign w:val="center"/>
          </w:tcPr>
          <w:p w14:paraId="10DC3C68" w14:textId="77777777" w:rsidR="00870151" w:rsidRDefault="00000000">
            <w:pPr>
              <w:spacing w:after="0"/>
            </w:pPr>
            <w:proofErr w:type="spellStart"/>
            <w:r>
              <w:rPr>
                <w:sz w:val="18"/>
              </w:rPr>
              <w:t>groupe</w:t>
            </w:r>
            <w:proofErr w:type="spellEnd"/>
            <w:r>
              <w:rPr>
                <w:sz w:val="18"/>
              </w:rPr>
              <w:t xml:space="preserve"> de 4 à 10 établissements</w:t>
            </w:r>
          </w:p>
        </w:tc>
        <w:tc>
          <w:tcPr>
            <w:tcW w:w="2551" w:type="dxa"/>
            <w:vAlign w:val="center"/>
          </w:tcPr>
          <w:p w14:paraId="6C061268" w14:textId="77777777" w:rsidR="00870151" w:rsidRDefault="00000000">
            <w:pPr>
              <w:spacing w:after="0"/>
              <w:jc w:val="right"/>
            </w:pPr>
            <w:r>
              <w:rPr>
                <w:sz w:val="18"/>
              </w:rPr>
              <w:t>×1,42 (0,79 – 2,56)</w:t>
            </w:r>
          </w:p>
        </w:tc>
        <w:tc>
          <w:tcPr>
            <w:tcW w:w="2551" w:type="dxa"/>
            <w:vAlign w:val="center"/>
          </w:tcPr>
          <w:p w14:paraId="3FFD1B90" w14:textId="77777777" w:rsidR="00870151" w:rsidRDefault="00000000">
            <w:pPr>
              <w:spacing w:after="0"/>
              <w:jc w:val="right"/>
            </w:pPr>
            <w:r>
              <w:rPr>
                <w:sz w:val="18"/>
              </w:rPr>
              <w:t>×1,49 (0,82 – 2,73)</w:t>
            </w:r>
          </w:p>
        </w:tc>
      </w:tr>
      <w:tr w:rsidR="00870151" w14:paraId="6473099A" w14:textId="77777777">
        <w:trPr>
          <w:jc w:val="center"/>
        </w:trPr>
        <w:tc>
          <w:tcPr>
            <w:tcW w:w="4309" w:type="dxa"/>
            <w:vAlign w:val="center"/>
          </w:tcPr>
          <w:p w14:paraId="52F94E2F" w14:textId="77777777" w:rsidR="00870151" w:rsidRDefault="00000000">
            <w:pPr>
              <w:spacing w:after="0"/>
            </w:pPr>
            <w:r>
              <w:rPr>
                <w:sz w:val="18"/>
              </w:rPr>
              <w:t>groupe de 20 à 50 établissements</w:t>
            </w:r>
          </w:p>
        </w:tc>
        <w:tc>
          <w:tcPr>
            <w:tcW w:w="2551" w:type="dxa"/>
            <w:vAlign w:val="center"/>
          </w:tcPr>
          <w:p w14:paraId="41393FB5" w14:textId="77777777" w:rsidR="00870151" w:rsidRDefault="00000000">
            <w:pPr>
              <w:spacing w:after="0"/>
              <w:jc w:val="right"/>
            </w:pPr>
            <w:r>
              <w:rPr>
                <w:sz w:val="18"/>
              </w:rPr>
              <w:t>×0,72 (0,40 – 1,31)</w:t>
            </w:r>
          </w:p>
        </w:tc>
        <w:tc>
          <w:tcPr>
            <w:tcW w:w="2551" w:type="dxa"/>
            <w:vAlign w:val="center"/>
          </w:tcPr>
          <w:p w14:paraId="4C4DEC67" w14:textId="77777777" w:rsidR="00870151" w:rsidRDefault="00000000">
            <w:pPr>
              <w:spacing w:after="0"/>
              <w:jc w:val="right"/>
            </w:pPr>
            <w:r>
              <w:rPr>
                <w:sz w:val="18"/>
              </w:rPr>
              <w:t>×1,21 (0,68 – 2,14)</w:t>
            </w:r>
          </w:p>
        </w:tc>
      </w:tr>
    </w:tbl>
    <w:p w14:paraId="2C443F26" w14:textId="77777777" w:rsidR="00870151" w:rsidRPr="00FB1455" w:rsidRDefault="00000000">
      <w:pPr>
        <w:pStyle w:val="NoteTableau"/>
        <w:rPr>
          <w:lang w:val="fr-FR"/>
        </w:rPr>
      </w:pPr>
      <w:r w:rsidRPr="00FB1455">
        <w:rPr>
          <w:lang w:val="fr-FR"/>
        </w:rPr>
        <w:t>Sans les 6 enseignes : 211 761 avis, 1 246 suppressions. Toutes les fiches : 240 815 avis, 2 008 suppressions. En gras, les écarts établis : la fourchette ne contient pas ×1.</w:t>
      </w:r>
    </w:p>
    <w:p w14:paraId="5137655A" w14:textId="77777777" w:rsidR="00870151" w:rsidRPr="00FB1455" w:rsidRDefault="00870151">
      <w:pPr>
        <w:rPr>
          <w:lang w:val="fr-FR"/>
        </w:rPr>
        <w:sectPr w:rsidR="00870151" w:rsidRPr="00FB1455">
          <w:pgSz w:w="11906" w:h="16838"/>
          <w:pgMar w:top="1134" w:right="1247" w:bottom="1020" w:left="1247" w:header="720" w:footer="720" w:gutter="0"/>
          <w:cols w:space="720"/>
          <w:docGrid w:linePitch="360"/>
        </w:sectPr>
      </w:pPr>
    </w:p>
    <w:p w14:paraId="553811A6" w14:textId="77777777" w:rsidR="00870151" w:rsidRDefault="00000000">
      <w:pPr>
        <w:pStyle w:val="Titre1"/>
      </w:pPr>
      <w:r>
        <w:lastRenderedPageBreak/>
        <w:t>Europe</w:t>
      </w:r>
    </w:p>
    <w:p w14:paraId="6309F2FB" w14:textId="77777777" w:rsidR="00870151" w:rsidRDefault="00000000">
      <w:pPr>
        <w:jc w:val="center"/>
      </w:pPr>
      <w:r>
        <w:rPr>
          <w:noProof/>
        </w:rPr>
        <w:drawing>
          <wp:inline distT="0" distB="0" distL="0" distR="0" wp14:anchorId="75A49D24" wp14:editId="472D55DB">
            <wp:extent cx="5976000" cy="7846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_figure_Europe.png"/>
                    <pic:cNvPicPr/>
                  </pic:nvPicPr>
                  <pic:blipFill>
                    <a:blip r:embed="rId8"/>
                    <a:stretch>
                      <a:fillRect/>
                    </a:stretch>
                  </pic:blipFill>
                  <pic:spPr>
                    <a:xfrm>
                      <a:off x="0" y="0"/>
                      <a:ext cx="5976000" cy="7846136"/>
                    </a:xfrm>
                    <a:prstGeom prst="rect">
                      <a:avLst/>
                    </a:prstGeom>
                  </pic:spPr>
                </pic:pic>
              </a:graphicData>
            </a:graphic>
          </wp:inline>
        </w:drawing>
      </w:r>
    </w:p>
    <w:p w14:paraId="0FBB73AF" w14:textId="77777777" w:rsidR="00870151" w:rsidRDefault="00870151">
      <w:pPr>
        <w:sectPr w:rsidR="00870151">
          <w:pgSz w:w="11906" w:h="16838"/>
          <w:pgMar w:top="1134" w:right="1247" w:bottom="1020" w:left="1247" w:header="720" w:footer="720" w:gutter="0"/>
          <w:cols w:space="720"/>
          <w:docGrid w:linePitch="360"/>
        </w:sectPr>
      </w:pPr>
    </w:p>
    <w:p w14:paraId="2551B4A7" w14:textId="77777777" w:rsidR="00870151" w:rsidRDefault="00000000">
      <w:pPr>
        <w:pStyle w:val="Titre2"/>
      </w:pPr>
      <w:r>
        <w:lastRenderedPageBreak/>
        <w:t>Europe : les chiffres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4309"/>
        <w:gridCol w:w="2551"/>
        <w:gridCol w:w="2551"/>
      </w:tblGrid>
      <w:tr w:rsidR="00870151" w14:paraId="6CA04343" w14:textId="77777777">
        <w:trPr>
          <w:tblHeader/>
          <w:jc w:val="center"/>
        </w:trPr>
        <w:tc>
          <w:tcPr>
            <w:tcW w:w="4309" w:type="dxa"/>
            <w:shd w:val="clear" w:color="auto" w:fill="322954"/>
            <w:vAlign w:val="center"/>
          </w:tcPr>
          <w:p w14:paraId="4A8C275C" w14:textId="77777777" w:rsidR="00870151" w:rsidRDefault="00000000">
            <w:pPr>
              <w:spacing w:after="0"/>
            </w:pPr>
            <w:r>
              <w:rPr>
                <w:b/>
                <w:color w:val="FFFFFF"/>
                <w:sz w:val="18"/>
              </w:rPr>
              <w:t>Caractéristique</w:t>
            </w:r>
          </w:p>
        </w:tc>
        <w:tc>
          <w:tcPr>
            <w:tcW w:w="2551" w:type="dxa"/>
            <w:shd w:val="clear" w:color="auto" w:fill="322954"/>
            <w:vAlign w:val="center"/>
          </w:tcPr>
          <w:p w14:paraId="7DCED334" w14:textId="77777777" w:rsidR="00870151" w:rsidRDefault="00000000">
            <w:pPr>
              <w:spacing w:after="0"/>
              <w:jc w:val="right"/>
            </w:pPr>
            <w:r>
              <w:rPr>
                <w:b/>
                <w:color w:val="FFFFFF"/>
                <w:sz w:val="18"/>
              </w:rPr>
              <w:t>Sans les 6 enseignes</w:t>
            </w:r>
          </w:p>
        </w:tc>
        <w:tc>
          <w:tcPr>
            <w:tcW w:w="2551" w:type="dxa"/>
            <w:shd w:val="clear" w:color="auto" w:fill="322954"/>
            <w:vAlign w:val="center"/>
          </w:tcPr>
          <w:p w14:paraId="0289697B" w14:textId="77777777" w:rsidR="00870151" w:rsidRDefault="00000000">
            <w:pPr>
              <w:spacing w:after="0"/>
              <w:jc w:val="right"/>
            </w:pPr>
            <w:r>
              <w:rPr>
                <w:b/>
                <w:color w:val="FFFFFF"/>
                <w:sz w:val="18"/>
              </w:rPr>
              <w:t>Toutes les fiches</w:t>
            </w:r>
          </w:p>
        </w:tc>
      </w:tr>
      <w:tr w:rsidR="00870151" w14:paraId="727F45D3" w14:textId="77777777">
        <w:trPr>
          <w:jc w:val="center"/>
        </w:trPr>
        <w:tc>
          <w:tcPr>
            <w:tcW w:w="9411" w:type="dxa"/>
            <w:gridSpan w:val="3"/>
            <w:shd w:val="clear" w:color="auto" w:fill="EDEDF2"/>
          </w:tcPr>
          <w:p w14:paraId="5B41484B" w14:textId="77777777" w:rsidR="00870151" w:rsidRDefault="00000000">
            <w:pPr>
              <w:spacing w:after="0"/>
            </w:pPr>
            <w:r>
              <w:rPr>
                <w:b/>
                <w:color w:val="322954"/>
                <w:sz w:val="18"/>
              </w:rPr>
              <w:t>Note (référence : 5 étoiles)</w:t>
            </w:r>
          </w:p>
        </w:tc>
      </w:tr>
      <w:tr w:rsidR="00870151" w14:paraId="1EE46105" w14:textId="77777777">
        <w:trPr>
          <w:jc w:val="center"/>
        </w:trPr>
        <w:tc>
          <w:tcPr>
            <w:tcW w:w="4309" w:type="dxa"/>
            <w:vAlign w:val="center"/>
          </w:tcPr>
          <w:p w14:paraId="17A6B507" w14:textId="77777777" w:rsidR="00870151" w:rsidRDefault="00000000">
            <w:pPr>
              <w:spacing w:after="0"/>
            </w:pPr>
            <w:r>
              <w:rPr>
                <w:sz w:val="18"/>
              </w:rPr>
              <w:t>1 étoile</w:t>
            </w:r>
          </w:p>
        </w:tc>
        <w:tc>
          <w:tcPr>
            <w:tcW w:w="2551" w:type="dxa"/>
            <w:vAlign w:val="center"/>
          </w:tcPr>
          <w:p w14:paraId="717B8D4E" w14:textId="77777777" w:rsidR="00870151" w:rsidRDefault="00000000">
            <w:pPr>
              <w:spacing w:after="0"/>
              <w:jc w:val="right"/>
            </w:pPr>
            <w:r>
              <w:rPr>
                <w:b/>
                <w:sz w:val="18"/>
              </w:rPr>
              <w:t>×4,76 (3,05 – 7,43)</w:t>
            </w:r>
          </w:p>
        </w:tc>
        <w:tc>
          <w:tcPr>
            <w:tcW w:w="2551" w:type="dxa"/>
            <w:vAlign w:val="center"/>
          </w:tcPr>
          <w:p w14:paraId="2BE8D948" w14:textId="77777777" w:rsidR="00870151" w:rsidRDefault="00000000">
            <w:pPr>
              <w:spacing w:after="0"/>
              <w:jc w:val="right"/>
            </w:pPr>
            <w:r>
              <w:rPr>
                <w:b/>
                <w:sz w:val="18"/>
              </w:rPr>
              <w:t>×12,81 (6,79 – 24,18)</w:t>
            </w:r>
          </w:p>
        </w:tc>
      </w:tr>
      <w:tr w:rsidR="00870151" w14:paraId="03DC79CF" w14:textId="77777777">
        <w:trPr>
          <w:jc w:val="center"/>
        </w:trPr>
        <w:tc>
          <w:tcPr>
            <w:tcW w:w="4309" w:type="dxa"/>
            <w:vAlign w:val="center"/>
          </w:tcPr>
          <w:p w14:paraId="3A6AC9B2" w14:textId="77777777" w:rsidR="00870151" w:rsidRDefault="00000000">
            <w:pPr>
              <w:spacing w:after="0"/>
            </w:pPr>
            <w:r>
              <w:rPr>
                <w:sz w:val="18"/>
              </w:rPr>
              <w:t>2 étoiles</w:t>
            </w:r>
          </w:p>
        </w:tc>
        <w:tc>
          <w:tcPr>
            <w:tcW w:w="2551" w:type="dxa"/>
            <w:vAlign w:val="center"/>
          </w:tcPr>
          <w:p w14:paraId="2DC87314" w14:textId="77777777" w:rsidR="00870151" w:rsidRDefault="00000000">
            <w:pPr>
              <w:spacing w:after="0"/>
              <w:jc w:val="right"/>
            </w:pPr>
            <w:r>
              <w:rPr>
                <w:b/>
                <w:sz w:val="18"/>
              </w:rPr>
              <w:t>×2,09 (1,16 – 3,77)</w:t>
            </w:r>
          </w:p>
        </w:tc>
        <w:tc>
          <w:tcPr>
            <w:tcW w:w="2551" w:type="dxa"/>
            <w:vAlign w:val="center"/>
          </w:tcPr>
          <w:p w14:paraId="7DF38FB1" w14:textId="77777777" w:rsidR="00870151" w:rsidRDefault="00000000">
            <w:pPr>
              <w:spacing w:after="0"/>
              <w:jc w:val="right"/>
            </w:pPr>
            <w:r>
              <w:rPr>
                <w:b/>
                <w:sz w:val="18"/>
              </w:rPr>
              <w:t>×4,10 (1,86 – 9,01)</w:t>
            </w:r>
          </w:p>
        </w:tc>
      </w:tr>
      <w:tr w:rsidR="00870151" w14:paraId="22A615B2" w14:textId="77777777">
        <w:trPr>
          <w:jc w:val="center"/>
        </w:trPr>
        <w:tc>
          <w:tcPr>
            <w:tcW w:w="4309" w:type="dxa"/>
            <w:vAlign w:val="center"/>
          </w:tcPr>
          <w:p w14:paraId="3C399B18" w14:textId="77777777" w:rsidR="00870151" w:rsidRDefault="00000000">
            <w:pPr>
              <w:spacing w:after="0"/>
            </w:pPr>
            <w:r>
              <w:rPr>
                <w:sz w:val="18"/>
              </w:rPr>
              <w:t>3 étoiles</w:t>
            </w:r>
          </w:p>
        </w:tc>
        <w:tc>
          <w:tcPr>
            <w:tcW w:w="2551" w:type="dxa"/>
            <w:vAlign w:val="center"/>
          </w:tcPr>
          <w:p w14:paraId="08FFB799" w14:textId="77777777" w:rsidR="00870151" w:rsidRDefault="00000000">
            <w:pPr>
              <w:spacing w:after="0"/>
              <w:jc w:val="right"/>
            </w:pPr>
            <w:r>
              <w:rPr>
                <w:sz w:val="18"/>
              </w:rPr>
              <w:t>×1,23 (0,66 – 2,29)</w:t>
            </w:r>
          </w:p>
        </w:tc>
        <w:tc>
          <w:tcPr>
            <w:tcW w:w="2551" w:type="dxa"/>
            <w:vAlign w:val="center"/>
          </w:tcPr>
          <w:p w14:paraId="55330DD2" w14:textId="77777777" w:rsidR="00870151" w:rsidRDefault="00000000">
            <w:pPr>
              <w:spacing w:after="0"/>
              <w:jc w:val="right"/>
            </w:pPr>
            <w:r>
              <w:rPr>
                <w:sz w:val="18"/>
              </w:rPr>
              <w:t>×1,46 (0,77 – 2,79)</w:t>
            </w:r>
          </w:p>
        </w:tc>
      </w:tr>
      <w:tr w:rsidR="00870151" w14:paraId="6B944AAA" w14:textId="77777777">
        <w:trPr>
          <w:jc w:val="center"/>
        </w:trPr>
        <w:tc>
          <w:tcPr>
            <w:tcW w:w="4309" w:type="dxa"/>
            <w:vAlign w:val="center"/>
          </w:tcPr>
          <w:p w14:paraId="589B106D" w14:textId="77777777" w:rsidR="00870151" w:rsidRDefault="00000000">
            <w:pPr>
              <w:spacing w:after="0"/>
            </w:pPr>
            <w:r>
              <w:rPr>
                <w:sz w:val="18"/>
              </w:rPr>
              <w:t>4 étoiles</w:t>
            </w:r>
          </w:p>
        </w:tc>
        <w:tc>
          <w:tcPr>
            <w:tcW w:w="2551" w:type="dxa"/>
            <w:vAlign w:val="center"/>
          </w:tcPr>
          <w:p w14:paraId="4FD1F95E" w14:textId="77777777" w:rsidR="00870151" w:rsidRDefault="00000000">
            <w:pPr>
              <w:spacing w:after="0"/>
              <w:jc w:val="right"/>
            </w:pPr>
            <w:r>
              <w:rPr>
                <w:sz w:val="18"/>
              </w:rPr>
              <w:t>×0,83 (0,50 – 1,38)</w:t>
            </w:r>
          </w:p>
        </w:tc>
        <w:tc>
          <w:tcPr>
            <w:tcW w:w="2551" w:type="dxa"/>
            <w:vAlign w:val="center"/>
          </w:tcPr>
          <w:p w14:paraId="455867D6" w14:textId="77777777" w:rsidR="00870151" w:rsidRDefault="00000000">
            <w:pPr>
              <w:spacing w:after="0"/>
              <w:jc w:val="right"/>
            </w:pPr>
            <w:r>
              <w:rPr>
                <w:sz w:val="18"/>
              </w:rPr>
              <w:t>×0,83 (0,50 – 1,39)</w:t>
            </w:r>
          </w:p>
        </w:tc>
      </w:tr>
      <w:tr w:rsidR="00870151" w:rsidRPr="00FB1455" w14:paraId="55A7C452" w14:textId="77777777">
        <w:trPr>
          <w:jc w:val="center"/>
        </w:trPr>
        <w:tc>
          <w:tcPr>
            <w:tcW w:w="9411" w:type="dxa"/>
            <w:gridSpan w:val="3"/>
            <w:shd w:val="clear" w:color="auto" w:fill="EDEDF2"/>
          </w:tcPr>
          <w:p w14:paraId="3301585D" w14:textId="77777777" w:rsidR="00870151" w:rsidRPr="00FB1455" w:rsidRDefault="00000000">
            <w:pPr>
              <w:spacing w:after="0"/>
              <w:rPr>
                <w:lang w:val="fr-FR"/>
              </w:rPr>
            </w:pPr>
            <w:r w:rsidRPr="00FB1455">
              <w:rPr>
                <w:b/>
                <w:color w:val="322954"/>
                <w:sz w:val="18"/>
                <w:lang w:val="fr-FR"/>
              </w:rPr>
              <w:t>Longueur du texte (référence : sans texte)</w:t>
            </w:r>
          </w:p>
        </w:tc>
      </w:tr>
      <w:tr w:rsidR="00870151" w14:paraId="7FCF0B9A" w14:textId="77777777">
        <w:trPr>
          <w:jc w:val="center"/>
        </w:trPr>
        <w:tc>
          <w:tcPr>
            <w:tcW w:w="4309" w:type="dxa"/>
            <w:vAlign w:val="center"/>
          </w:tcPr>
          <w:p w14:paraId="20236425" w14:textId="77777777" w:rsidR="00870151" w:rsidRDefault="00000000">
            <w:pPr>
              <w:spacing w:after="0"/>
            </w:pPr>
            <w:r>
              <w:rPr>
                <w:sz w:val="18"/>
              </w:rPr>
              <w:t xml:space="preserve">1 à 50 </w:t>
            </w:r>
            <w:proofErr w:type="spellStart"/>
            <w:r>
              <w:rPr>
                <w:sz w:val="18"/>
              </w:rPr>
              <w:t>caractères</w:t>
            </w:r>
            <w:proofErr w:type="spellEnd"/>
          </w:p>
        </w:tc>
        <w:tc>
          <w:tcPr>
            <w:tcW w:w="2551" w:type="dxa"/>
            <w:vAlign w:val="center"/>
          </w:tcPr>
          <w:p w14:paraId="08C59791" w14:textId="77777777" w:rsidR="00870151" w:rsidRDefault="00000000">
            <w:pPr>
              <w:spacing w:after="0"/>
              <w:jc w:val="right"/>
            </w:pPr>
            <w:r>
              <w:rPr>
                <w:sz w:val="18"/>
              </w:rPr>
              <w:t>×1,22 (0,83 – 1,79)</w:t>
            </w:r>
          </w:p>
        </w:tc>
        <w:tc>
          <w:tcPr>
            <w:tcW w:w="2551" w:type="dxa"/>
            <w:vAlign w:val="center"/>
          </w:tcPr>
          <w:p w14:paraId="1F544B07" w14:textId="77777777" w:rsidR="00870151" w:rsidRDefault="00000000">
            <w:pPr>
              <w:spacing w:after="0"/>
              <w:jc w:val="right"/>
            </w:pPr>
            <w:r>
              <w:rPr>
                <w:sz w:val="18"/>
              </w:rPr>
              <w:t>×0,82 (0,61 – 1,11)</w:t>
            </w:r>
          </w:p>
        </w:tc>
      </w:tr>
      <w:tr w:rsidR="00870151" w14:paraId="5227AE8D" w14:textId="77777777">
        <w:trPr>
          <w:jc w:val="center"/>
        </w:trPr>
        <w:tc>
          <w:tcPr>
            <w:tcW w:w="4309" w:type="dxa"/>
            <w:vAlign w:val="center"/>
          </w:tcPr>
          <w:p w14:paraId="44FD1EC3" w14:textId="77777777" w:rsidR="00870151" w:rsidRDefault="00000000">
            <w:pPr>
              <w:spacing w:after="0"/>
            </w:pPr>
            <w:r>
              <w:rPr>
                <w:sz w:val="18"/>
              </w:rPr>
              <w:t>51 à 200 caractères</w:t>
            </w:r>
          </w:p>
        </w:tc>
        <w:tc>
          <w:tcPr>
            <w:tcW w:w="2551" w:type="dxa"/>
            <w:vAlign w:val="center"/>
          </w:tcPr>
          <w:p w14:paraId="3D91F695" w14:textId="77777777" w:rsidR="00870151" w:rsidRDefault="00000000">
            <w:pPr>
              <w:spacing w:after="0"/>
              <w:jc w:val="right"/>
            </w:pPr>
            <w:r>
              <w:rPr>
                <w:sz w:val="18"/>
              </w:rPr>
              <w:t>×1,35 (0,97 – 1,90)</w:t>
            </w:r>
          </w:p>
        </w:tc>
        <w:tc>
          <w:tcPr>
            <w:tcW w:w="2551" w:type="dxa"/>
            <w:vAlign w:val="center"/>
          </w:tcPr>
          <w:p w14:paraId="23AD8082" w14:textId="77777777" w:rsidR="00870151" w:rsidRDefault="00000000">
            <w:pPr>
              <w:spacing w:after="0"/>
              <w:jc w:val="right"/>
            </w:pPr>
            <w:r>
              <w:rPr>
                <w:sz w:val="18"/>
              </w:rPr>
              <w:t>×0,76 (0,54 – 1,07)</w:t>
            </w:r>
          </w:p>
        </w:tc>
      </w:tr>
      <w:tr w:rsidR="00870151" w14:paraId="2D42ACEA" w14:textId="77777777">
        <w:trPr>
          <w:jc w:val="center"/>
        </w:trPr>
        <w:tc>
          <w:tcPr>
            <w:tcW w:w="4309" w:type="dxa"/>
            <w:vAlign w:val="center"/>
          </w:tcPr>
          <w:p w14:paraId="57604152" w14:textId="77777777" w:rsidR="00870151" w:rsidRDefault="00000000">
            <w:pPr>
              <w:spacing w:after="0"/>
            </w:pPr>
            <w:r>
              <w:rPr>
                <w:sz w:val="18"/>
              </w:rPr>
              <w:t>plus de 200 caractères</w:t>
            </w:r>
          </w:p>
        </w:tc>
        <w:tc>
          <w:tcPr>
            <w:tcW w:w="2551" w:type="dxa"/>
            <w:vAlign w:val="center"/>
          </w:tcPr>
          <w:p w14:paraId="22B6C86C" w14:textId="77777777" w:rsidR="00870151" w:rsidRDefault="00000000">
            <w:pPr>
              <w:spacing w:after="0"/>
              <w:jc w:val="right"/>
            </w:pPr>
            <w:r>
              <w:rPr>
                <w:sz w:val="18"/>
              </w:rPr>
              <w:t>×1,27 (0,92 – 1,74)</w:t>
            </w:r>
          </w:p>
        </w:tc>
        <w:tc>
          <w:tcPr>
            <w:tcW w:w="2551" w:type="dxa"/>
            <w:vAlign w:val="center"/>
          </w:tcPr>
          <w:p w14:paraId="5933A4B6" w14:textId="77777777" w:rsidR="00870151" w:rsidRDefault="00000000">
            <w:pPr>
              <w:spacing w:after="0"/>
              <w:jc w:val="right"/>
            </w:pPr>
            <w:r>
              <w:rPr>
                <w:b/>
                <w:sz w:val="18"/>
              </w:rPr>
              <w:t>×0,51 (0,30 – 0,85)</w:t>
            </w:r>
          </w:p>
        </w:tc>
      </w:tr>
      <w:tr w:rsidR="00870151" w:rsidRPr="00FB1455" w14:paraId="2CFFD784" w14:textId="77777777">
        <w:trPr>
          <w:jc w:val="center"/>
        </w:trPr>
        <w:tc>
          <w:tcPr>
            <w:tcW w:w="9411" w:type="dxa"/>
            <w:gridSpan w:val="3"/>
            <w:shd w:val="clear" w:color="auto" w:fill="EDEDF2"/>
          </w:tcPr>
          <w:p w14:paraId="71F05BD4" w14:textId="77777777" w:rsidR="00870151" w:rsidRPr="00FB1455" w:rsidRDefault="00000000">
            <w:pPr>
              <w:spacing w:after="0"/>
              <w:rPr>
                <w:lang w:val="fr-FR"/>
              </w:rPr>
            </w:pPr>
            <w:r w:rsidRPr="00FB1455">
              <w:rPr>
                <w:b/>
                <w:color w:val="322954"/>
                <w:sz w:val="18"/>
                <w:lang w:val="fr-FR"/>
              </w:rPr>
              <w:t>Photo jointe (référence : sans photo)</w:t>
            </w:r>
          </w:p>
        </w:tc>
      </w:tr>
      <w:tr w:rsidR="00870151" w14:paraId="558A2CAC" w14:textId="77777777">
        <w:trPr>
          <w:jc w:val="center"/>
        </w:trPr>
        <w:tc>
          <w:tcPr>
            <w:tcW w:w="4309" w:type="dxa"/>
            <w:vAlign w:val="center"/>
          </w:tcPr>
          <w:p w14:paraId="6DFBB466" w14:textId="77777777" w:rsidR="00870151" w:rsidRPr="00FB1455" w:rsidRDefault="00000000">
            <w:pPr>
              <w:spacing w:after="0"/>
              <w:rPr>
                <w:lang w:val="fr-FR"/>
              </w:rPr>
            </w:pPr>
            <w:r w:rsidRPr="00FB1455">
              <w:rPr>
                <w:sz w:val="18"/>
                <w:lang w:val="fr-FR"/>
              </w:rPr>
              <w:t>photo jointe à l'avis (contre aucune)</w:t>
            </w:r>
          </w:p>
        </w:tc>
        <w:tc>
          <w:tcPr>
            <w:tcW w:w="2551" w:type="dxa"/>
            <w:vAlign w:val="center"/>
          </w:tcPr>
          <w:p w14:paraId="6C4497E6" w14:textId="77777777" w:rsidR="00870151" w:rsidRDefault="00000000">
            <w:pPr>
              <w:spacing w:after="0"/>
              <w:jc w:val="right"/>
            </w:pPr>
            <w:r>
              <w:rPr>
                <w:sz w:val="18"/>
              </w:rPr>
              <w:t>×1,04 (0,70 – 1,55)</w:t>
            </w:r>
          </w:p>
        </w:tc>
        <w:tc>
          <w:tcPr>
            <w:tcW w:w="2551" w:type="dxa"/>
            <w:vAlign w:val="center"/>
          </w:tcPr>
          <w:p w14:paraId="1E8453A9" w14:textId="77777777" w:rsidR="00870151" w:rsidRDefault="00000000">
            <w:pPr>
              <w:spacing w:after="0"/>
              <w:jc w:val="right"/>
            </w:pPr>
            <w:r>
              <w:rPr>
                <w:sz w:val="18"/>
              </w:rPr>
              <w:t>×1,19 (0,80 – 1,77)</w:t>
            </w:r>
          </w:p>
        </w:tc>
      </w:tr>
      <w:tr w:rsidR="00870151" w14:paraId="332A95B7" w14:textId="77777777">
        <w:trPr>
          <w:jc w:val="center"/>
        </w:trPr>
        <w:tc>
          <w:tcPr>
            <w:tcW w:w="9411" w:type="dxa"/>
            <w:gridSpan w:val="3"/>
            <w:shd w:val="clear" w:color="auto" w:fill="EDEDF2"/>
          </w:tcPr>
          <w:p w14:paraId="30E097C1" w14:textId="77777777" w:rsidR="00870151" w:rsidRDefault="00000000">
            <w:pPr>
              <w:spacing w:after="0"/>
            </w:pPr>
            <w:r>
              <w:rPr>
                <w:b/>
                <w:color w:val="322954"/>
                <w:sz w:val="18"/>
              </w:rPr>
              <w:t>Photos de l'auteur</w:t>
            </w:r>
          </w:p>
        </w:tc>
      </w:tr>
      <w:tr w:rsidR="00870151" w14:paraId="2325B08E" w14:textId="77777777">
        <w:trPr>
          <w:jc w:val="center"/>
        </w:trPr>
        <w:tc>
          <w:tcPr>
            <w:tcW w:w="4309" w:type="dxa"/>
            <w:vAlign w:val="center"/>
          </w:tcPr>
          <w:p w14:paraId="03BE55B7" w14:textId="77777777" w:rsidR="00870151" w:rsidRPr="00FB1455" w:rsidRDefault="00000000">
            <w:pPr>
              <w:spacing w:after="0"/>
              <w:rPr>
                <w:lang w:val="fr-FR"/>
              </w:rPr>
            </w:pPr>
            <w:r w:rsidRPr="00FB1455">
              <w:rPr>
                <w:sz w:val="18"/>
                <w:lang w:val="fr-FR"/>
              </w:rPr>
              <w:t>photos publiées par l'auteur, par multiplication par 2,7</w:t>
            </w:r>
          </w:p>
        </w:tc>
        <w:tc>
          <w:tcPr>
            <w:tcW w:w="2551" w:type="dxa"/>
            <w:vAlign w:val="center"/>
          </w:tcPr>
          <w:p w14:paraId="37EB04DA" w14:textId="77777777" w:rsidR="00870151" w:rsidRDefault="00000000">
            <w:pPr>
              <w:spacing w:after="0"/>
              <w:jc w:val="right"/>
            </w:pPr>
            <w:r>
              <w:rPr>
                <w:sz w:val="18"/>
              </w:rPr>
              <w:t>×0,92 (0,83 – 1,02)</w:t>
            </w:r>
          </w:p>
        </w:tc>
        <w:tc>
          <w:tcPr>
            <w:tcW w:w="2551" w:type="dxa"/>
            <w:vAlign w:val="center"/>
          </w:tcPr>
          <w:p w14:paraId="4E2601F3" w14:textId="77777777" w:rsidR="00870151" w:rsidRDefault="00000000">
            <w:pPr>
              <w:spacing w:after="0"/>
              <w:jc w:val="right"/>
            </w:pPr>
            <w:r>
              <w:rPr>
                <w:sz w:val="18"/>
              </w:rPr>
              <w:t>×0,92 (0,84 – 1,01)</w:t>
            </w:r>
          </w:p>
        </w:tc>
      </w:tr>
      <w:tr w:rsidR="00870151" w:rsidRPr="00FB1455" w14:paraId="3E5E68E8" w14:textId="77777777">
        <w:trPr>
          <w:jc w:val="center"/>
        </w:trPr>
        <w:tc>
          <w:tcPr>
            <w:tcW w:w="9411" w:type="dxa"/>
            <w:gridSpan w:val="3"/>
            <w:shd w:val="clear" w:color="auto" w:fill="EDEDF2"/>
          </w:tcPr>
          <w:p w14:paraId="77F2F2ED" w14:textId="77777777" w:rsidR="00870151" w:rsidRPr="00FB1455" w:rsidRDefault="00000000">
            <w:pPr>
              <w:spacing w:after="0"/>
              <w:rPr>
                <w:lang w:val="fr-FR"/>
              </w:rPr>
            </w:pPr>
            <w:r w:rsidRPr="00FB1455">
              <w:rPr>
                <w:b/>
                <w:color w:val="322954"/>
                <w:sz w:val="18"/>
                <w:lang w:val="fr-FR"/>
              </w:rPr>
              <w:t>Profil Local Guide (référence : niveau 1 à 4)</w:t>
            </w:r>
          </w:p>
        </w:tc>
      </w:tr>
      <w:tr w:rsidR="00870151" w14:paraId="57FD1432" w14:textId="77777777">
        <w:trPr>
          <w:jc w:val="center"/>
        </w:trPr>
        <w:tc>
          <w:tcPr>
            <w:tcW w:w="4309" w:type="dxa"/>
            <w:vAlign w:val="center"/>
          </w:tcPr>
          <w:p w14:paraId="46EB5B08" w14:textId="77777777" w:rsidR="00870151" w:rsidRDefault="00000000">
            <w:pPr>
              <w:spacing w:after="0"/>
            </w:pPr>
            <w:r>
              <w:rPr>
                <w:sz w:val="18"/>
              </w:rPr>
              <w:t xml:space="preserve">compte sans </w:t>
            </w:r>
            <w:proofErr w:type="spellStart"/>
            <w:r>
              <w:rPr>
                <w:sz w:val="18"/>
              </w:rPr>
              <w:t>niveau</w:t>
            </w:r>
            <w:proofErr w:type="spellEnd"/>
          </w:p>
        </w:tc>
        <w:tc>
          <w:tcPr>
            <w:tcW w:w="2551" w:type="dxa"/>
            <w:vAlign w:val="center"/>
          </w:tcPr>
          <w:p w14:paraId="4E101813" w14:textId="77777777" w:rsidR="00870151" w:rsidRDefault="00000000">
            <w:pPr>
              <w:spacing w:after="0"/>
              <w:jc w:val="right"/>
            </w:pPr>
            <w:r>
              <w:rPr>
                <w:b/>
                <w:sz w:val="18"/>
              </w:rPr>
              <w:t>×3,74 (2,47 – 5,66)</w:t>
            </w:r>
          </w:p>
        </w:tc>
        <w:tc>
          <w:tcPr>
            <w:tcW w:w="2551" w:type="dxa"/>
            <w:vAlign w:val="center"/>
          </w:tcPr>
          <w:p w14:paraId="5A786665" w14:textId="77777777" w:rsidR="00870151" w:rsidRDefault="00000000">
            <w:pPr>
              <w:spacing w:after="0"/>
              <w:jc w:val="right"/>
            </w:pPr>
            <w:r>
              <w:rPr>
                <w:b/>
                <w:sz w:val="18"/>
              </w:rPr>
              <w:t>×3,95 (2,78 – 5,63)</w:t>
            </w:r>
          </w:p>
        </w:tc>
      </w:tr>
      <w:tr w:rsidR="00870151" w14:paraId="71332654" w14:textId="77777777">
        <w:trPr>
          <w:jc w:val="center"/>
        </w:trPr>
        <w:tc>
          <w:tcPr>
            <w:tcW w:w="4309" w:type="dxa"/>
            <w:vAlign w:val="center"/>
          </w:tcPr>
          <w:p w14:paraId="22FCA466" w14:textId="77777777" w:rsidR="00870151" w:rsidRDefault="00000000">
            <w:pPr>
              <w:spacing w:after="0"/>
            </w:pPr>
            <w:r>
              <w:rPr>
                <w:sz w:val="18"/>
              </w:rPr>
              <w:t>niveau 5 et plus</w:t>
            </w:r>
          </w:p>
        </w:tc>
        <w:tc>
          <w:tcPr>
            <w:tcW w:w="2551" w:type="dxa"/>
            <w:vAlign w:val="center"/>
          </w:tcPr>
          <w:p w14:paraId="513B958D" w14:textId="77777777" w:rsidR="00870151" w:rsidRDefault="00000000">
            <w:pPr>
              <w:spacing w:after="0"/>
              <w:jc w:val="right"/>
            </w:pPr>
            <w:r>
              <w:rPr>
                <w:sz w:val="18"/>
              </w:rPr>
              <w:t>×0,78 (0,52 – 1,16)</w:t>
            </w:r>
          </w:p>
        </w:tc>
        <w:tc>
          <w:tcPr>
            <w:tcW w:w="2551" w:type="dxa"/>
            <w:vAlign w:val="center"/>
          </w:tcPr>
          <w:p w14:paraId="75E51A69" w14:textId="77777777" w:rsidR="00870151" w:rsidRDefault="00000000">
            <w:pPr>
              <w:spacing w:after="0"/>
              <w:jc w:val="right"/>
            </w:pPr>
            <w:r>
              <w:rPr>
                <w:sz w:val="18"/>
              </w:rPr>
              <w:t>×0,73 (0,51 – 1,04)</w:t>
            </w:r>
          </w:p>
        </w:tc>
      </w:tr>
      <w:tr w:rsidR="00870151" w14:paraId="3A346387" w14:textId="77777777">
        <w:trPr>
          <w:jc w:val="center"/>
        </w:trPr>
        <w:tc>
          <w:tcPr>
            <w:tcW w:w="9411" w:type="dxa"/>
            <w:gridSpan w:val="3"/>
            <w:shd w:val="clear" w:color="auto" w:fill="EDEDF2"/>
          </w:tcPr>
          <w:p w14:paraId="52524BD7" w14:textId="77777777" w:rsidR="00870151" w:rsidRDefault="00000000">
            <w:pPr>
              <w:spacing w:after="0"/>
            </w:pPr>
            <w:r>
              <w:rPr>
                <w:b/>
                <w:color w:val="322954"/>
                <w:sz w:val="18"/>
              </w:rPr>
              <w:t>Afflux sur la fiche</w:t>
            </w:r>
          </w:p>
        </w:tc>
      </w:tr>
      <w:tr w:rsidR="00870151" w14:paraId="64AC65C7" w14:textId="77777777">
        <w:trPr>
          <w:jc w:val="center"/>
        </w:trPr>
        <w:tc>
          <w:tcPr>
            <w:tcW w:w="4309" w:type="dxa"/>
            <w:vAlign w:val="center"/>
          </w:tcPr>
          <w:p w14:paraId="06DB0584" w14:textId="77777777" w:rsidR="00870151" w:rsidRPr="00FB1455" w:rsidRDefault="00000000">
            <w:pPr>
              <w:spacing w:after="0"/>
              <w:rPr>
                <w:lang w:val="fr-FR"/>
              </w:rPr>
            </w:pPr>
            <w:r w:rsidRPr="00FB1455">
              <w:rPr>
                <w:sz w:val="18"/>
                <w:lang w:val="fr-FR"/>
              </w:rPr>
              <w:t>avis du jour sur la fiche, par multiplication par 2,7</w:t>
            </w:r>
          </w:p>
        </w:tc>
        <w:tc>
          <w:tcPr>
            <w:tcW w:w="2551" w:type="dxa"/>
            <w:vAlign w:val="center"/>
          </w:tcPr>
          <w:p w14:paraId="1B6F59C5" w14:textId="77777777" w:rsidR="00870151" w:rsidRDefault="00000000">
            <w:pPr>
              <w:spacing w:after="0"/>
              <w:jc w:val="right"/>
            </w:pPr>
            <w:r>
              <w:rPr>
                <w:b/>
                <w:sz w:val="18"/>
              </w:rPr>
              <w:t>×1,31 (1,12 – 1,53)</w:t>
            </w:r>
          </w:p>
        </w:tc>
        <w:tc>
          <w:tcPr>
            <w:tcW w:w="2551" w:type="dxa"/>
            <w:vAlign w:val="center"/>
          </w:tcPr>
          <w:p w14:paraId="19D3929E" w14:textId="77777777" w:rsidR="00870151" w:rsidRDefault="00000000">
            <w:pPr>
              <w:spacing w:after="0"/>
              <w:jc w:val="right"/>
            </w:pPr>
            <w:r>
              <w:rPr>
                <w:b/>
                <w:sz w:val="18"/>
              </w:rPr>
              <w:t>×2,06 (1,68 – 2,51)</w:t>
            </w:r>
          </w:p>
        </w:tc>
      </w:tr>
      <w:tr w:rsidR="00870151" w14:paraId="7E87B62E" w14:textId="77777777">
        <w:trPr>
          <w:jc w:val="center"/>
        </w:trPr>
        <w:tc>
          <w:tcPr>
            <w:tcW w:w="9411" w:type="dxa"/>
            <w:gridSpan w:val="3"/>
            <w:shd w:val="clear" w:color="auto" w:fill="EDEDF2"/>
          </w:tcPr>
          <w:p w14:paraId="44C96DD7" w14:textId="77777777" w:rsidR="00870151" w:rsidRDefault="00000000">
            <w:pPr>
              <w:spacing w:after="0"/>
            </w:pPr>
            <w:r>
              <w:rPr>
                <w:b/>
                <w:color w:val="322954"/>
                <w:sz w:val="18"/>
              </w:rPr>
              <w:t>Secteur (référence : automobile)</w:t>
            </w:r>
          </w:p>
        </w:tc>
      </w:tr>
      <w:tr w:rsidR="00870151" w14:paraId="6C5C6D9D" w14:textId="77777777">
        <w:trPr>
          <w:jc w:val="center"/>
        </w:trPr>
        <w:tc>
          <w:tcPr>
            <w:tcW w:w="4309" w:type="dxa"/>
            <w:vAlign w:val="center"/>
          </w:tcPr>
          <w:p w14:paraId="37650430" w14:textId="77777777" w:rsidR="00870151" w:rsidRDefault="00000000">
            <w:pPr>
              <w:spacing w:after="0"/>
            </w:pPr>
            <w:r>
              <w:rPr>
                <w:sz w:val="18"/>
              </w:rPr>
              <w:t>restauration</w:t>
            </w:r>
          </w:p>
        </w:tc>
        <w:tc>
          <w:tcPr>
            <w:tcW w:w="2551" w:type="dxa"/>
            <w:vAlign w:val="center"/>
          </w:tcPr>
          <w:p w14:paraId="395E7A7B" w14:textId="77777777" w:rsidR="00870151" w:rsidRDefault="00000000">
            <w:pPr>
              <w:spacing w:after="0"/>
              <w:jc w:val="right"/>
            </w:pPr>
            <w:r>
              <w:rPr>
                <w:sz w:val="18"/>
              </w:rPr>
              <w:t>×0,84 (0,37 – 1,93)</w:t>
            </w:r>
          </w:p>
        </w:tc>
        <w:tc>
          <w:tcPr>
            <w:tcW w:w="2551" w:type="dxa"/>
            <w:vAlign w:val="center"/>
          </w:tcPr>
          <w:p w14:paraId="788DA0BD" w14:textId="77777777" w:rsidR="00870151" w:rsidRDefault="00000000">
            <w:pPr>
              <w:spacing w:after="0"/>
              <w:jc w:val="right"/>
            </w:pPr>
            <w:r>
              <w:rPr>
                <w:sz w:val="18"/>
              </w:rPr>
              <w:t>×0,97 (0,41 – 2,31)</w:t>
            </w:r>
          </w:p>
        </w:tc>
      </w:tr>
      <w:tr w:rsidR="00870151" w14:paraId="6DBCD663" w14:textId="77777777">
        <w:trPr>
          <w:jc w:val="center"/>
        </w:trPr>
        <w:tc>
          <w:tcPr>
            <w:tcW w:w="4309" w:type="dxa"/>
            <w:vAlign w:val="center"/>
          </w:tcPr>
          <w:p w14:paraId="30E62316" w14:textId="77777777" w:rsidR="00870151" w:rsidRDefault="00000000">
            <w:pPr>
              <w:spacing w:after="0"/>
            </w:pPr>
            <w:r>
              <w:rPr>
                <w:sz w:val="18"/>
              </w:rPr>
              <w:t>santé</w:t>
            </w:r>
          </w:p>
        </w:tc>
        <w:tc>
          <w:tcPr>
            <w:tcW w:w="2551" w:type="dxa"/>
            <w:vAlign w:val="center"/>
          </w:tcPr>
          <w:p w14:paraId="07DCD0FF" w14:textId="77777777" w:rsidR="00870151" w:rsidRDefault="00000000">
            <w:pPr>
              <w:spacing w:after="0"/>
              <w:jc w:val="right"/>
            </w:pPr>
            <w:r>
              <w:rPr>
                <w:sz w:val="18"/>
              </w:rPr>
              <w:t>×0,78 (0,34 – 1,75)</w:t>
            </w:r>
          </w:p>
        </w:tc>
        <w:tc>
          <w:tcPr>
            <w:tcW w:w="2551" w:type="dxa"/>
            <w:vAlign w:val="center"/>
          </w:tcPr>
          <w:p w14:paraId="3D4A7D7C" w14:textId="77777777" w:rsidR="00870151" w:rsidRDefault="00000000">
            <w:pPr>
              <w:spacing w:after="0"/>
              <w:jc w:val="right"/>
            </w:pPr>
            <w:r>
              <w:rPr>
                <w:sz w:val="18"/>
              </w:rPr>
              <w:t>×0,83 (0,36 – 1,94)</w:t>
            </w:r>
          </w:p>
        </w:tc>
      </w:tr>
      <w:tr w:rsidR="00870151" w14:paraId="4038EFE3" w14:textId="77777777">
        <w:trPr>
          <w:jc w:val="center"/>
        </w:trPr>
        <w:tc>
          <w:tcPr>
            <w:tcW w:w="4309" w:type="dxa"/>
            <w:vAlign w:val="center"/>
          </w:tcPr>
          <w:p w14:paraId="007973BA" w14:textId="77777777" w:rsidR="00870151" w:rsidRDefault="00000000">
            <w:pPr>
              <w:spacing w:after="0"/>
            </w:pPr>
            <w:r>
              <w:rPr>
                <w:sz w:val="18"/>
              </w:rPr>
              <w:t>services à domicile</w:t>
            </w:r>
          </w:p>
        </w:tc>
        <w:tc>
          <w:tcPr>
            <w:tcW w:w="2551" w:type="dxa"/>
            <w:vAlign w:val="center"/>
          </w:tcPr>
          <w:p w14:paraId="4E595F71" w14:textId="77777777" w:rsidR="00870151" w:rsidRDefault="00000000">
            <w:pPr>
              <w:spacing w:after="0"/>
              <w:jc w:val="right"/>
            </w:pPr>
            <w:r>
              <w:rPr>
                <w:sz w:val="18"/>
              </w:rPr>
              <w:t>×1,35 (0,60 – 3,04)</w:t>
            </w:r>
          </w:p>
        </w:tc>
        <w:tc>
          <w:tcPr>
            <w:tcW w:w="2551" w:type="dxa"/>
            <w:vAlign w:val="center"/>
          </w:tcPr>
          <w:p w14:paraId="55AF46B8" w14:textId="77777777" w:rsidR="00870151" w:rsidRDefault="00000000">
            <w:pPr>
              <w:spacing w:after="0"/>
              <w:jc w:val="right"/>
            </w:pPr>
            <w:r>
              <w:rPr>
                <w:sz w:val="18"/>
              </w:rPr>
              <w:t>×1,24 (0,52 – 2,98)</w:t>
            </w:r>
          </w:p>
        </w:tc>
      </w:tr>
      <w:tr w:rsidR="00870151" w14:paraId="57E955FE" w14:textId="77777777">
        <w:trPr>
          <w:jc w:val="center"/>
        </w:trPr>
        <w:tc>
          <w:tcPr>
            <w:tcW w:w="4309" w:type="dxa"/>
            <w:vAlign w:val="center"/>
          </w:tcPr>
          <w:p w14:paraId="6357B8A5" w14:textId="77777777" w:rsidR="00870151" w:rsidRDefault="00000000">
            <w:pPr>
              <w:spacing w:after="0"/>
            </w:pPr>
            <w:r>
              <w:rPr>
                <w:sz w:val="18"/>
              </w:rPr>
              <w:t>hôtellerie</w:t>
            </w:r>
          </w:p>
        </w:tc>
        <w:tc>
          <w:tcPr>
            <w:tcW w:w="2551" w:type="dxa"/>
            <w:vAlign w:val="center"/>
          </w:tcPr>
          <w:p w14:paraId="37538256" w14:textId="77777777" w:rsidR="00870151" w:rsidRDefault="00000000">
            <w:pPr>
              <w:spacing w:after="0"/>
              <w:jc w:val="right"/>
            </w:pPr>
            <w:r>
              <w:rPr>
                <w:sz w:val="18"/>
              </w:rPr>
              <w:t>×0,74 (0,35 – 1,54)</w:t>
            </w:r>
          </w:p>
        </w:tc>
        <w:tc>
          <w:tcPr>
            <w:tcW w:w="2551" w:type="dxa"/>
            <w:vAlign w:val="center"/>
          </w:tcPr>
          <w:p w14:paraId="19BBE267" w14:textId="77777777" w:rsidR="00870151" w:rsidRDefault="00000000">
            <w:pPr>
              <w:spacing w:after="0"/>
              <w:jc w:val="right"/>
            </w:pPr>
            <w:r>
              <w:rPr>
                <w:sz w:val="18"/>
              </w:rPr>
              <w:t>×0,92 (0,42 – 2,00)</w:t>
            </w:r>
          </w:p>
        </w:tc>
      </w:tr>
      <w:tr w:rsidR="00870151" w14:paraId="70D8FD44" w14:textId="77777777">
        <w:trPr>
          <w:jc w:val="center"/>
        </w:trPr>
        <w:tc>
          <w:tcPr>
            <w:tcW w:w="4309" w:type="dxa"/>
            <w:vAlign w:val="center"/>
          </w:tcPr>
          <w:p w14:paraId="2D94E38A" w14:textId="77777777" w:rsidR="00870151" w:rsidRDefault="00000000">
            <w:pPr>
              <w:spacing w:after="0"/>
            </w:pPr>
            <w:r>
              <w:rPr>
                <w:sz w:val="18"/>
              </w:rPr>
              <w:t>voyage</w:t>
            </w:r>
          </w:p>
        </w:tc>
        <w:tc>
          <w:tcPr>
            <w:tcW w:w="2551" w:type="dxa"/>
            <w:vAlign w:val="center"/>
          </w:tcPr>
          <w:p w14:paraId="43E9FF0C" w14:textId="77777777" w:rsidR="00870151" w:rsidRDefault="00000000">
            <w:pPr>
              <w:spacing w:after="0"/>
              <w:jc w:val="right"/>
            </w:pPr>
            <w:r>
              <w:rPr>
                <w:sz w:val="18"/>
              </w:rPr>
              <w:t>×1,36 (0,46 – 3,97)</w:t>
            </w:r>
          </w:p>
        </w:tc>
        <w:tc>
          <w:tcPr>
            <w:tcW w:w="2551" w:type="dxa"/>
            <w:vAlign w:val="center"/>
          </w:tcPr>
          <w:p w14:paraId="02EA4801" w14:textId="77777777" w:rsidR="00870151" w:rsidRDefault="00000000">
            <w:pPr>
              <w:spacing w:after="0"/>
              <w:jc w:val="right"/>
            </w:pPr>
            <w:r>
              <w:rPr>
                <w:sz w:val="18"/>
              </w:rPr>
              <w:t>×2,48 (0,76 – 8,10)</w:t>
            </w:r>
          </w:p>
        </w:tc>
      </w:tr>
      <w:tr w:rsidR="00870151" w14:paraId="09B9FB4E" w14:textId="77777777">
        <w:trPr>
          <w:jc w:val="center"/>
        </w:trPr>
        <w:tc>
          <w:tcPr>
            <w:tcW w:w="4309" w:type="dxa"/>
            <w:vAlign w:val="center"/>
          </w:tcPr>
          <w:p w14:paraId="4F790EAB" w14:textId="77777777" w:rsidR="00870151" w:rsidRDefault="00000000">
            <w:pPr>
              <w:spacing w:after="0"/>
            </w:pPr>
            <w:r>
              <w:rPr>
                <w:sz w:val="18"/>
              </w:rPr>
              <w:t>sport et bien-être</w:t>
            </w:r>
          </w:p>
        </w:tc>
        <w:tc>
          <w:tcPr>
            <w:tcW w:w="2551" w:type="dxa"/>
            <w:vAlign w:val="center"/>
          </w:tcPr>
          <w:p w14:paraId="7234955A" w14:textId="77777777" w:rsidR="00870151" w:rsidRDefault="00000000">
            <w:pPr>
              <w:spacing w:after="0"/>
              <w:jc w:val="right"/>
            </w:pPr>
            <w:r>
              <w:rPr>
                <w:sz w:val="18"/>
              </w:rPr>
              <w:t>×1,34 (0,64 – 2,83)</w:t>
            </w:r>
          </w:p>
        </w:tc>
        <w:tc>
          <w:tcPr>
            <w:tcW w:w="2551" w:type="dxa"/>
            <w:vAlign w:val="center"/>
          </w:tcPr>
          <w:p w14:paraId="665298BA" w14:textId="77777777" w:rsidR="00870151" w:rsidRDefault="00000000">
            <w:pPr>
              <w:spacing w:after="0"/>
              <w:jc w:val="right"/>
            </w:pPr>
            <w:r>
              <w:rPr>
                <w:b/>
                <w:sz w:val="18"/>
              </w:rPr>
              <w:t>×3,58 (1,65 – 7,77)</w:t>
            </w:r>
          </w:p>
        </w:tc>
      </w:tr>
      <w:tr w:rsidR="00870151" w:rsidRPr="00FB1455" w14:paraId="46B336E2" w14:textId="77777777">
        <w:trPr>
          <w:jc w:val="center"/>
        </w:trPr>
        <w:tc>
          <w:tcPr>
            <w:tcW w:w="9411" w:type="dxa"/>
            <w:gridSpan w:val="3"/>
            <w:shd w:val="clear" w:color="auto" w:fill="EDEDF2"/>
          </w:tcPr>
          <w:p w14:paraId="3EEA89BF" w14:textId="77777777" w:rsidR="00870151" w:rsidRPr="00FB1455" w:rsidRDefault="00000000">
            <w:pPr>
              <w:spacing w:after="0"/>
              <w:rPr>
                <w:lang w:val="fr-FR"/>
              </w:rPr>
            </w:pPr>
            <w:r w:rsidRPr="00FB1455">
              <w:rPr>
                <w:b/>
                <w:color w:val="322954"/>
                <w:sz w:val="18"/>
                <w:lang w:val="fr-FR"/>
              </w:rPr>
              <w:t>Taille de l'entreprise (référence : un seul établissement)</w:t>
            </w:r>
          </w:p>
        </w:tc>
      </w:tr>
      <w:tr w:rsidR="00870151" w14:paraId="4160FFE3" w14:textId="77777777">
        <w:trPr>
          <w:jc w:val="center"/>
        </w:trPr>
        <w:tc>
          <w:tcPr>
            <w:tcW w:w="4309" w:type="dxa"/>
            <w:vAlign w:val="center"/>
          </w:tcPr>
          <w:p w14:paraId="644D556A" w14:textId="77777777" w:rsidR="00870151" w:rsidRDefault="00000000">
            <w:pPr>
              <w:spacing w:after="0"/>
            </w:pPr>
            <w:proofErr w:type="spellStart"/>
            <w:r>
              <w:rPr>
                <w:sz w:val="18"/>
              </w:rPr>
              <w:t>groupe</w:t>
            </w:r>
            <w:proofErr w:type="spellEnd"/>
            <w:r>
              <w:rPr>
                <w:sz w:val="18"/>
              </w:rPr>
              <w:t xml:space="preserve"> de 4 à 10 établissements</w:t>
            </w:r>
          </w:p>
        </w:tc>
        <w:tc>
          <w:tcPr>
            <w:tcW w:w="2551" w:type="dxa"/>
            <w:vAlign w:val="center"/>
          </w:tcPr>
          <w:p w14:paraId="05D2B122" w14:textId="77777777" w:rsidR="00870151" w:rsidRDefault="00000000">
            <w:pPr>
              <w:spacing w:after="0"/>
              <w:jc w:val="right"/>
            </w:pPr>
            <w:r>
              <w:rPr>
                <w:sz w:val="18"/>
              </w:rPr>
              <w:t>×1,27 (0,64 – 2,51)</w:t>
            </w:r>
          </w:p>
        </w:tc>
        <w:tc>
          <w:tcPr>
            <w:tcW w:w="2551" w:type="dxa"/>
            <w:vAlign w:val="center"/>
          </w:tcPr>
          <w:p w14:paraId="7EE20EDC" w14:textId="77777777" w:rsidR="00870151" w:rsidRDefault="00000000">
            <w:pPr>
              <w:spacing w:after="0"/>
              <w:jc w:val="right"/>
            </w:pPr>
            <w:r>
              <w:rPr>
                <w:sz w:val="18"/>
              </w:rPr>
              <w:t>×1,63 (0,79 – 3,36)</w:t>
            </w:r>
          </w:p>
        </w:tc>
      </w:tr>
      <w:tr w:rsidR="00870151" w14:paraId="792C2EEA" w14:textId="77777777">
        <w:trPr>
          <w:jc w:val="center"/>
        </w:trPr>
        <w:tc>
          <w:tcPr>
            <w:tcW w:w="4309" w:type="dxa"/>
            <w:vAlign w:val="center"/>
          </w:tcPr>
          <w:p w14:paraId="41458BF2" w14:textId="77777777" w:rsidR="00870151" w:rsidRDefault="00000000">
            <w:pPr>
              <w:spacing w:after="0"/>
            </w:pPr>
            <w:r>
              <w:rPr>
                <w:sz w:val="18"/>
              </w:rPr>
              <w:t>groupe de 20 à 50 établissements</w:t>
            </w:r>
          </w:p>
        </w:tc>
        <w:tc>
          <w:tcPr>
            <w:tcW w:w="2551" w:type="dxa"/>
            <w:vAlign w:val="center"/>
          </w:tcPr>
          <w:p w14:paraId="24168CA5" w14:textId="77777777" w:rsidR="00870151" w:rsidRDefault="00000000">
            <w:pPr>
              <w:spacing w:after="0"/>
              <w:jc w:val="right"/>
            </w:pPr>
            <w:r>
              <w:rPr>
                <w:sz w:val="18"/>
              </w:rPr>
              <w:t>×1,22 (0,65 – 2,31)</w:t>
            </w:r>
          </w:p>
        </w:tc>
        <w:tc>
          <w:tcPr>
            <w:tcW w:w="2551" w:type="dxa"/>
            <w:vAlign w:val="center"/>
          </w:tcPr>
          <w:p w14:paraId="101E6598" w14:textId="77777777" w:rsidR="00870151" w:rsidRDefault="00000000">
            <w:pPr>
              <w:spacing w:after="0"/>
              <w:jc w:val="right"/>
            </w:pPr>
            <w:r>
              <w:rPr>
                <w:b/>
                <w:sz w:val="18"/>
              </w:rPr>
              <w:t>×2,30 (1,15 – 4,61)</w:t>
            </w:r>
          </w:p>
        </w:tc>
      </w:tr>
    </w:tbl>
    <w:p w14:paraId="2F10B7C7" w14:textId="77777777" w:rsidR="00870151" w:rsidRPr="00FB1455" w:rsidRDefault="00000000">
      <w:pPr>
        <w:pStyle w:val="NoteTableau"/>
        <w:rPr>
          <w:lang w:val="fr-FR"/>
        </w:rPr>
      </w:pPr>
      <w:r w:rsidRPr="00FB1455">
        <w:rPr>
          <w:lang w:val="fr-FR"/>
        </w:rPr>
        <w:t>Sans les 6 enseignes : 173 316 avis, 524 suppressions. Toutes les fiches : 173 724 avis, 851 suppressions. En gras, les écarts établis : la fourchette ne contient pas ×1.</w:t>
      </w:r>
    </w:p>
    <w:p w14:paraId="2F670F02" w14:textId="77777777" w:rsidR="00870151" w:rsidRPr="00FB1455" w:rsidRDefault="00870151">
      <w:pPr>
        <w:rPr>
          <w:lang w:val="fr-FR"/>
        </w:rPr>
        <w:sectPr w:rsidR="00870151" w:rsidRPr="00FB1455">
          <w:pgSz w:w="11906" w:h="16838"/>
          <w:pgMar w:top="1134" w:right="1247" w:bottom="1020" w:left="1247" w:header="720" w:footer="720" w:gutter="0"/>
          <w:cols w:space="720"/>
          <w:docGrid w:linePitch="360"/>
        </w:sectPr>
      </w:pPr>
    </w:p>
    <w:p w14:paraId="1FB77EAB" w14:textId="77777777" w:rsidR="00870151" w:rsidRPr="00FB1455" w:rsidRDefault="00000000">
      <w:pPr>
        <w:pStyle w:val="Titre1"/>
        <w:rPr>
          <w:lang w:val="fr-FR"/>
        </w:rPr>
      </w:pPr>
      <w:r w:rsidRPr="00FB1455">
        <w:rPr>
          <w:lang w:val="fr-FR"/>
        </w:rPr>
        <w:lastRenderedPageBreak/>
        <w:t>Les facteurs retenus</w:t>
      </w:r>
    </w:p>
    <w:p w14:paraId="5D832FC6" w14:textId="77777777" w:rsidR="00870151" w:rsidRPr="00FB1455" w:rsidRDefault="00000000">
      <w:pPr>
        <w:pStyle w:val="NoteTableau"/>
        <w:rPr>
          <w:lang w:val="fr-FR"/>
        </w:rPr>
      </w:pPr>
      <w:r w:rsidRPr="00FB1455">
        <w:rPr>
          <w:lang w:val="fr-FR"/>
        </w:rPr>
        <w:t>Règle : un facteur est retenu quand son écart est établi sur l'ensemble des fiches sans les 6 enseignes, et qu'il va dans le même sens aux États-Unis, en Europe et quand on garde les 6 enseignes.</w:t>
      </w:r>
    </w:p>
    <w:p w14:paraId="0CCCADFA" w14:textId="77777777" w:rsidR="00870151" w:rsidRPr="00FB1455" w:rsidRDefault="00000000">
      <w:pPr>
        <w:pStyle w:val="Titre2"/>
        <w:rPr>
          <w:lang w:val="fr-FR"/>
        </w:rPr>
      </w:pPr>
      <w:r w:rsidRPr="00FB1455">
        <w:rPr>
          <w:lang w:val="fr-FR"/>
        </w:rPr>
        <w:t>Ce qui augmente le risque de suppression</w:t>
      </w:r>
    </w:p>
    <w:p w14:paraId="233B0AA4" w14:textId="77777777" w:rsidR="00870151" w:rsidRPr="00FB1455" w:rsidRDefault="00000000">
      <w:pPr>
        <w:pStyle w:val="Listepuces"/>
        <w:spacing w:after="60"/>
        <w:rPr>
          <w:lang w:val="fr-FR"/>
        </w:rPr>
      </w:pPr>
      <w:r w:rsidRPr="00FB1455">
        <w:rPr>
          <w:b/>
          <w:lang w:val="fr-FR"/>
        </w:rPr>
        <w:t xml:space="preserve">Note : </w:t>
      </w:r>
      <w:r w:rsidRPr="00FB1455">
        <w:rPr>
          <w:lang w:val="fr-FR"/>
        </w:rPr>
        <w:t xml:space="preserve">1 étoile </w:t>
      </w:r>
      <w:r w:rsidRPr="00FB1455">
        <w:rPr>
          <w:b/>
          <w:lang w:val="fr-FR"/>
        </w:rPr>
        <w:t>×4,00</w:t>
      </w:r>
      <w:r w:rsidRPr="00FB1455">
        <w:rPr>
          <w:lang w:val="fr-FR"/>
        </w:rPr>
        <w:t xml:space="preserve"> (3,01 – 5,32) ; 2 étoiles </w:t>
      </w:r>
      <w:r w:rsidRPr="00FB1455">
        <w:rPr>
          <w:b/>
          <w:lang w:val="fr-FR"/>
        </w:rPr>
        <w:t>×1,84</w:t>
      </w:r>
      <w:r w:rsidRPr="00FB1455">
        <w:rPr>
          <w:lang w:val="fr-FR"/>
        </w:rPr>
        <w:t xml:space="preserve"> (1,24 – 2,72), par rapport à 5 étoiles.</w:t>
      </w:r>
    </w:p>
    <w:p w14:paraId="2B13FF9C" w14:textId="77777777" w:rsidR="00870151" w:rsidRPr="00FB1455" w:rsidRDefault="00000000">
      <w:pPr>
        <w:pStyle w:val="Listepuces"/>
        <w:spacing w:after="60"/>
        <w:rPr>
          <w:lang w:val="fr-FR"/>
        </w:rPr>
      </w:pPr>
      <w:r w:rsidRPr="00FB1455">
        <w:rPr>
          <w:b/>
          <w:lang w:val="fr-FR"/>
        </w:rPr>
        <w:t xml:space="preserve">Profil Local Guide : </w:t>
      </w:r>
      <w:r w:rsidRPr="00FB1455">
        <w:rPr>
          <w:lang w:val="fr-FR"/>
        </w:rPr>
        <w:t xml:space="preserve">compte sans niveau </w:t>
      </w:r>
      <w:r w:rsidRPr="00FB1455">
        <w:rPr>
          <w:b/>
          <w:lang w:val="fr-FR"/>
        </w:rPr>
        <w:t>×2,47</w:t>
      </w:r>
      <w:r w:rsidRPr="00FB1455">
        <w:rPr>
          <w:lang w:val="fr-FR"/>
        </w:rPr>
        <w:t xml:space="preserve"> (1,92 – 3,18), par rapport à un compte de niveau 1 à 4.</w:t>
      </w:r>
    </w:p>
    <w:p w14:paraId="3941C8D5" w14:textId="77777777" w:rsidR="00870151" w:rsidRPr="00FB1455" w:rsidRDefault="00000000">
      <w:pPr>
        <w:pStyle w:val="Listepuces"/>
        <w:spacing w:after="60"/>
        <w:rPr>
          <w:lang w:val="fr-FR"/>
        </w:rPr>
      </w:pPr>
      <w:r w:rsidRPr="00FB1455">
        <w:rPr>
          <w:b/>
          <w:lang w:val="fr-FR"/>
        </w:rPr>
        <w:t xml:space="preserve">Secteur : </w:t>
      </w:r>
      <w:r w:rsidRPr="00FB1455">
        <w:rPr>
          <w:lang w:val="fr-FR"/>
        </w:rPr>
        <w:t xml:space="preserve">services à domicile </w:t>
      </w:r>
      <w:r w:rsidRPr="00FB1455">
        <w:rPr>
          <w:b/>
          <w:lang w:val="fr-FR"/>
        </w:rPr>
        <w:t>×3,32</w:t>
      </w:r>
      <w:r w:rsidRPr="00FB1455">
        <w:rPr>
          <w:lang w:val="fr-FR"/>
        </w:rPr>
        <w:t xml:space="preserve"> (2,01 – 5,49) ; sport et bien-être </w:t>
      </w:r>
      <w:r w:rsidRPr="00FB1455">
        <w:rPr>
          <w:b/>
          <w:lang w:val="fr-FR"/>
        </w:rPr>
        <w:t>×1,71</w:t>
      </w:r>
      <w:r w:rsidRPr="00FB1455">
        <w:rPr>
          <w:lang w:val="fr-FR"/>
        </w:rPr>
        <w:t xml:space="preserve"> (1,01 – 2,90), par rapport à l'automobile.</w:t>
      </w:r>
    </w:p>
    <w:p w14:paraId="2BC25FF5" w14:textId="77777777" w:rsidR="00870151" w:rsidRDefault="00000000">
      <w:pPr>
        <w:pStyle w:val="Titre2"/>
      </w:pPr>
      <w:r>
        <w:t xml:space="preserve">Ce qui le </w:t>
      </w:r>
      <w:proofErr w:type="spellStart"/>
      <w:r>
        <w:t>réduit</w:t>
      </w:r>
      <w:proofErr w:type="spellEnd"/>
    </w:p>
    <w:p w14:paraId="5AE805E8" w14:textId="77777777" w:rsidR="00870151" w:rsidRPr="00FB1455" w:rsidRDefault="00000000">
      <w:pPr>
        <w:pStyle w:val="Listepuces"/>
        <w:spacing w:after="60"/>
        <w:rPr>
          <w:lang w:val="fr-FR"/>
        </w:rPr>
      </w:pPr>
      <w:r w:rsidRPr="00FB1455">
        <w:rPr>
          <w:b/>
          <w:lang w:val="fr-FR"/>
        </w:rPr>
        <w:t>Photos de l'auteur : ×0,90</w:t>
      </w:r>
      <w:r w:rsidRPr="00FB1455">
        <w:rPr>
          <w:lang w:val="fr-FR"/>
        </w:rPr>
        <w:t xml:space="preserve"> (0,84 – 0,96) à chaque multiplication par 2,7 du nombre de photos publiées par l'auteur.</w:t>
      </w:r>
    </w:p>
    <w:p w14:paraId="12376F33" w14:textId="77777777" w:rsidR="00870151" w:rsidRPr="00FB1455" w:rsidRDefault="00000000">
      <w:pPr>
        <w:pStyle w:val="Listepuces"/>
        <w:spacing w:after="60"/>
        <w:rPr>
          <w:lang w:val="fr-FR"/>
        </w:rPr>
      </w:pPr>
      <w:r w:rsidRPr="00FB1455">
        <w:rPr>
          <w:b/>
          <w:lang w:val="fr-FR"/>
        </w:rPr>
        <w:t xml:space="preserve">Profil Local Guide : </w:t>
      </w:r>
      <w:r w:rsidRPr="00FB1455">
        <w:rPr>
          <w:lang w:val="fr-FR"/>
        </w:rPr>
        <w:t xml:space="preserve">niveau 5 et plus </w:t>
      </w:r>
      <w:r w:rsidRPr="00FB1455">
        <w:rPr>
          <w:b/>
          <w:lang w:val="fr-FR"/>
        </w:rPr>
        <w:t>×0,73</w:t>
      </w:r>
      <w:r w:rsidRPr="00FB1455">
        <w:rPr>
          <w:lang w:val="fr-FR"/>
        </w:rPr>
        <w:t xml:space="preserve"> (0,58 – 0,91), par rapport à un compte de niveau 1 à 4.</w:t>
      </w:r>
    </w:p>
    <w:p w14:paraId="73B1A9CD" w14:textId="77777777" w:rsidR="00870151" w:rsidRPr="00FB1455" w:rsidRDefault="00000000">
      <w:pPr>
        <w:pStyle w:val="Titre2"/>
        <w:rPr>
          <w:lang w:val="fr-FR"/>
        </w:rPr>
      </w:pPr>
      <w:r w:rsidRPr="00FB1455">
        <w:rPr>
          <w:lang w:val="fr-FR"/>
        </w:rPr>
        <w:t>Écarts à ne pas citer seuls</w:t>
      </w:r>
    </w:p>
    <w:p w14:paraId="01CC191C" w14:textId="77777777" w:rsidR="00870151" w:rsidRPr="00FB1455" w:rsidRDefault="00000000">
      <w:pPr>
        <w:pStyle w:val="Listepuces"/>
        <w:spacing w:after="60"/>
        <w:rPr>
          <w:lang w:val="fr-FR"/>
        </w:rPr>
      </w:pPr>
      <w:r w:rsidRPr="00FB1455">
        <w:rPr>
          <w:b/>
          <w:lang w:val="fr-FR"/>
        </w:rPr>
        <w:t xml:space="preserve">Longueur du texte, 1 à 50 caractères : </w:t>
      </w:r>
      <w:r w:rsidRPr="00FB1455">
        <w:rPr>
          <w:lang w:val="fr-FR"/>
        </w:rPr>
        <w:t>×1,27 (1,01 – 1,61) sans les 6 enseignes, mais sens inverse quand on garde les 6 enseignes.</w:t>
      </w:r>
    </w:p>
    <w:p w14:paraId="0DEBEF90" w14:textId="77777777" w:rsidR="00870151" w:rsidRPr="00FB1455" w:rsidRDefault="00000000">
      <w:pPr>
        <w:pStyle w:val="Listepuces"/>
        <w:spacing w:after="60"/>
        <w:rPr>
          <w:lang w:val="fr-FR"/>
        </w:rPr>
      </w:pPr>
      <w:r w:rsidRPr="00FB1455">
        <w:rPr>
          <w:b/>
          <w:lang w:val="fr-FR"/>
        </w:rPr>
        <w:t xml:space="preserve">Afflux sur la fiche : </w:t>
      </w:r>
      <w:r w:rsidRPr="00FB1455">
        <w:rPr>
          <w:lang w:val="fr-FR"/>
        </w:rPr>
        <w:t>×0,72 (0,59 – 0,88) aux États-Unis et ×1,31 (1,12 – 1,53) en Europe, sans écart établi sur l'ensemble.</w:t>
      </w:r>
    </w:p>
    <w:p w14:paraId="2F52171F" w14:textId="77777777" w:rsidR="00870151" w:rsidRDefault="00000000">
      <w:pPr>
        <w:pStyle w:val="Titre2"/>
      </w:pPr>
      <w:r>
        <w:t xml:space="preserve">Sans </w:t>
      </w:r>
      <w:proofErr w:type="spellStart"/>
      <w:r>
        <w:t>effet</w:t>
      </w:r>
      <w:proofErr w:type="spellEnd"/>
      <w:r>
        <w:t xml:space="preserve"> </w:t>
      </w:r>
      <w:proofErr w:type="spellStart"/>
      <w:r>
        <w:t>établi</w:t>
      </w:r>
      <w:proofErr w:type="spellEnd"/>
    </w:p>
    <w:p w14:paraId="7B4DC664" w14:textId="77777777" w:rsidR="00870151" w:rsidRPr="00FB1455" w:rsidRDefault="00000000">
      <w:pPr>
        <w:pStyle w:val="Listepuces"/>
        <w:spacing w:after="60"/>
        <w:rPr>
          <w:lang w:val="fr-FR"/>
        </w:rPr>
      </w:pPr>
      <w:r w:rsidRPr="00FB1455">
        <w:rPr>
          <w:lang w:val="fr-FR"/>
        </w:rPr>
        <w:t>Photo jointe, taille de l'entreprise.</w:t>
      </w:r>
    </w:p>
    <w:p w14:paraId="71C0EB21" w14:textId="77777777" w:rsidR="00870151" w:rsidRDefault="00000000">
      <w:pPr>
        <w:pStyle w:val="Titre2"/>
      </w:pPr>
      <w:proofErr w:type="spellStart"/>
      <w:r>
        <w:t>Limites</w:t>
      </w:r>
      <w:proofErr w:type="spellEnd"/>
    </w:p>
    <w:p w14:paraId="1109341F" w14:textId="77777777" w:rsidR="00870151" w:rsidRPr="00FB1455" w:rsidRDefault="00000000">
      <w:pPr>
        <w:pStyle w:val="Listepuces"/>
        <w:spacing w:after="60"/>
        <w:rPr>
          <w:lang w:val="fr-FR"/>
        </w:rPr>
      </w:pPr>
      <w:r w:rsidRPr="00FB1455">
        <w:rPr>
          <w:lang w:val="fr-FR"/>
        </w:rPr>
        <w:t>Un avis supprimé avant le 11 août n'a jamais été vu. Pour les avis anciens, seules les suppressions survenues pendant les deux semaines de relevé sont mesurées.</w:t>
      </w:r>
    </w:p>
    <w:p w14:paraId="292148BA" w14:textId="77777777" w:rsidR="00870151" w:rsidRPr="00FB1455" w:rsidRDefault="00000000">
      <w:pPr>
        <w:pStyle w:val="Listepuces"/>
        <w:spacing w:after="60"/>
        <w:rPr>
          <w:lang w:val="fr-FR"/>
        </w:rPr>
      </w:pPr>
      <w:r w:rsidRPr="00FB1455">
        <w:rPr>
          <w:lang w:val="fr-FR"/>
        </w:rPr>
        <w:t>L'âge de l'avis pèse lourd. Sur ce corpus, un avis vu dans sa première semaine disparaît 34 fois plus souvent qu'un avis vu à trois mois ou plus (294,5 contre 8,6 pour 10 000 avis). Le calcul le neutralise : les effets affichés comparent des avis du même âge.</w:t>
      </w:r>
    </w:p>
    <w:p w14:paraId="7CEFDBA3" w14:textId="77777777" w:rsidR="00870151" w:rsidRPr="00FB1455" w:rsidRDefault="00000000">
      <w:pPr>
        <w:pStyle w:val="Listepuces"/>
        <w:spacing w:after="60"/>
        <w:rPr>
          <w:lang w:val="fr-FR"/>
        </w:rPr>
      </w:pPr>
      <w:r w:rsidRPr="00FB1455">
        <w:rPr>
          <w:lang w:val="fr-FR"/>
        </w:rPr>
        <w:t>L'écart entre fiches américaines et européennes n'est pas affiché. Il dépend des fiches choisies pour l'étude et ne dit rien des deux marchés.</w:t>
      </w:r>
    </w:p>
    <w:p w14:paraId="18C9F4C7" w14:textId="77777777" w:rsidR="00870151" w:rsidRPr="00FB1455" w:rsidRDefault="00000000">
      <w:pPr>
        <w:pStyle w:val="Listepuces"/>
        <w:spacing w:after="60"/>
        <w:rPr>
          <w:lang w:val="fr-FR"/>
        </w:rPr>
      </w:pPr>
      <w:r w:rsidRPr="00FB1455">
        <w:rPr>
          <w:lang w:val="fr-FR"/>
        </w:rPr>
        <w:t>4 443 avis vus pour la première fois lors des deux derniers relevés sont écartés, faute de pouvoir constater deux jours d'absence. Pour la même raison, 155 avis disparus au dernier relevé ne sont pas comptés comme supprimés.</w:t>
      </w:r>
    </w:p>
    <w:p w14:paraId="16C033D0" w14:textId="77777777" w:rsidR="00870151" w:rsidRDefault="00000000">
      <w:pPr>
        <w:pStyle w:val="Listepuces"/>
        <w:spacing w:after="60"/>
      </w:pPr>
      <w:r w:rsidRPr="00FB1455">
        <w:rPr>
          <w:lang w:val="fr-FR"/>
        </w:rPr>
        <w:t xml:space="preserve">Sur des fiches que le calcul n'a jamais vues, un avis supprimé reçoit un score plus élevé qu'un avis resté en ligne dans 85 à 90 % des cas selon le passage. </w:t>
      </w:r>
      <w:proofErr w:type="spellStart"/>
      <w:r>
        <w:t>L'âge</w:t>
      </w:r>
      <w:proofErr w:type="spellEnd"/>
      <w:r>
        <w:t xml:space="preserve"> de </w:t>
      </w:r>
      <w:proofErr w:type="spellStart"/>
      <w:r>
        <w:t>l'avis</w:t>
      </w:r>
      <w:proofErr w:type="spellEnd"/>
      <w:r>
        <w:t xml:space="preserve"> compte dans ce score.</w:t>
      </w:r>
    </w:p>
    <w:p w14:paraId="66906AE8" w14:textId="77777777" w:rsidR="00870151" w:rsidRDefault="00870151">
      <w:pPr>
        <w:sectPr w:rsidR="00870151">
          <w:pgSz w:w="11906" w:h="16838"/>
          <w:pgMar w:top="1134" w:right="1247" w:bottom="1020" w:left="1247" w:header="720" w:footer="720" w:gutter="0"/>
          <w:cols w:space="720"/>
          <w:docGrid w:linePitch="360"/>
        </w:sectPr>
      </w:pPr>
    </w:p>
    <w:p w14:paraId="4D6236E6" w14:textId="77777777" w:rsidR="00870151" w:rsidRDefault="00000000">
      <w:pPr>
        <w:pStyle w:val="Titre1"/>
      </w:pPr>
      <w:r>
        <w:lastRenderedPageBreak/>
        <w:t>Annexe : les effectifs</w:t>
      </w:r>
    </w:p>
    <w:p w14:paraId="4BE0EF9E" w14:textId="77777777" w:rsidR="00870151" w:rsidRPr="00FB1455" w:rsidRDefault="00000000">
      <w:pPr>
        <w:pStyle w:val="NoteTableau"/>
        <w:rPr>
          <w:lang w:val="fr-FR"/>
        </w:rPr>
      </w:pPr>
      <w:r w:rsidRPr="00FB1455">
        <w:rPr>
          <w:lang w:val="fr-FR"/>
        </w:rPr>
        <w:t>Avis et suppressions observés, avant tout calcul d'effet.</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4025"/>
        <w:gridCol w:w="1417"/>
        <w:gridCol w:w="1417"/>
        <w:gridCol w:w="1134"/>
        <w:gridCol w:w="1417"/>
      </w:tblGrid>
      <w:tr w:rsidR="00870151" w14:paraId="2403B993" w14:textId="77777777">
        <w:trPr>
          <w:tblHeader/>
          <w:jc w:val="center"/>
        </w:trPr>
        <w:tc>
          <w:tcPr>
            <w:tcW w:w="4025" w:type="dxa"/>
            <w:shd w:val="clear" w:color="auto" w:fill="322954"/>
            <w:vAlign w:val="center"/>
          </w:tcPr>
          <w:p w14:paraId="0F5566FB" w14:textId="77777777" w:rsidR="00870151" w:rsidRDefault="00000000">
            <w:pPr>
              <w:spacing w:after="0"/>
            </w:pPr>
            <w:r>
              <w:rPr>
                <w:b/>
                <w:color w:val="FFFFFF"/>
                <w:sz w:val="18"/>
              </w:rPr>
              <w:t>Passage</w:t>
            </w:r>
          </w:p>
        </w:tc>
        <w:tc>
          <w:tcPr>
            <w:tcW w:w="1417" w:type="dxa"/>
            <w:shd w:val="clear" w:color="auto" w:fill="322954"/>
            <w:vAlign w:val="center"/>
          </w:tcPr>
          <w:p w14:paraId="5A5C51D8" w14:textId="77777777" w:rsidR="00870151" w:rsidRDefault="00000000">
            <w:pPr>
              <w:spacing w:after="0"/>
              <w:jc w:val="right"/>
            </w:pPr>
            <w:r>
              <w:rPr>
                <w:b/>
                <w:color w:val="FFFFFF"/>
                <w:sz w:val="18"/>
              </w:rPr>
              <w:t>Avis</w:t>
            </w:r>
          </w:p>
        </w:tc>
        <w:tc>
          <w:tcPr>
            <w:tcW w:w="1417" w:type="dxa"/>
            <w:shd w:val="clear" w:color="auto" w:fill="322954"/>
            <w:vAlign w:val="center"/>
          </w:tcPr>
          <w:p w14:paraId="22BCC12F" w14:textId="77777777" w:rsidR="00870151" w:rsidRDefault="00000000">
            <w:pPr>
              <w:spacing w:after="0"/>
              <w:jc w:val="right"/>
            </w:pPr>
            <w:r>
              <w:rPr>
                <w:b/>
                <w:color w:val="FFFFFF"/>
                <w:sz w:val="18"/>
              </w:rPr>
              <w:t>Suppressions</w:t>
            </w:r>
          </w:p>
        </w:tc>
        <w:tc>
          <w:tcPr>
            <w:tcW w:w="1134" w:type="dxa"/>
            <w:shd w:val="clear" w:color="auto" w:fill="322954"/>
            <w:vAlign w:val="center"/>
          </w:tcPr>
          <w:p w14:paraId="3E4BE943" w14:textId="77777777" w:rsidR="00870151" w:rsidRDefault="00000000">
            <w:pPr>
              <w:spacing w:after="0"/>
              <w:jc w:val="right"/>
            </w:pPr>
            <w:r>
              <w:rPr>
                <w:b/>
                <w:color w:val="FFFFFF"/>
                <w:sz w:val="18"/>
              </w:rPr>
              <w:t>Fiches</w:t>
            </w:r>
          </w:p>
        </w:tc>
        <w:tc>
          <w:tcPr>
            <w:tcW w:w="1417" w:type="dxa"/>
            <w:shd w:val="clear" w:color="auto" w:fill="322954"/>
            <w:vAlign w:val="center"/>
          </w:tcPr>
          <w:p w14:paraId="01408A3B" w14:textId="77777777" w:rsidR="00870151" w:rsidRDefault="00000000">
            <w:pPr>
              <w:spacing w:after="0"/>
              <w:jc w:val="right"/>
            </w:pPr>
            <w:r>
              <w:rPr>
                <w:b/>
                <w:color w:val="FFFFFF"/>
                <w:sz w:val="18"/>
              </w:rPr>
              <w:t>Pour 10 000 avis</w:t>
            </w:r>
          </w:p>
        </w:tc>
      </w:tr>
      <w:tr w:rsidR="00870151" w14:paraId="2637104B" w14:textId="77777777">
        <w:trPr>
          <w:jc w:val="center"/>
        </w:trPr>
        <w:tc>
          <w:tcPr>
            <w:tcW w:w="4025" w:type="dxa"/>
            <w:vAlign w:val="center"/>
          </w:tcPr>
          <w:p w14:paraId="3DF30276" w14:textId="77777777" w:rsidR="00870151" w:rsidRPr="00FB1455" w:rsidRDefault="00000000">
            <w:pPr>
              <w:spacing w:after="0"/>
              <w:rPr>
                <w:lang w:val="fr-FR"/>
              </w:rPr>
            </w:pPr>
            <w:r w:rsidRPr="00FB1455">
              <w:rPr>
                <w:sz w:val="18"/>
                <w:lang w:val="fr-FR"/>
              </w:rPr>
              <w:t>États-Unis, toutes les fiches</w:t>
            </w:r>
          </w:p>
        </w:tc>
        <w:tc>
          <w:tcPr>
            <w:tcW w:w="1417" w:type="dxa"/>
            <w:vAlign w:val="center"/>
          </w:tcPr>
          <w:p w14:paraId="2EB247D7" w14:textId="77777777" w:rsidR="00870151" w:rsidRDefault="00000000">
            <w:pPr>
              <w:spacing w:after="0"/>
              <w:jc w:val="right"/>
            </w:pPr>
            <w:r>
              <w:rPr>
                <w:sz w:val="18"/>
              </w:rPr>
              <w:t>240 815</w:t>
            </w:r>
          </w:p>
        </w:tc>
        <w:tc>
          <w:tcPr>
            <w:tcW w:w="1417" w:type="dxa"/>
            <w:vAlign w:val="center"/>
          </w:tcPr>
          <w:p w14:paraId="087AD288" w14:textId="77777777" w:rsidR="00870151" w:rsidRDefault="00000000">
            <w:pPr>
              <w:spacing w:after="0"/>
              <w:jc w:val="right"/>
            </w:pPr>
            <w:r>
              <w:rPr>
                <w:sz w:val="18"/>
              </w:rPr>
              <w:t>2 008</w:t>
            </w:r>
          </w:p>
        </w:tc>
        <w:tc>
          <w:tcPr>
            <w:tcW w:w="1134" w:type="dxa"/>
            <w:vAlign w:val="center"/>
          </w:tcPr>
          <w:p w14:paraId="6AEB738F" w14:textId="77777777" w:rsidR="00870151" w:rsidRDefault="00000000">
            <w:pPr>
              <w:spacing w:after="0"/>
              <w:jc w:val="right"/>
            </w:pPr>
            <w:r>
              <w:rPr>
                <w:sz w:val="18"/>
              </w:rPr>
              <w:t>4 273</w:t>
            </w:r>
          </w:p>
        </w:tc>
        <w:tc>
          <w:tcPr>
            <w:tcW w:w="1417" w:type="dxa"/>
            <w:vAlign w:val="center"/>
          </w:tcPr>
          <w:p w14:paraId="65BD3214" w14:textId="77777777" w:rsidR="00870151" w:rsidRDefault="00000000">
            <w:pPr>
              <w:spacing w:after="0"/>
              <w:jc w:val="right"/>
            </w:pPr>
            <w:r>
              <w:rPr>
                <w:sz w:val="18"/>
              </w:rPr>
              <w:t>83,4</w:t>
            </w:r>
          </w:p>
        </w:tc>
      </w:tr>
      <w:tr w:rsidR="00870151" w14:paraId="59036137" w14:textId="77777777">
        <w:trPr>
          <w:jc w:val="center"/>
        </w:trPr>
        <w:tc>
          <w:tcPr>
            <w:tcW w:w="4025" w:type="dxa"/>
            <w:vAlign w:val="center"/>
          </w:tcPr>
          <w:p w14:paraId="2978DDB9" w14:textId="77777777" w:rsidR="00870151" w:rsidRPr="00FB1455" w:rsidRDefault="00000000">
            <w:pPr>
              <w:spacing w:after="0"/>
              <w:rPr>
                <w:lang w:val="fr-FR"/>
              </w:rPr>
            </w:pPr>
            <w:r w:rsidRPr="00FB1455">
              <w:rPr>
                <w:sz w:val="18"/>
                <w:lang w:val="fr-FR"/>
              </w:rPr>
              <w:t>États-Unis, sans les 6 enseignes</w:t>
            </w:r>
          </w:p>
        </w:tc>
        <w:tc>
          <w:tcPr>
            <w:tcW w:w="1417" w:type="dxa"/>
            <w:vAlign w:val="center"/>
          </w:tcPr>
          <w:p w14:paraId="1CDEB8D5" w14:textId="77777777" w:rsidR="00870151" w:rsidRDefault="00000000">
            <w:pPr>
              <w:spacing w:after="0"/>
              <w:jc w:val="right"/>
            </w:pPr>
            <w:r>
              <w:rPr>
                <w:sz w:val="18"/>
              </w:rPr>
              <w:t>211 761</w:t>
            </w:r>
          </w:p>
        </w:tc>
        <w:tc>
          <w:tcPr>
            <w:tcW w:w="1417" w:type="dxa"/>
            <w:vAlign w:val="center"/>
          </w:tcPr>
          <w:p w14:paraId="276586D1" w14:textId="77777777" w:rsidR="00870151" w:rsidRDefault="00000000">
            <w:pPr>
              <w:spacing w:after="0"/>
              <w:jc w:val="right"/>
            </w:pPr>
            <w:r>
              <w:rPr>
                <w:sz w:val="18"/>
              </w:rPr>
              <w:t>1 246</w:t>
            </w:r>
          </w:p>
        </w:tc>
        <w:tc>
          <w:tcPr>
            <w:tcW w:w="1134" w:type="dxa"/>
            <w:vAlign w:val="center"/>
          </w:tcPr>
          <w:p w14:paraId="7CF1C5AE" w14:textId="77777777" w:rsidR="00870151" w:rsidRDefault="00000000">
            <w:pPr>
              <w:spacing w:after="0"/>
              <w:jc w:val="right"/>
            </w:pPr>
            <w:r>
              <w:rPr>
                <w:sz w:val="18"/>
              </w:rPr>
              <w:t>4 175</w:t>
            </w:r>
          </w:p>
        </w:tc>
        <w:tc>
          <w:tcPr>
            <w:tcW w:w="1417" w:type="dxa"/>
            <w:vAlign w:val="center"/>
          </w:tcPr>
          <w:p w14:paraId="6239A888" w14:textId="77777777" w:rsidR="00870151" w:rsidRDefault="00000000">
            <w:pPr>
              <w:spacing w:after="0"/>
              <w:jc w:val="right"/>
            </w:pPr>
            <w:r>
              <w:rPr>
                <w:sz w:val="18"/>
              </w:rPr>
              <w:t>58,8</w:t>
            </w:r>
          </w:p>
        </w:tc>
      </w:tr>
      <w:tr w:rsidR="00870151" w14:paraId="7B3B5761" w14:textId="77777777">
        <w:trPr>
          <w:jc w:val="center"/>
        </w:trPr>
        <w:tc>
          <w:tcPr>
            <w:tcW w:w="4025" w:type="dxa"/>
            <w:vAlign w:val="center"/>
          </w:tcPr>
          <w:p w14:paraId="71B565D3" w14:textId="77777777" w:rsidR="00870151" w:rsidRDefault="00000000">
            <w:pPr>
              <w:spacing w:after="0"/>
            </w:pPr>
            <w:r>
              <w:rPr>
                <w:sz w:val="18"/>
              </w:rPr>
              <w:t>Europe, toutes les fiches</w:t>
            </w:r>
          </w:p>
        </w:tc>
        <w:tc>
          <w:tcPr>
            <w:tcW w:w="1417" w:type="dxa"/>
            <w:vAlign w:val="center"/>
          </w:tcPr>
          <w:p w14:paraId="5710509A" w14:textId="77777777" w:rsidR="00870151" w:rsidRDefault="00000000">
            <w:pPr>
              <w:spacing w:after="0"/>
              <w:jc w:val="right"/>
            </w:pPr>
            <w:r>
              <w:rPr>
                <w:sz w:val="18"/>
              </w:rPr>
              <w:t>173 724</w:t>
            </w:r>
          </w:p>
        </w:tc>
        <w:tc>
          <w:tcPr>
            <w:tcW w:w="1417" w:type="dxa"/>
            <w:vAlign w:val="center"/>
          </w:tcPr>
          <w:p w14:paraId="27F11504" w14:textId="77777777" w:rsidR="00870151" w:rsidRDefault="00000000">
            <w:pPr>
              <w:spacing w:after="0"/>
              <w:jc w:val="right"/>
            </w:pPr>
            <w:r>
              <w:rPr>
                <w:sz w:val="18"/>
              </w:rPr>
              <w:t>851</w:t>
            </w:r>
          </w:p>
        </w:tc>
        <w:tc>
          <w:tcPr>
            <w:tcW w:w="1134" w:type="dxa"/>
            <w:vAlign w:val="center"/>
          </w:tcPr>
          <w:p w14:paraId="66BFF199" w14:textId="77777777" w:rsidR="00870151" w:rsidRDefault="00000000">
            <w:pPr>
              <w:spacing w:after="0"/>
              <w:jc w:val="right"/>
            </w:pPr>
            <w:r>
              <w:rPr>
                <w:sz w:val="18"/>
              </w:rPr>
              <w:t>4 310</w:t>
            </w:r>
          </w:p>
        </w:tc>
        <w:tc>
          <w:tcPr>
            <w:tcW w:w="1417" w:type="dxa"/>
            <w:vAlign w:val="center"/>
          </w:tcPr>
          <w:p w14:paraId="6CA46ECB" w14:textId="77777777" w:rsidR="00870151" w:rsidRDefault="00000000">
            <w:pPr>
              <w:spacing w:after="0"/>
              <w:jc w:val="right"/>
            </w:pPr>
            <w:r>
              <w:rPr>
                <w:sz w:val="18"/>
              </w:rPr>
              <w:t>49</w:t>
            </w:r>
          </w:p>
        </w:tc>
      </w:tr>
      <w:tr w:rsidR="00870151" w14:paraId="48739061" w14:textId="77777777">
        <w:trPr>
          <w:jc w:val="center"/>
        </w:trPr>
        <w:tc>
          <w:tcPr>
            <w:tcW w:w="4025" w:type="dxa"/>
            <w:vAlign w:val="center"/>
          </w:tcPr>
          <w:p w14:paraId="2E942B56" w14:textId="77777777" w:rsidR="00870151" w:rsidRDefault="00000000">
            <w:pPr>
              <w:spacing w:after="0"/>
            </w:pPr>
            <w:r>
              <w:rPr>
                <w:sz w:val="18"/>
              </w:rPr>
              <w:t>Europe, sans les 6 enseignes</w:t>
            </w:r>
          </w:p>
        </w:tc>
        <w:tc>
          <w:tcPr>
            <w:tcW w:w="1417" w:type="dxa"/>
            <w:vAlign w:val="center"/>
          </w:tcPr>
          <w:p w14:paraId="054F48E7" w14:textId="77777777" w:rsidR="00870151" w:rsidRDefault="00000000">
            <w:pPr>
              <w:spacing w:after="0"/>
              <w:jc w:val="right"/>
            </w:pPr>
            <w:r>
              <w:rPr>
                <w:sz w:val="18"/>
              </w:rPr>
              <w:t>173 316</w:t>
            </w:r>
          </w:p>
        </w:tc>
        <w:tc>
          <w:tcPr>
            <w:tcW w:w="1417" w:type="dxa"/>
            <w:vAlign w:val="center"/>
          </w:tcPr>
          <w:p w14:paraId="4DAC8468" w14:textId="77777777" w:rsidR="00870151" w:rsidRDefault="00000000">
            <w:pPr>
              <w:spacing w:after="0"/>
              <w:jc w:val="right"/>
            </w:pPr>
            <w:r>
              <w:rPr>
                <w:sz w:val="18"/>
              </w:rPr>
              <w:t>524</w:t>
            </w:r>
          </w:p>
        </w:tc>
        <w:tc>
          <w:tcPr>
            <w:tcW w:w="1134" w:type="dxa"/>
            <w:vAlign w:val="center"/>
          </w:tcPr>
          <w:p w14:paraId="6E60765A" w14:textId="77777777" w:rsidR="00870151" w:rsidRDefault="00000000">
            <w:pPr>
              <w:spacing w:after="0"/>
              <w:jc w:val="right"/>
            </w:pPr>
            <w:r>
              <w:rPr>
                <w:sz w:val="18"/>
              </w:rPr>
              <w:t>4 308</w:t>
            </w:r>
          </w:p>
        </w:tc>
        <w:tc>
          <w:tcPr>
            <w:tcW w:w="1417" w:type="dxa"/>
            <w:vAlign w:val="center"/>
          </w:tcPr>
          <w:p w14:paraId="05A93C1B" w14:textId="77777777" w:rsidR="00870151" w:rsidRDefault="00000000">
            <w:pPr>
              <w:spacing w:after="0"/>
              <w:jc w:val="right"/>
            </w:pPr>
            <w:r>
              <w:rPr>
                <w:sz w:val="18"/>
              </w:rPr>
              <w:t>30,2</w:t>
            </w:r>
          </w:p>
        </w:tc>
      </w:tr>
      <w:tr w:rsidR="00870151" w14:paraId="5AB6FD07" w14:textId="77777777">
        <w:trPr>
          <w:jc w:val="center"/>
        </w:trPr>
        <w:tc>
          <w:tcPr>
            <w:tcW w:w="4025" w:type="dxa"/>
            <w:vAlign w:val="center"/>
          </w:tcPr>
          <w:p w14:paraId="1476B866" w14:textId="77777777" w:rsidR="00870151" w:rsidRPr="00FB1455" w:rsidRDefault="00000000">
            <w:pPr>
              <w:spacing w:after="0"/>
              <w:rPr>
                <w:lang w:val="fr-FR"/>
              </w:rPr>
            </w:pPr>
            <w:r w:rsidRPr="00FB1455">
              <w:rPr>
                <w:sz w:val="18"/>
                <w:lang w:val="fr-FR"/>
              </w:rPr>
              <w:t>États-Unis et Europe, toutes les fiches</w:t>
            </w:r>
          </w:p>
        </w:tc>
        <w:tc>
          <w:tcPr>
            <w:tcW w:w="1417" w:type="dxa"/>
            <w:vAlign w:val="center"/>
          </w:tcPr>
          <w:p w14:paraId="298CEEC2" w14:textId="77777777" w:rsidR="00870151" w:rsidRDefault="00000000">
            <w:pPr>
              <w:spacing w:after="0"/>
              <w:jc w:val="right"/>
            </w:pPr>
            <w:r>
              <w:rPr>
                <w:sz w:val="18"/>
              </w:rPr>
              <w:t>414 539</w:t>
            </w:r>
          </w:p>
        </w:tc>
        <w:tc>
          <w:tcPr>
            <w:tcW w:w="1417" w:type="dxa"/>
            <w:vAlign w:val="center"/>
          </w:tcPr>
          <w:p w14:paraId="1EB049D1" w14:textId="77777777" w:rsidR="00870151" w:rsidRDefault="00000000">
            <w:pPr>
              <w:spacing w:after="0"/>
              <w:jc w:val="right"/>
            </w:pPr>
            <w:r>
              <w:rPr>
                <w:sz w:val="18"/>
              </w:rPr>
              <w:t>2 859</w:t>
            </w:r>
          </w:p>
        </w:tc>
        <w:tc>
          <w:tcPr>
            <w:tcW w:w="1134" w:type="dxa"/>
            <w:vAlign w:val="center"/>
          </w:tcPr>
          <w:p w14:paraId="6C0C9963" w14:textId="77777777" w:rsidR="00870151" w:rsidRDefault="00000000">
            <w:pPr>
              <w:spacing w:after="0"/>
              <w:jc w:val="right"/>
            </w:pPr>
            <w:r>
              <w:rPr>
                <w:sz w:val="18"/>
              </w:rPr>
              <w:t>8 583</w:t>
            </w:r>
          </w:p>
        </w:tc>
        <w:tc>
          <w:tcPr>
            <w:tcW w:w="1417" w:type="dxa"/>
            <w:vAlign w:val="center"/>
          </w:tcPr>
          <w:p w14:paraId="3A65493A" w14:textId="77777777" w:rsidR="00870151" w:rsidRDefault="00000000">
            <w:pPr>
              <w:spacing w:after="0"/>
              <w:jc w:val="right"/>
            </w:pPr>
            <w:r>
              <w:rPr>
                <w:sz w:val="18"/>
              </w:rPr>
              <w:t>69</w:t>
            </w:r>
          </w:p>
        </w:tc>
      </w:tr>
      <w:tr w:rsidR="00870151" w14:paraId="0C40BF14" w14:textId="77777777">
        <w:trPr>
          <w:jc w:val="center"/>
        </w:trPr>
        <w:tc>
          <w:tcPr>
            <w:tcW w:w="4025" w:type="dxa"/>
            <w:vAlign w:val="center"/>
          </w:tcPr>
          <w:p w14:paraId="3915CFE8" w14:textId="77777777" w:rsidR="00870151" w:rsidRPr="00FB1455" w:rsidRDefault="00000000">
            <w:pPr>
              <w:spacing w:after="0"/>
              <w:rPr>
                <w:lang w:val="fr-FR"/>
              </w:rPr>
            </w:pPr>
            <w:r w:rsidRPr="00FB1455">
              <w:rPr>
                <w:sz w:val="18"/>
                <w:lang w:val="fr-FR"/>
              </w:rPr>
              <w:t>États-Unis et Europe, sans les 6 enseignes</w:t>
            </w:r>
          </w:p>
        </w:tc>
        <w:tc>
          <w:tcPr>
            <w:tcW w:w="1417" w:type="dxa"/>
            <w:vAlign w:val="center"/>
          </w:tcPr>
          <w:p w14:paraId="14D5D35F" w14:textId="77777777" w:rsidR="00870151" w:rsidRDefault="00000000">
            <w:pPr>
              <w:spacing w:after="0"/>
              <w:jc w:val="right"/>
            </w:pPr>
            <w:r>
              <w:rPr>
                <w:sz w:val="18"/>
              </w:rPr>
              <w:t>385 077</w:t>
            </w:r>
          </w:p>
        </w:tc>
        <w:tc>
          <w:tcPr>
            <w:tcW w:w="1417" w:type="dxa"/>
            <w:vAlign w:val="center"/>
          </w:tcPr>
          <w:p w14:paraId="6A1AA00D" w14:textId="77777777" w:rsidR="00870151" w:rsidRDefault="00000000">
            <w:pPr>
              <w:spacing w:after="0"/>
              <w:jc w:val="right"/>
            </w:pPr>
            <w:r>
              <w:rPr>
                <w:sz w:val="18"/>
              </w:rPr>
              <w:t>1 770</w:t>
            </w:r>
          </w:p>
        </w:tc>
        <w:tc>
          <w:tcPr>
            <w:tcW w:w="1134" w:type="dxa"/>
            <w:vAlign w:val="center"/>
          </w:tcPr>
          <w:p w14:paraId="1A7B09F0" w14:textId="77777777" w:rsidR="00870151" w:rsidRDefault="00000000">
            <w:pPr>
              <w:spacing w:after="0"/>
              <w:jc w:val="right"/>
            </w:pPr>
            <w:r>
              <w:rPr>
                <w:sz w:val="18"/>
              </w:rPr>
              <w:t>8 483</w:t>
            </w:r>
          </w:p>
        </w:tc>
        <w:tc>
          <w:tcPr>
            <w:tcW w:w="1417" w:type="dxa"/>
            <w:vAlign w:val="center"/>
          </w:tcPr>
          <w:p w14:paraId="7D38EF49" w14:textId="77777777" w:rsidR="00870151" w:rsidRDefault="00000000">
            <w:pPr>
              <w:spacing w:after="0"/>
              <w:jc w:val="right"/>
            </w:pPr>
            <w:r>
              <w:rPr>
                <w:sz w:val="18"/>
              </w:rPr>
              <w:t>46</w:t>
            </w:r>
          </w:p>
        </w:tc>
      </w:tr>
    </w:tbl>
    <w:p w14:paraId="2AEF29F9" w14:textId="77777777" w:rsidR="00870151" w:rsidRPr="00FB1455" w:rsidRDefault="00000000">
      <w:pPr>
        <w:pStyle w:val="Titre2"/>
        <w:rPr>
          <w:lang w:val="fr-FR"/>
        </w:rPr>
      </w:pPr>
      <w:r w:rsidRPr="00FB1455">
        <w:rPr>
          <w:lang w:val="fr-FR"/>
        </w:rPr>
        <w:t>Par caractéristique, États-Unis et Europe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3288"/>
        <w:gridCol w:w="1701"/>
        <w:gridCol w:w="1361"/>
        <w:gridCol w:w="1701"/>
        <w:gridCol w:w="1361"/>
      </w:tblGrid>
      <w:tr w:rsidR="00870151" w14:paraId="226F3181" w14:textId="77777777">
        <w:trPr>
          <w:tblHeader/>
          <w:jc w:val="center"/>
        </w:trPr>
        <w:tc>
          <w:tcPr>
            <w:tcW w:w="3288" w:type="dxa"/>
            <w:shd w:val="clear" w:color="auto" w:fill="322954"/>
            <w:vAlign w:val="center"/>
          </w:tcPr>
          <w:p w14:paraId="342A08C7" w14:textId="77777777" w:rsidR="00870151" w:rsidRDefault="00000000">
            <w:pPr>
              <w:spacing w:after="0"/>
            </w:pPr>
            <w:proofErr w:type="spellStart"/>
            <w:r>
              <w:rPr>
                <w:b/>
                <w:color w:val="FFFFFF"/>
                <w:sz w:val="18"/>
              </w:rPr>
              <w:t>Caractéristique</w:t>
            </w:r>
            <w:proofErr w:type="spellEnd"/>
          </w:p>
        </w:tc>
        <w:tc>
          <w:tcPr>
            <w:tcW w:w="1701" w:type="dxa"/>
            <w:shd w:val="clear" w:color="auto" w:fill="322954"/>
            <w:vAlign w:val="center"/>
          </w:tcPr>
          <w:p w14:paraId="4B9F9388" w14:textId="77777777" w:rsidR="00870151" w:rsidRDefault="00000000">
            <w:pPr>
              <w:spacing w:after="0"/>
              <w:jc w:val="right"/>
            </w:pPr>
            <w:r>
              <w:rPr>
                <w:b/>
                <w:color w:val="FFFFFF"/>
                <w:sz w:val="18"/>
              </w:rPr>
              <w:t>Avis, sans les 6 enseignes</w:t>
            </w:r>
          </w:p>
        </w:tc>
        <w:tc>
          <w:tcPr>
            <w:tcW w:w="1361" w:type="dxa"/>
            <w:shd w:val="clear" w:color="auto" w:fill="322954"/>
            <w:vAlign w:val="center"/>
          </w:tcPr>
          <w:p w14:paraId="43EBAF0F" w14:textId="77777777" w:rsidR="00870151" w:rsidRDefault="00000000">
            <w:pPr>
              <w:spacing w:after="0"/>
              <w:jc w:val="right"/>
            </w:pPr>
            <w:r>
              <w:rPr>
                <w:b/>
                <w:color w:val="FFFFFF"/>
                <w:sz w:val="18"/>
              </w:rPr>
              <w:t>Pour 10 000 avis</w:t>
            </w:r>
          </w:p>
        </w:tc>
        <w:tc>
          <w:tcPr>
            <w:tcW w:w="1701" w:type="dxa"/>
            <w:shd w:val="clear" w:color="auto" w:fill="322954"/>
            <w:vAlign w:val="center"/>
          </w:tcPr>
          <w:p w14:paraId="43A7A672" w14:textId="77777777" w:rsidR="00870151" w:rsidRDefault="00000000">
            <w:pPr>
              <w:spacing w:after="0"/>
              <w:jc w:val="right"/>
            </w:pPr>
            <w:r>
              <w:rPr>
                <w:b/>
                <w:color w:val="FFFFFF"/>
                <w:sz w:val="18"/>
              </w:rPr>
              <w:t>Avis, toutes les fiches</w:t>
            </w:r>
          </w:p>
        </w:tc>
        <w:tc>
          <w:tcPr>
            <w:tcW w:w="1361" w:type="dxa"/>
            <w:shd w:val="clear" w:color="auto" w:fill="322954"/>
            <w:vAlign w:val="center"/>
          </w:tcPr>
          <w:p w14:paraId="11A92EA5" w14:textId="77777777" w:rsidR="00870151" w:rsidRDefault="00000000">
            <w:pPr>
              <w:spacing w:after="0"/>
              <w:jc w:val="right"/>
            </w:pPr>
            <w:r>
              <w:rPr>
                <w:b/>
                <w:color w:val="FFFFFF"/>
                <w:sz w:val="18"/>
              </w:rPr>
              <w:t>Pour 10 000 avis</w:t>
            </w:r>
          </w:p>
        </w:tc>
      </w:tr>
      <w:tr w:rsidR="00870151" w14:paraId="6BC81E54" w14:textId="77777777">
        <w:trPr>
          <w:jc w:val="center"/>
        </w:trPr>
        <w:tc>
          <w:tcPr>
            <w:tcW w:w="9410" w:type="dxa"/>
            <w:gridSpan w:val="5"/>
            <w:shd w:val="clear" w:color="auto" w:fill="EDEDF2"/>
          </w:tcPr>
          <w:p w14:paraId="1ECAF93B" w14:textId="77777777" w:rsidR="00870151" w:rsidRDefault="00000000">
            <w:pPr>
              <w:spacing w:after="0"/>
            </w:pPr>
            <w:r>
              <w:rPr>
                <w:b/>
                <w:color w:val="322954"/>
                <w:sz w:val="18"/>
              </w:rPr>
              <w:t>Note</w:t>
            </w:r>
          </w:p>
        </w:tc>
      </w:tr>
      <w:tr w:rsidR="00870151" w14:paraId="76D0CECD" w14:textId="77777777">
        <w:trPr>
          <w:jc w:val="center"/>
        </w:trPr>
        <w:tc>
          <w:tcPr>
            <w:tcW w:w="3288" w:type="dxa"/>
            <w:vAlign w:val="center"/>
          </w:tcPr>
          <w:p w14:paraId="77406ACF" w14:textId="77777777" w:rsidR="00870151" w:rsidRDefault="00000000">
            <w:pPr>
              <w:spacing w:after="0"/>
            </w:pPr>
            <w:r>
              <w:rPr>
                <w:sz w:val="18"/>
              </w:rPr>
              <w:t>1 étoile</w:t>
            </w:r>
          </w:p>
        </w:tc>
        <w:tc>
          <w:tcPr>
            <w:tcW w:w="1701" w:type="dxa"/>
            <w:vAlign w:val="center"/>
          </w:tcPr>
          <w:p w14:paraId="7D4E6F6C" w14:textId="77777777" w:rsidR="00870151" w:rsidRDefault="00000000">
            <w:pPr>
              <w:spacing w:after="0"/>
              <w:jc w:val="right"/>
            </w:pPr>
            <w:r>
              <w:rPr>
                <w:sz w:val="18"/>
              </w:rPr>
              <w:t>23 586</w:t>
            </w:r>
          </w:p>
        </w:tc>
        <w:tc>
          <w:tcPr>
            <w:tcW w:w="1361" w:type="dxa"/>
            <w:vAlign w:val="center"/>
          </w:tcPr>
          <w:p w14:paraId="4515758D" w14:textId="77777777" w:rsidR="00870151" w:rsidRDefault="00000000">
            <w:pPr>
              <w:spacing w:after="0"/>
              <w:jc w:val="right"/>
            </w:pPr>
            <w:r>
              <w:rPr>
                <w:sz w:val="18"/>
              </w:rPr>
              <w:t>132,7</w:t>
            </w:r>
          </w:p>
        </w:tc>
        <w:tc>
          <w:tcPr>
            <w:tcW w:w="1701" w:type="dxa"/>
            <w:vAlign w:val="center"/>
          </w:tcPr>
          <w:p w14:paraId="634B6AAD" w14:textId="77777777" w:rsidR="00870151" w:rsidRDefault="00000000">
            <w:pPr>
              <w:spacing w:after="0"/>
              <w:jc w:val="right"/>
            </w:pPr>
            <w:r>
              <w:rPr>
                <w:sz w:val="18"/>
              </w:rPr>
              <w:t>24 918</w:t>
            </w:r>
          </w:p>
        </w:tc>
        <w:tc>
          <w:tcPr>
            <w:tcW w:w="1361" w:type="dxa"/>
            <w:vAlign w:val="center"/>
          </w:tcPr>
          <w:p w14:paraId="5F48617D" w14:textId="77777777" w:rsidR="00870151" w:rsidRDefault="00000000">
            <w:pPr>
              <w:spacing w:after="0"/>
              <w:jc w:val="right"/>
            </w:pPr>
            <w:r>
              <w:rPr>
                <w:sz w:val="18"/>
              </w:rPr>
              <w:t>263,7</w:t>
            </w:r>
          </w:p>
        </w:tc>
      </w:tr>
      <w:tr w:rsidR="00870151" w14:paraId="0E93E944" w14:textId="77777777">
        <w:trPr>
          <w:jc w:val="center"/>
        </w:trPr>
        <w:tc>
          <w:tcPr>
            <w:tcW w:w="3288" w:type="dxa"/>
            <w:vAlign w:val="center"/>
          </w:tcPr>
          <w:p w14:paraId="439A78DF" w14:textId="77777777" w:rsidR="00870151" w:rsidRDefault="00000000">
            <w:pPr>
              <w:spacing w:after="0"/>
            </w:pPr>
            <w:r>
              <w:rPr>
                <w:sz w:val="18"/>
              </w:rPr>
              <w:t>2 étoiles</w:t>
            </w:r>
          </w:p>
        </w:tc>
        <w:tc>
          <w:tcPr>
            <w:tcW w:w="1701" w:type="dxa"/>
            <w:vAlign w:val="center"/>
          </w:tcPr>
          <w:p w14:paraId="181BDA28" w14:textId="77777777" w:rsidR="00870151" w:rsidRDefault="00000000">
            <w:pPr>
              <w:spacing w:after="0"/>
              <w:jc w:val="right"/>
            </w:pPr>
            <w:r>
              <w:rPr>
                <w:sz w:val="18"/>
              </w:rPr>
              <w:t>7 555</w:t>
            </w:r>
          </w:p>
        </w:tc>
        <w:tc>
          <w:tcPr>
            <w:tcW w:w="1361" w:type="dxa"/>
            <w:vAlign w:val="center"/>
          </w:tcPr>
          <w:p w14:paraId="7F8CED85" w14:textId="77777777" w:rsidR="00870151" w:rsidRDefault="00000000">
            <w:pPr>
              <w:spacing w:after="0"/>
              <w:jc w:val="right"/>
            </w:pPr>
            <w:r>
              <w:rPr>
                <w:sz w:val="18"/>
              </w:rPr>
              <w:t>55,6</w:t>
            </w:r>
          </w:p>
        </w:tc>
        <w:tc>
          <w:tcPr>
            <w:tcW w:w="1701" w:type="dxa"/>
            <w:vAlign w:val="center"/>
          </w:tcPr>
          <w:p w14:paraId="5C8101F9" w14:textId="77777777" w:rsidR="00870151" w:rsidRDefault="00000000">
            <w:pPr>
              <w:spacing w:after="0"/>
              <w:jc w:val="right"/>
            </w:pPr>
            <w:r>
              <w:rPr>
                <w:sz w:val="18"/>
              </w:rPr>
              <w:t>7 689</w:t>
            </w:r>
          </w:p>
        </w:tc>
        <w:tc>
          <w:tcPr>
            <w:tcW w:w="1361" w:type="dxa"/>
            <w:vAlign w:val="center"/>
          </w:tcPr>
          <w:p w14:paraId="5C3594A2" w14:textId="77777777" w:rsidR="00870151" w:rsidRDefault="00000000">
            <w:pPr>
              <w:spacing w:after="0"/>
              <w:jc w:val="right"/>
            </w:pPr>
            <w:r>
              <w:rPr>
                <w:sz w:val="18"/>
              </w:rPr>
              <w:t>68,9</w:t>
            </w:r>
          </w:p>
        </w:tc>
      </w:tr>
      <w:tr w:rsidR="00870151" w14:paraId="71FAF6F3" w14:textId="77777777">
        <w:trPr>
          <w:jc w:val="center"/>
        </w:trPr>
        <w:tc>
          <w:tcPr>
            <w:tcW w:w="3288" w:type="dxa"/>
            <w:vAlign w:val="center"/>
          </w:tcPr>
          <w:p w14:paraId="5B688415" w14:textId="77777777" w:rsidR="00870151" w:rsidRDefault="00000000">
            <w:pPr>
              <w:spacing w:after="0"/>
            </w:pPr>
            <w:r>
              <w:rPr>
                <w:sz w:val="18"/>
              </w:rPr>
              <w:t>3 étoiles</w:t>
            </w:r>
          </w:p>
        </w:tc>
        <w:tc>
          <w:tcPr>
            <w:tcW w:w="1701" w:type="dxa"/>
            <w:vAlign w:val="center"/>
          </w:tcPr>
          <w:p w14:paraId="53A0042D" w14:textId="77777777" w:rsidR="00870151" w:rsidRDefault="00000000">
            <w:pPr>
              <w:spacing w:after="0"/>
              <w:jc w:val="right"/>
            </w:pPr>
            <w:r>
              <w:rPr>
                <w:sz w:val="18"/>
              </w:rPr>
              <w:t>10 763</w:t>
            </w:r>
          </w:p>
        </w:tc>
        <w:tc>
          <w:tcPr>
            <w:tcW w:w="1361" w:type="dxa"/>
            <w:vAlign w:val="center"/>
          </w:tcPr>
          <w:p w14:paraId="3CCD176D" w14:textId="77777777" w:rsidR="00870151" w:rsidRDefault="00000000">
            <w:pPr>
              <w:spacing w:after="0"/>
              <w:jc w:val="right"/>
            </w:pPr>
            <w:r>
              <w:rPr>
                <w:sz w:val="18"/>
              </w:rPr>
              <w:t>28,8</w:t>
            </w:r>
          </w:p>
        </w:tc>
        <w:tc>
          <w:tcPr>
            <w:tcW w:w="1701" w:type="dxa"/>
            <w:vAlign w:val="center"/>
          </w:tcPr>
          <w:p w14:paraId="23088BB6" w14:textId="77777777" w:rsidR="00870151" w:rsidRDefault="00000000">
            <w:pPr>
              <w:spacing w:after="0"/>
              <w:jc w:val="right"/>
            </w:pPr>
            <w:r>
              <w:rPr>
                <w:sz w:val="18"/>
              </w:rPr>
              <w:t>10 913</w:t>
            </w:r>
          </w:p>
        </w:tc>
        <w:tc>
          <w:tcPr>
            <w:tcW w:w="1361" w:type="dxa"/>
            <w:vAlign w:val="center"/>
          </w:tcPr>
          <w:p w14:paraId="19E49A2A" w14:textId="77777777" w:rsidR="00870151" w:rsidRDefault="00000000">
            <w:pPr>
              <w:spacing w:after="0"/>
              <w:jc w:val="right"/>
            </w:pPr>
            <w:r>
              <w:rPr>
                <w:sz w:val="18"/>
              </w:rPr>
              <w:t>29,3</w:t>
            </w:r>
          </w:p>
        </w:tc>
      </w:tr>
      <w:tr w:rsidR="00870151" w14:paraId="00F46ECC" w14:textId="77777777">
        <w:trPr>
          <w:jc w:val="center"/>
        </w:trPr>
        <w:tc>
          <w:tcPr>
            <w:tcW w:w="3288" w:type="dxa"/>
            <w:vAlign w:val="center"/>
          </w:tcPr>
          <w:p w14:paraId="43E0C33C" w14:textId="77777777" w:rsidR="00870151" w:rsidRDefault="00000000">
            <w:pPr>
              <w:spacing w:after="0"/>
            </w:pPr>
            <w:r>
              <w:rPr>
                <w:sz w:val="18"/>
              </w:rPr>
              <w:t>4 étoiles</w:t>
            </w:r>
          </w:p>
        </w:tc>
        <w:tc>
          <w:tcPr>
            <w:tcW w:w="1701" w:type="dxa"/>
            <w:vAlign w:val="center"/>
          </w:tcPr>
          <w:p w14:paraId="20AEB17C" w14:textId="77777777" w:rsidR="00870151" w:rsidRDefault="00000000">
            <w:pPr>
              <w:spacing w:after="0"/>
              <w:jc w:val="right"/>
            </w:pPr>
            <w:r>
              <w:rPr>
                <w:sz w:val="18"/>
              </w:rPr>
              <w:t>29 896</w:t>
            </w:r>
          </w:p>
        </w:tc>
        <w:tc>
          <w:tcPr>
            <w:tcW w:w="1361" w:type="dxa"/>
            <w:vAlign w:val="center"/>
          </w:tcPr>
          <w:p w14:paraId="68DBAFF8" w14:textId="77777777" w:rsidR="00870151" w:rsidRDefault="00000000">
            <w:pPr>
              <w:spacing w:after="0"/>
              <w:jc w:val="right"/>
            </w:pPr>
            <w:r>
              <w:rPr>
                <w:sz w:val="18"/>
              </w:rPr>
              <w:t>21,4</w:t>
            </w:r>
          </w:p>
        </w:tc>
        <w:tc>
          <w:tcPr>
            <w:tcW w:w="1701" w:type="dxa"/>
            <w:vAlign w:val="center"/>
          </w:tcPr>
          <w:p w14:paraId="4EFAB9B3" w14:textId="77777777" w:rsidR="00870151" w:rsidRDefault="00000000">
            <w:pPr>
              <w:spacing w:after="0"/>
              <w:jc w:val="right"/>
            </w:pPr>
            <w:r>
              <w:rPr>
                <w:sz w:val="18"/>
              </w:rPr>
              <w:t>30 863</w:t>
            </w:r>
          </w:p>
        </w:tc>
        <w:tc>
          <w:tcPr>
            <w:tcW w:w="1361" w:type="dxa"/>
            <w:vAlign w:val="center"/>
          </w:tcPr>
          <w:p w14:paraId="03B2E47E" w14:textId="77777777" w:rsidR="00870151" w:rsidRDefault="00000000">
            <w:pPr>
              <w:spacing w:after="0"/>
              <w:jc w:val="right"/>
            </w:pPr>
            <w:r>
              <w:rPr>
                <w:sz w:val="18"/>
              </w:rPr>
              <w:t>26,2</w:t>
            </w:r>
          </w:p>
        </w:tc>
      </w:tr>
      <w:tr w:rsidR="00870151" w14:paraId="1410D591" w14:textId="77777777">
        <w:trPr>
          <w:jc w:val="center"/>
        </w:trPr>
        <w:tc>
          <w:tcPr>
            <w:tcW w:w="3288" w:type="dxa"/>
            <w:vAlign w:val="center"/>
          </w:tcPr>
          <w:p w14:paraId="3C4B445A" w14:textId="77777777" w:rsidR="00870151" w:rsidRDefault="00000000">
            <w:pPr>
              <w:spacing w:after="0"/>
            </w:pPr>
            <w:r>
              <w:rPr>
                <w:sz w:val="18"/>
              </w:rPr>
              <w:t>5 étoiles</w:t>
            </w:r>
          </w:p>
        </w:tc>
        <w:tc>
          <w:tcPr>
            <w:tcW w:w="1701" w:type="dxa"/>
            <w:vAlign w:val="center"/>
          </w:tcPr>
          <w:p w14:paraId="2E8A0C09" w14:textId="77777777" w:rsidR="00870151" w:rsidRDefault="00000000">
            <w:pPr>
              <w:spacing w:after="0"/>
              <w:jc w:val="right"/>
            </w:pPr>
            <w:r>
              <w:rPr>
                <w:sz w:val="18"/>
              </w:rPr>
              <w:t>313 277</w:t>
            </w:r>
          </w:p>
        </w:tc>
        <w:tc>
          <w:tcPr>
            <w:tcW w:w="1361" w:type="dxa"/>
            <w:vAlign w:val="center"/>
          </w:tcPr>
          <w:p w14:paraId="00FC8453" w14:textId="77777777" w:rsidR="00870151" w:rsidRDefault="00000000">
            <w:pPr>
              <w:spacing w:after="0"/>
              <w:jc w:val="right"/>
            </w:pPr>
            <w:r>
              <w:rPr>
                <w:sz w:val="18"/>
              </w:rPr>
              <w:t>42,1</w:t>
            </w:r>
          </w:p>
        </w:tc>
        <w:tc>
          <w:tcPr>
            <w:tcW w:w="1701" w:type="dxa"/>
            <w:vAlign w:val="center"/>
          </w:tcPr>
          <w:p w14:paraId="726D0977" w14:textId="77777777" w:rsidR="00870151" w:rsidRDefault="00000000">
            <w:pPr>
              <w:spacing w:after="0"/>
              <w:jc w:val="right"/>
            </w:pPr>
            <w:r>
              <w:rPr>
                <w:sz w:val="18"/>
              </w:rPr>
              <w:t>340 156</w:t>
            </w:r>
          </w:p>
        </w:tc>
        <w:tc>
          <w:tcPr>
            <w:tcW w:w="1361" w:type="dxa"/>
            <w:vAlign w:val="center"/>
          </w:tcPr>
          <w:p w14:paraId="5C11059A" w14:textId="77777777" w:rsidR="00870151" w:rsidRDefault="00000000">
            <w:pPr>
              <w:spacing w:after="0"/>
              <w:jc w:val="right"/>
            </w:pPr>
            <w:r>
              <w:rPr>
                <w:sz w:val="18"/>
              </w:rPr>
              <w:t>59,9</w:t>
            </w:r>
          </w:p>
        </w:tc>
      </w:tr>
      <w:tr w:rsidR="00870151" w14:paraId="2C697C74" w14:textId="77777777">
        <w:trPr>
          <w:jc w:val="center"/>
        </w:trPr>
        <w:tc>
          <w:tcPr>
            <w:tcW w:w="9410" w:type="dxa"/>
            <w:gridSpan w:val="5"/>
            <w:shd w:val="clear" w:color="auto" w:fill="EDEDF2"/>
          </w:tcPr>
          <w:p w14:paraId="64DDCF60" w14:textId="77777777" w:rsidR="00870151" w:rsidRDefault="00000000">
            <w:pPr>
              <w:spacing w:after="0"/>
            </w:pPr>
            <w:r>
              <w:rPr>
                <w:b/>
                <w:color w:val="322954"/>
                <w:sz w:val="18"/>
              </w:rPr>
              <w:t>Longueur du texte</w:t>
            </w:r>
          </w:p>
        </w:tc>
      </w:tr>
      <w:tr w:rsidR="00870151" w14:paraId="46C11B3F" w14:textId="77777777">
        <w:trPr>
          <w:jc w:val="center"/>
        </w:trPr>
        <w:tc>
          <w:tcPr>
            <w:tcW w:w="3288" w:type="dxa"/>
            <w:vAlign w:val="center"/>
          </w:tcPr>
          <w:p w14:paraId="65D83B2A" w14:textId="77777777" w:rsidR="00870151" w:rsidRDefault="00000000">
            <w:pPr>
              <w:spacing w:after="0"/>
            </w:pPr>
            <w:r>
              <w:rPr>
                <w:sz w:val="18"/>
              </w:rPr>
              <w:t>sans texte</w:t>
            </w:r>
          </w:p>
        </w:tc>
        <w:tc>
          <w:tcPr>
            <w:tcW w:w="1701" w:type="dxa"/>
            <w:vAlign w:val="center"/>
          </w:tcPr>
          <w:p w14:paraId="3362AFF9" w14:textId="77777777" w:rsidR="00870151" w:rsidRDefault="00000000">
            <w:pPr>
              <w:spacing w:after="0"/>
              <w:jc w:val="right"/>
            </w:pPr>
            <w:r>
              <w:rPr>
                <w:sz w:val="18"/>
              </w:rPr>
              <w:t>103 984</w:t>
            </w:r>
          </w:p>
        </w:tc>
        <w:tc>
          <w:tcPr>
            <w:tcW w:w="1361" w:type="dxa"/>
            <w:vAlign w:val="center"/>
          </w:tcPr>
          <w:p w14:paraId="6C05A4A4" w14:textId="77777777" w:rsidR="00870151" w:rsidRDefault="00000000">
            <w:pPr>
              <w:spacing w:after="0"/>
              <w:jc w:val="right"/>
            </w:pPr>
            <w:r>
              <w:rPr>
                <w:sz w:val="18"/>
              </w:rPr>
              <w:t>31,9</w:t>
            </w:r>
          </w:p>
        </w:tc>
        <w:tc>
          <w:tcPr>
            <w:tcW w:w="1701" w:type="dxa"/>
            <w:vAlign w:val="center"/>
          </w:tcPr>
          <w:p w14:paraId="2F8A28D5" w14:textId="77777777" w:rsidR="00870151" w:rsidRDefault="00000000">
            <w:pPr>
              <w:spacing w:after="0"/>
              <w:jc w:val="right"/>
            </w:pPr>
            <w:r>
              <w:rPr>
                <w:sz w:val="18"/>
              </w:rPr>
              <w:t>112 334</w:t>
            </w:r>
          </w:p>
        </w:tc>
        <w:tc>
          <w:tcPr>
            <w:tcW w:w="1361" w:type="dxa"/>
            <w:vAlign w:val="center"/>
          </w:tcPr>
          <w:p w14:paraId="624D3397" w14:textId="77777777" w:rsidR="00870151" w:rsidRDefault="00000000">
            <w:pPr>
              <w:spacing w:after="0"/>
              <w:jc w:val="right"/>
            </w:pPr>
            <w:r>
              <w:rPr>
                <w:sz w:val="18"/>
              </w:rPr>
              <w:t>70,6</w:t>
            </w:r>
          </w:p>
        </w:tc>
      </w:tr>
      <w:tr w:rsidR="00870151" w14:paraId="1C35E001" w14:textId="77777777">
        <w:trPr>
          <w:jc w:val="center"/>
        </w:trPr>
        <w:tc>
          <w:tcPr>
            <w:tcW w:w="3288" w:type="dxa"/>
            <w:vAlign w:val="center"/>
          </w:tcPr>
          <w:p w14:paraId="793F0F3C" w14:textId="77777777" w:rsidR="00870151" w:rsidRDefault="00000000">
            <w:pPr>
              <w:spacing w:after="0"/>
            </w:pPr>
            <w:r>
              <w:rPr>
                <w:sz w:val="18"/>
              </w:rPr>
              <w:t>1 à 50 caractères</w:t>
            </w:r>
          </w:p>
        </w:tc>
        <w:tc>
          <w:tcPr>
            <w:tcW w:w="1701" w:type="dxa"/>
            <w:vAlign w:val="center"/>
          </w:tcPr>
          <w:p w14:paraId="0338585A" w14:textId="77777777" w:rsidR="00870151" w:rsidRDefault="00000000">
            <w:pPr>
              <w:spacing w:after="0"/>
              <w:jc w:val="right"/>
            </w:pPr>
            <w:r>
              <w:rPr>
                <w:sz w:val="18"/>
              </w:rPr>
              <w:t>59 102</w:t>
            </w:r>
          </w:p>
        </w:tc>
        <w:tc>
          <w:tcPr>
            <w:tcW w:w="1361" w:type="dxa"/>
            <w:vAlign w:val="center"/>
          </w:tcPr>
          <w:p w14:paraId="23A2295F" w14:textId="77777777" w:rsidR="00870151" w:rsidRDefault="00000000">
            <w:pPr>
              <w:spacing w:after="0"/>
              <w:jc w:val="right"/>
            </w:pPr>
            <w:r>
              <w:rPr>
                <w:sz w:val="18"/>
              </w:rPr>
              <w:t>44,5</w:t>
            </w:r>
          </w:p>
        </w:tc>
        <w:tc>
          <w:tcPr>
            <w:tcW w:w="1701" w:type="dxa"/>
            <w:vAlign w:val="center"/>
          </w:tcPr>
          <w:p w14:paraId="1F19EF97" w14:textId="77777777" w:rsidR="00870151" w:rsidRDefault="00000000">
            <w:pPr>
              <w:spacing w:after="0"/>
              <w:jc w:val="right"/>
            </w:pPr>
            <w:r>
              <w:rPr>
                <w:sz w:val="18"/>
              </w:rPr>
              <w:t>64 232</w:t>
            </w:r>
          </w:p>
        </w:tc>
        <w:tc>
          <w:tcPr>
            <w:tcW w:w="1361" w:type="dxa"/>
            <w:vAlign w:val="center"/>
          </w:tcPr>
          <w:p w14:paraId="410948AD" w14:textId="77777777" w:rsidR="00870151" w:rsidRDefault="00000000">
            <w:pPr>
              <w:spacing w:after="0"/>
              <w:jc w:val="right"/>
            </w:pPr>
            <w:r>
              <w:rPr>
                <w:sz w:val="18"/>
              </w:rPr>
              <w:t>70,2</w:t>
            </w:r>
          </w:p>
        </w:tc>
      </w:tr>
      <w:tr w:rsidR="00870151" w14:paraId="4496191B" w14:textId="77777777">
        <w:trPr>
          <w:jc w:val="center"/>
        </w:trPr>
        <w:tc>
          <w:tcPr>
            <w:tcW w:w="3288" w:type="dxa"/>
            <w:vAlign w:val="center"/>
          </w:tcPr>
          <w:p w14:paraId="59DF40F5" w14:textId="77777777" w:rsidR="00870151" w:rsidRDefault="00000000">
            <w:pPr>
              <w:spacing w:after="0"/>
            </w:pPr>
            <w:r>
              <w:rPr>
                <w:sz w:val="18"/>
              </w:rPr>
              <w:t>51 à 200 caractères</w:t>
            </w:r>
          </w:p>
        </w:tc>
        <w:tc>
          <w:tcPr>
            <w:tcW w:w="1701" w:type="dxa"/>
            <w:vAlign w:val="center"/>
          </w:tcPr>
          <w:p w14:paraId="64CBD27D" w14:textId="77777777" w:rsidR="00870151" w:rsidRDefault="00000000">
            <w:pPr>
              <w:spacing w:after="0"/>
              <w:jc w:val="right"/>
            </w:pPr>
            <w:r>
              <w:rPr>
                <w:sz w:val="18"/>
              </w:rPr>
              <w:t>126 546</w:t>
            </w:r>
          </w:p>
        </w:tc>
        <w:tc>
          <w:tcPr>
            <w:tcW w:w="1361" w:type="dxa"/>
            <w:vAlign w:val="center"/>
          </w:tcPr>
          <w:p w14:paraId="7A56FD4B" w14:textId="77777777" w:rsidR="00870151" w:rsidRDefault="00000000">
            <w:pPr>
              <w:spacing w:after="0"/>
              <w:jc w:val="right"/>
            </w:pPr>
            <w:r>
              <w:rPr>
                <w:sz w:val="18"/>
              </w:rPr>
              <w:t>47,8</w:t>
            </w:r>
          </w:p>
        </w:tc>
        <w:tc>
          <w:tcPr>
            <w:tcW w:w="1701" w:type="dxa"/>
            <w:vAlign w:val="center"/>
          </w:tcPr>
          <w:p w14:paraId="7640180F" w14:textId="77777777" w:rsidR="00870151" w:rsidRDefault="00000000">
            <w:pPr>
              <w:spacing w:after="0"/>
              <w:jc w:val="right"/>
            </w:pPr>
            <w:r>
              <w:rPr>
                <w:sz w:val="18"/>
              </w:rPr>
              <w:t>137 838</w:t>
            </w:r>
          </w:p>
        </w:tc>
        <w:tc>
          <w:tcPr>
            <w:tcW w:w="1361" w:type="dxa"/>
            <w:vAlign w:val="center"/>
          </w:tcPr>
          <w:p w14:paraId="13E7F45C" w14:textId="77777777" w:rsidR="00870151" w:rsidRDefault="00000000">
            <w:pPr>
              <w:spacing w:after="0"/>
              <w:jc w:val="right"/>
            </w:pPr>
            <w:r>
              <w:rPr>
                <w:sz w:val="18"/>
              </w:rPr>
              <w:t>66,7</w:t>
            </w:r>
          </w:p>
        </w:tc>
      </w:tr>
      <w:tr w:rsidR="00870151" w14:paraId="38470ECB" w14:textId="77777777">
        <w:trPr>
          <w:jc w:val="center"/>
        </w:trPr>
        <w:tc>
          <w:tcPr>
            <w:tcW w:w="3288" w:type="dxa"/>
            <w:vAlign w:val="center"/>
          </w:tcPr>
          <w:p w14:paraId="4D4DF6AD" w14:textId="77777777" w:rsidR="00870151" w:rsidRDefault="00000000">
            <w:pPr>
              <w:spacing w:after="0"/>
            </w:pPr>
            <w:r>
              <w:rPr>
                <w:sz w:val="18"/>
              </w:rPr>
              <w:t>plus de 200 caractères</w:t>
            </w:r>
          </w:p>
        </w:tc>
        <w:tc>
          <w:tcPr>
            <w:tcW w:w="1701" w:type="dxa"/>
            <w:vAlign w:val="center"/>
          </w:tcPr>
          <w:p w14:paraId="42FD2AD5" w14:textId="77777777" w:rsidR="00870151" w:rsidRDefault="00000000">
            <w:pPr>
              <w:spacing w:after="0"/>
              <w:jc w:val="right"/>
            </w:pPr>
            <w:r>
              <w:rPr>
                <w:sz w:val="18"/>
              </w:rPr>
              <w:t>95 445</w:t>
            </w:r>
          </w:p>
        </w:tc>
        <w:tc>
          <w:tcPr>
            <w:tcW w:w="1361" w:type="dxa"/>
            <w:vAlign w:val="center"/>
          </w:tcPr>
          <w:p w14:paraId="0560FB02" w14:textId="77777777" w:rsidR="00870151" w:rsidRDefault="00000000">
            <w:pPr>
              <w:spacing w:after="0"/>
              <w:jc w:val="right"/>
            </w:pPr>
            <w:r>
              <w:rPr>
                <w:sz w:val="18"/>
              </w:rPr>
              <w:t>59,7</w:t>
            </w:r>
          </w:p>
        </w:tc>
        <w:tc>
          <w:tcPr>
            <w:tcW w:w="1701" w:type="dxa"/>
            <w:vAlign w:val="center"/>
          </w:tcPr>
          <w:p w14:paraId="748A3618" w14:textId="77777777" w:rsidR="00870151" w:rsidRDefault="00000000">
            <w:pPr>
              <w:spacing w:after="0"/>
              <w:jc w:val="right"/>
            </w:pPr>
            <w:r>
              <w:rPr>
                <w:sz w:val="18"/>
              </w:rPr>
              <w:t>100 135</w:t>
            </w:r>
          </w:p>
        </w:tc>
        <w:tc>
          <w:tcPr>
            <w:tcW w:w="1361" w:type="dxa"/>
            <w:vAlign w:val="center"/>
          </w:tcPr>
          <w:p w14:paraId="754A23A9" w14:textId="77777777" w:rsidR="00870151" w:rsidRDefault="00000000">
            <w:pPr>
              <w:spacing w:after="0"/>
              <w:jc w:val="right"/>
            </w:pPr>
            <w:r>
              <w:rPr>
                <w:sz w:val="18"/>
              </w:rPr>
              <w:t>69,5</w:t>
            </w:r>
          </w:p>
        </w:tc>
      </w:tr>
      <w:tr w:rsidR="00870151" w14:paraId="7CFFDDBF" w14:textId="77777777">
        <w:trPr>
          <w:jc w:val="center"/>
        </w:trPr>
        <w:tc>
          <w:tcPr>
            <w:tcW w:w="9410" w:type="dxa"/>
            <w:gridSpan w:val="5"/>
            <w:shd w:val="clear" w:color="auto" w:fill="EDEDF2"/>
          </w:tcPr>
          <w:p w14:paraId="190F5A17" w14:textId="77777777" w:rsidR="00870151" w:rsidRDefault="00000000">
            <w:pPr>
              <w:spacing w:after="0"/>
            </w:pPr>
            <w:r>
              <w:rPr>
                <w:b/>
                <w:color w:val="322954"/>
                <w:sz w:val="18"/>
              </w:rPr>
              <w:t>Photo jointe</w:t>
            </w:r>
          </w:p>
        </w:tc>
      </w:tr>
      <w:tr w:rsidR="00870151" w14:paraId="23299FE6" w14:textId="77777777">
        <w:trPr>
          <w:jc w:val="center"/>
        </w:trPr>
        <w:tc>
          <w:tcPr>
            <w:tcW w:w="3288" w:type="dxa"/>
            <w:vAlign w:val="center"/>
          </w:tcPr>
          <w:p w14:paraId="7EEAEDD5" w14:textId="77777777" w:rsidR="00870151" w:rsidRDefault="00000000">
            <w:pPr>
              <w:spacing w:after="0"/>
            </w:pPr>
            <w:r>
              <w:rPr>
                <w:sz w:val="18"/>
              </w:rPr>
              <w:t>sans photo</w:t>
            </w:r>
          </w:p>
        </w:tc>
        <w:tc>
          <w:tcPr>
            <w:tcW w:w="1701" w:type="dxa"/>
            <w:vAlign w:val="center"/>
          </w:tcPr>
          <w:p w14:paraId="15B2F18D" w14:textId="77777777" w:rsidR="00870151" w:rsidRDefault="00000000">
            <w:pPr>
              <w:spacing w:after="0"/>
              <w:jc w:val="right"/>
            </w:pPr>
            <w:r>
              <w:rPr>
                <w:sz w:val="18"/>
              </w:rPr>
              <w:t>350 177</w:t>
            </w:r>
          </w:p>
        </w:tc>
        <w:tc>
          <w:tcPr>
            <w:tcW w:w="1361" w:type="dxa"/>
            <w:vAlign w:val="center"/>
          </w:tcPr>
          <w:p w14:paraId="0CE97ABA" w14:textId="77777777" w:rsidR="00870151" w:rsidRDefault="00000000">
            <w:pPr>
              <w:spacing w:after="0"/>
              <w:jc w:val="right"/>
            </w:pPr>
            <w:r>
              <w:rPr>
                <w:sz w:val="18"/>
              </w:rPr>
              <w:t>46,7</w:t>
            </w:r>
          </w:p>
        </w:tc>
        <w:tc>
          <w:tcPr>
            <w:tcW w:w="1701" w:type="dxa"/>
            <w:vAlign w:val="center"/>
          </w:tcPr>
          <w:p w14:paraId="7415F680" w14:textId="77777777" w:rsidR="00870151" w:rsidRDefault="00000000">
            <w:pPr>
              <w:spacing w:after="0"/>
              <w:jc w:val="right"/>
            </w:pPr>
            <w:r>
              <w:rPr>
                <w:sz w:val="18"/>
              </w:rPr>
              <w:t>379 343</w:t>
            </w:r>
          </w:p>
        </w:tc>
        <w:tc>
          <w:tcPr>
            <w:tcW w:w="1361" w:type="dxa"/>
            <w:vAlign w:val="center"/>
          </w:tcPr>
          <w:p w14:paraId="099E90E7" w14:textId="77777777" w:rsidR="00870151" w:rsidRDefault="00000000">
            <w:pPr>
              <w:spacing w:after="0"/>
              <w:jc w:val="right"/>
            </w:pPr>
            <w:r>
              <w:rPr>
                <w:sz w:val="18"/>
              </w:rPr>
              <w:t>71,6</w:t>
            </w:r>
          </w:p>
        </w:tc>
      </w:tr>
      <w:tr w:rsidR="00870151" w14:paraId="25DFD806" w14:textId="77777777">
        <w:trPr>
          <w:jc w:val="center"/>
        </w:trPr>
        <w:tc>
          <w:tcPr>
            <w:tcW w:w="3288" w:type="dxa"/>
            <w:vAlign w:val="center"/>
          </w:tcPr>
          <w:p w14:paraId="0EE7F3F4" w14:textId="77777777" w:rsidR="00870151" w:rsidRDefault="00000000">
            <w:pPr>
              <w:spacing w:after="0"/>
            </w:pPr>
            <w:r>
              <w:rPr>
                <w:sz w:val="18"/>
              </w:rPr>
              <w:t>photo jointe</w:t>
            </w:r>
          </w:p>
        </w:tc>
        <w:tc>
          <w:tcPr>
            <w:tcW w:w="1701" w:type="dxa"/>
            <w:vAlign w:val="center"/>
          </w:tcPr>
          <w:p w14:paraId="7386905C" w14:textId="77777777" w:rsidR="00870151" w:rsidRDefault="00000000">
            <w:pPr>
              <w:spacing w:after="0"/>
              <w:jc w:val="right"/>
            </w:pPr>
            <w:r>
              <w:rPr>
                <w:sz w:val="18"/>
              </w:rPr>
              <w:t>34 900</w:t>
            </w:r>
          </w:p>
        </w:tc>
        <w:tc>
          <w:tcPr>
            <w:tcW w:w="1361" w:type="dxa"/>
            <w:vAlign w:val="center"/>
          </w:tcPr>
          <w:p w14:paraId="0C5D0685" w14:textId="77777777" w:rsidR="00870151" w:rsidRDefault="00000000">
            <w:pPr>
              <w:spacing w:after="0"/>
              <w:jc w:val="right"/>
            </w:pPr>
            <w:r>
              <w:rPr>
                <w:sz w:val="18"/>
              </w:rPr>
              <w:t>38,7</w:t>
            </w:r>
          </w:p>
        </w:tc>
        <w:tc>
          <w:tcPr>
            <w:tcW w:w="1701" w:type="dxa"/>
            <w:vAlign w:val="center"/>
          </w:tcPr>
          <w:p w14:paraId="67CFE1C6" w14:textId="77777777" w:rsidR="00870151" w:rsidRDefault="00000000">
            <w:pPr>
              <w:spacing w:after="0"/>
              <w:jc w:val="right"/>
            </w:pPr>
            <w:r>
              <w:rPr>
                <w:sz w:val="18"/>
              </w:rPr>
              <w:t>35 196</w:t>
            </w:r>
          </w:p>
        </w:tc>
        <w:tc>
          <w:tcPr>
            <w:tcW w:w="1361" w:type="dxa"/>
            <w:vAlign w:val="center"/>
          </w:tcPr>
          <w:p w14:paraId="2D155162" w14:textId="77777777" w:rsidR="00870151" w:rsidRDefault="00000000">
            <w:pPr>
              <w:spacing w:after="0"/>
              <w:jc w:val="right"/>
            </w:pPr>
            <w:r>
              <w:rPr>
                <w:sz w:val="18"/>
              </w:rPr>
              <w:t>40,6</w:t>
            </w:r>
          </w:p>
        </w:tc>
      </w:tr>
      <w:tr w:rsidR="00870151" w14:paraId="1B4188FD" w14:textId="77777777">
        <w:trPr>
          <w:jc w:val="center"/>
        </w:trPr>
        <w:tc>
          <w:tcPr>
            <w:tcW w:w="9410" w:type="dxa"/>
            <w:gridSpan w:val="5"/>
            <w:shd w:val="clear" w:color="auto" w:fill="EDEDF2"/>
          </w:tcPr>
          <w:p w14:paraId="176F133B" w14:textId="77777777" w:rsidR="00870151" w:rsidRDefault="00000000">
            <w:pPr>
              <w:spacing w:after="0"/>
            </w:pPr>
            <w:r>
              <w:rPr>
                <w:b/>
                <w:color w:val="322954"/>
                <w:sz w:val="18"/>
              </w:rPr>
              <w:t>Photos de l'auteur</w:t>
            </w:r>
          </w:p>
        </w:tc>
      </w:tr>
      <w:tr w:rsidR="00870151" w14:paraId="70C8A792" w14:textId="77777777">
        <w:trPr>
          <w:jc w:val="center"/>
        </w:trPr>
        <w:tc>
          <w:tcPr>
            <w:tcW w:w="3288" w:type="dxa"/>
            <w:vAlign w:val="center"/>
          </w:tcPr>
          <w:p w14:paraId="3C31217C" w14:textId="77777777" w:rsidR="00870151" w:rsidRDefault="00000000">
            <w:pPr>
              <w:spacing w:after="0"/>
            </w:pPr>
            <w:r>
              <w:rPr>
                <w:sz w:val="18"/>
              </w:rPr>
              <w:t>0 photo</w:t>
            </w:r>
          </w:p>
        </w:tc>
        <w:tc>
          <w:tcPr>
            <w:tcW w:w="1701" w:type="dxa"/>
            <w:vAlign w:val="center"/>
          </w:tcPr>
          <w:p w14:paraId="43DE6824" w14:textId="77777777" w:rsidR="00870151" w:rsidRDefault="00000000">
            <w:pPr>
              <w:spacing w:after="0"/>
              <w:jc w:val="right"/>
            </w:pPr>
            <w:r>
              <w:rPr>
                <w:sz w:val="18"/>
              </w:rPr>
              <w:t>222 248</w:t>
            </w:r>
          </w:p>
        </w:tc>
        <w:tc>
          <w:tcPr>
            <w:tcW w:w="1361" w:type="dxa"/>
            <w:vAlign w:val="center"/>
          </w:tcPr>
          <w:p w14:paraId="464DFB9A" w14:textId="77777777" w:rsidR="00870151" w:rsidRDefault="00000000">
            <w:pPr>
              <w:spacing w:after="0"/>
              <w:jc w:val="right"/>
            </w:pPr>
            <w:r>
              <w:rPr>
                <w:sz w:val="18"/>
              </w:rPr>
              <w:t>54,4</w:t>
            </w:r>
          </w:p>
        </w:tc>
        <w:tc>
          <w:tcPr>
            <w:tcW w:w="1701" w:type="dxa"/>
            <w:vAlign w:val="center"/>
          </w:tcPr>
          <w:p w14:paraId="38BA2A92" w14:textId="77777777" w:rsidR="00870151" w:rsidRDefault="00000000">
            <w:pPr>
              <w:spacing w:after="0"/>
              <w:jc w:val="right"/>
            </w:pPr>
            <w:r>
              <w:rPr>
                <w:sz w:val="18"/>
              </w:rPr>
              <w:t>244 259</w:t>
            </w:r>
          </w:p>
        </w:tc>
        <w:tc>
          <w:tcPr>
            <w:tcW w:w="1361" w:type="dxa"/>
            <w:vAlign w:val="center"/>
          </w:tcPr>
          <w:p w14:paraId="590004E5" w14:textId="77777777" w:rsidR="00870151" w:rsidRDefault="00000000">
            <w:pPr>
              <w:spacing w:after="0"/>
              <w:jc w:val="right"/>
            </w:pPr>
            <w:r>
              <w:rPr>
                <w:sz w:val="18"/>
              </w:rPr>
              <w:t>84,2</w:t>
            </w:r>
          </w:p>
        </w:tc>
      </w:tr>
      <w:tr w:rsidR="00870151" w14:paraId="5B93756A" w14:textId="77777777">
        <w:trPr>
          <w:jc w:val="center"/>
        </w:trPr>
        <w:tc>
          <w:tcPr>
            <w:tcW w:w="3288" w:type="dxa"/>
            <w:vAlign w:val="center"/>
          </w:tcPr>
          <w:p w14:paraId="5CD178D5" w14:textId="77777777" w:rsidR="00870151" w:rsidRDefault="00000000">
            <w:pPr>
              <w:spacing w:after="0"/>
            </w:pPr>
            <w:r>
              <w:rPr>
                <w:sz w:val="18"/>
              </w:rPr>
              <w:t>1 à 10 photos</w:t>
            </w:r>
          </w:p>
        </w:tc>
        <w:tc>
          <w:tcPr>
            <w:tcW w:w="1701" w:type="dxa"/>
            <w:vAlign w:val="center"/>
          </w:tcPr>
          <w:p w14:paraId="6B1579B0" w14:textId="77777777" w:rsidR="00870151" w:rsidRDefault="00000000">
            <w:pPr>
              <w:spacing w:after="0"/>
              <w:jc w:val="right"/>
            </w:pPr>
            <w:r>
              <w:rPr>
                <w:sz w:val="18"/>
              </w:rPr>
              <w:t>98 965</w:t>
            </w:r>
          </w:p>
        </w:tc>
        <w:tc>
          <w:tcPr>
            <w:tcW w:w="1361" w:type="dxa"/>
            <w:vAlign w:val="center"/>
          </w:tcPr>
          <w:p w14:paraId="31EA4DDF" w14:textId="77777777" w:rsidR="00870151" w:rsidRDefault="00000000">
            <w:pPr>
              <w:spacing w:after="0"/>
              <w:jc w:val="right"/>
            </w:pPr>
            <w:r>
              <w:rPr>
                <w:sz w:val="18"/>
              </w:rPr>
              <w:t>45,5</w:t>
            </w:r>
          </w:p>
        </w:tc>
        <w:tc>
          <w:tcPr>
            <w:tcW w:w="1701" w:type="dxa"/>
            <w:vAlign w:val="center"/>
          </w:tcPr>
          <w:p w14:paraId="04BA4473" w14:textId="77777777" w:rsidR="00870151" w:rsidRDefault="00000000">
            <w:pPr>
              <w:spacing w:after="0"/>
              <w:jc w:val="right"/>
            </w:pPr>
            <w:r>
              <w:rPr>
                <w:sz w:val="18"/>
              </w:rPr>
              <w:t>104 952</w:t>
            </w:r>
          </w:p>
        </w:tc>
        <w:tc>
          <w:tcPr>
            <w:tcW w:w="1361" w:type="dxa"/>
            <w:vAlign w:val="center"/>
          </w:tcPr>
          <w:p w14:paraId="78E09A7C" w14:textId="77777777" w:rsidR="00870151" w:rsidRDefault="00000000">
            <w:pPr>
              <w:spacing w:after="0"/>
              <w:jc w:val="right"/>
            </w:pPr>
            <w:r>
              <w:rPr>
                <w:sz w:val="18"/>
              </w:rPr>
              <w:t>63,6</w:t>
            </w:r>
          </w:p>
        </w:tc>
      </w:tr>
      <w:tr w:rsidR="00870151" w14:paraId="1A7ADBA5" w14:textId="77777777">
        <w:trPr>
          <w:jc w:val="center"/>
        </w:trPr>
        <w:tc>
          <w:tcPr>
            <w:tcW w:w="3288" w:type="dxa"/>
            <w:vAlign w:val="center"/>
          </w:tcPr>
          <w:p w14:paraId="430C52C7" w14:textId="77777777" w:rsidR="00870151" w:rsidRDefault="00000000">
            <w:pPr>
              <w:spacing w:after="0"/>
            </w:pPr>
            <w:r>
              <w:rPr>
                <w:sz w:val="18"/>
              </w:rPr>
              <w:t>11 à 100 photos</w:t>
            </w:r>
          </w:p>
        </w:tc>
        <w:tc>
          <w:tcPr>
            <w:tcW w:w="1701" w:type="dxa"/>
            <w:vAlign w:val="center"/>
          </w:tcPr>
          <w:p w14:paraId="4AD06C04" w14:textId="77777777" w:rsidR="00870151" w:rsidRDefault="00000000">
            <w:pPr>
              <w:spacing w:after="0"/>
              <w:jc w:val="right"/>
            </w:pPr>
            <w:r>
              <w:rPr>
                <w:sz w:val="18"/>
              </w:rPr>
              <w:t>42 639</w:t>
            </w:r>
          </w:p>
        </w:tc>
        <w:tc>
          <w:tcPr>
            <w:tcW w:w="1361" w:type="dxa"/>
            <w:vAlign w:val="center"/>
          </w:tcPr>
          <w:p w14:paraId="38CCB97C" w14:textId="77777777" w:rsidR="00870151" w:rsidRDefault="00000000">
            <w:pPr>
              <w:spacing w:after="0"/>
              <w:jc w:val="right"/>
            </w:pPr>
            <w:r>
              <w:rPr>
                <w:sz w:val="18"/>
              </w:rPr>
              <w:t>19,7</w:t>
            </w:r>
          </w:p>
        </w:tc>
        <w:tc>
          <w:tcPr>
            <w:tcW w:w="1701" w:type="dxa"/>
            <w:vAlign w:val="center"/>
          </w:tcPr>
          <w:p w14:paraId="20F49055" w14:textId="77777777" w:rsidR="00870151" w:rsidRDefault="00000000">
            <w:pPr>
              <w:spacing w:after="0"/>
              <w:jc w:val="right"/>
            </w:pPr>
            <w:r>
              <w:rPr>
                <w:sz w:val="18"/>
              </w:rPr>
              <w:t>43 820</w:t>
            </w:r>
          </w:p>
        </w:tc>
        <w:tc>
          <w:tcPr>
            <w:tcW w:w="1361" w:type="dxa"/>
            <w:vAlign w:val="center"/>
          </w:tcPr>
          <w:p w14:paraId="6151CEE4" w14:textId="77777777" w:rsidR="00870151" w:rsidRDefault="00000000">
            <w:pPr>
              <w:spacing w:after="0"/>
              <w:jc w:val="right"/>
            </w:pPr>
            <w:r>
              <w:rPr>
                <w:sz w:val="18"/>
              </w:rPr>
              <w:t>24</w:t>
            </w:r>
          </w:p>
        </w:tc>
      </w:tr>
      <w:tr w:rsidR="00870151" w14:paraId="38FAB55C" w14:textId="77777777">
        <w:trPr>
          <w:jc w:val="center"/>
        </w:trPr>
        <w:tc>
          <w:tcPr>
            <w:tcW w:w="3288" w:type="dxa"/>
            <w:vAlign w:val="center"/>
          </w:tcPr>
          <w:p w14:paraId="7649021C" w14:textId="77777777" w:rsidR="00870151" w:rsidRDefault="00000000">
            <w:pPr>
              <w:spacing w:after="0"/>
            </w:pPr>
            <w:r>
              <w:rPr>
                <w:sz w:val="18"/>
              </w:rPr>
              <w:t>plus de 100 photos</w:t>
            </w:r>
          </w:p>
        </w:tc>
        <w:tc>
          <w:tcPr>
            <w:tcW w:w="1701" w:type="dxa"/>
            <w:vAlign w:val="center"/>
          </w:tcPr>
          <w:p w14:paraId="69E2DCB6" w14:textId="77777777" w:rsidR="00870151" w:rsidRDefault="00000000">
            <w:pPr>
              <w:spacing w:after="0"/>
              <w:jc w:val="right"/>
            </w:pPr>
            <w:r>
              <w:rPr>
                <w:sz w:val="18"/>
              </w:rPr>
              <w:t>21 225</w:t>
            </w:r>
          </w:p>
        </w:tc>
        <w:tc>
          <w:tcPr>
            <w:tcW w:w="1361" w:type="dxa"/>
            <w:vAlign w:val="center"/>
          </w:tcPr>
          <w:p w14:paraId="3F3A2BBA" w14:textId="77777777" w:rsidR="00870151" w:rsidRDefault="00000000">
            <w:pPr>
              <w:spacing w:after="0"/>
              <w:jc w:val="right"/>
            </w:pPr>
            <w:r>
              <w:rPr>
                <w:sz w:val="18"/>
              </w:rPr>
              <w:t>12,7</w:t>
            </w:r>
          </w:p>
        </w:tc>
        <w:tc>
          <w:tcPr>
            <w:tcW w:w="1701" w:type="dxa"/>
            <w:vAlign w:val="center"/>
          </w:tcPr>
          <w:p w14:paraId="35AC50D8" w14:textId="77777777" w:rsidR="00870151" w:rsidRDefault="00000000">
            <w:pPr>
              <w:spacing w:after="0"/>
              <w:jc w:val="right"/>
            </w:pPr>
            <w:r>
              <w:rPr>
                <w:sz w:val="18"/>
              </w:rPr>
              <w:t>21 508</w:t>
            </w:r>
          </w:p>
        </w:tc>
        <w:tc>
          <w:tcPr>
            <w:tcW w:w="1361" w:type="dxa"/>
            <w:vAlign w:val="center"/>
          </w:tcPr>
          <w:p w14:paraId="2EA632E1" w14:textId="77777777" w:rsidR="00870151" w:rsidRDefault="00000000">
            <w:pPr>
              <w:spacing w:after="0"/>
              <w:jc w:val="right"/>
            </w:pPr>
            <w:r>
              <w:rPr>
                <w:sz w:val="18"/>
              </w:rPr>
              <w:t>14,4</w:t>
            </w:r>
          </w:p>
        </w:tc>
      </w:tr>
      <w:tr w:rsidR="00870151" w14:paraId="45C5C327" w14:textId="77777777">
        <w:trPr>
          <w:jc w:val="center"/>
        </w:trPr>
        <w:tc>
          <w:tcPr>
            <w:tcW w:w="9410" w:type="dxa"/>
            <w:gridSpan w:val="5"/>
            <w:shd w:val="clear" w:color="auto" w:fill="EDEDF2"/>
          </w:tcPr>
          <w:p w14:paraId="050C592D" w14:textId="77777777" w:rsidR="00870151" w:rsidRDefault="00000000">
            <w:pPr>
              <w:spacing w:after="0"/>
            </w:pPr>
            <w:r>
              <w:rPr>
                <w:b/>
                <w:color w:val="322954"/>
                <w:sz w:val="18"/>
              </w:rPr>
              <w:t>Profil Local Guide</w:t>
            </w:r>
          </w:p>
        </w:tc>
      </w:tr>
      <w:tr w:rsidR="00870151" w14:paraId="7C9B8552" w14:textId="77777777">
        <w:trPr>
          <w:jc w:val="center"/>
        </w:trPr>
        <w:tc>
          <w:tcPr>
            <w:tcW w:w="3288" w:type="dxa"/>
            <w:vAlign w:val="center"/>
          </w:tcPr>
          <w:p w14:paraId="4EDC84A9" w14:textId="77777777" w:rsidR="00870151" w:rsidRDefault="00000000">
            <w:pPr>
              <w:spacing w:after="0"/>
            </w:pPr>
            <w:r>
              <w:rPr>
                <w:sz w:val="18"/>
              </w:rPr>
              <w:t>compte sans niveau</w:t>
            </w:r>
          </w:p>
        </w:tc>
        <w:tc>
          <w:tcPr>
            <w:tcW w:w="1701" w:type="dxa"/>
            <w:vAlign w:val="center"/>
          </w:tcPr>
          <w:p w14:paraId="7CDA2AE5" w14:textId="77777777" w:rsidR="00870151" w:rsidRDefault="00000000">
            <w:pPr>
              <w:spacing w:after="0"/>
              <w:jc w:val="right"/>
            </w:pPr>
            <w:r>
              <w:rPr>
                <w:sz w:val="18"/>
              </w:rPr>
              <w:t>4 697</w:t>
            </w:r>
          </w:p>
        </w:tc>
        <w:tc>
          <w:tcPr>
            <w:tcW w:w="1361" w:type="dxa"/>
            <w:vAlign w:val="center"/>
          </w:tcPr>
          <w:p w14:paraId="58AC9BC9" w14:textId="77777777" w:rsidR="00870151" w:rsidRDefault="00000000">
            <w:pPr>
              <w:spacing w:after="0"/>
              <w:jc w:val="right"/>
            </w:pPr>
            <w:r>
              <w:rPr>
                <w:sz w:val="18"/>
              </w:rPr>
              <w:t>445</w:t>
            </w:r>
          </w:p>
        </w:tc>
        <w:tc>
          <w:tcPr>
            <w:tcW w:w="1701" w:type="dxa"/>
            <w:vAlign w:val="center"/>
          </w:tcPr>
          <w:p w14:paraId="70E14CF3" w14:textId="77777777" w:rsidR="00870151" w:rsidRDefault="00000000">
            <w:pPr>
              <w:spacing w:after="0"/>
              <w:jc w:val="right"/>
            </w:pPr>
            <w:r>
              <w:rPr>
                <w:sz w:val="18"/>
              </w:rPr>
              <w:t>5 145</w:t>
            </w:r>
          </w:p>
        </w:tc>
        <w:tc>
          <w:tcPr>
            <w:tcW w:w="1361" w:type="dxa"/>
            <w:vAlign w:val="center"/>
          </w:tcPr>
          <w:p w14:paraId="0E520BCE" w14:textId="77777777" w:rsidR="00870151" w:rsidRDefault="00000000">
            <w:pPr>
              <w:spacing w:after="0"/>
              <w:jc w:val="right"/>
            </w:pPr>
            <w:r>
              <w:rPr>
                <w:sz w:val="18"/>
              </w:rPr>
              <w:t>656,9</w:t>
            </w:r>
          </w:p>
        </w:tc>
      </w:tr>
      <w:tr w:rsidR="00870151" w14:paraId="1F3B1F5D" w14:textId="77777777">
        <w:trPr>
          <w:jc w:val="center"/>
        </w:trPr>
        <w:tc>
          <w:tcPr>
            <w:tcW w:w="3288" w:type="dxa"/>
            <w:vAlign w:val="center"/>
          </w:tcPr>
          <w:p w14:paraId="7556906C" w14:textId="77777777" w:rsidR="00870151" w:rsidRDefault="00000000">
            <w:pPr>
              <w:spacing w:after="0"/>
            </w:pPr>
            <w:r>
              <w:rPr>
                <w:sz w:val="18"/>
              </w:rPr>
              <w:t>niveau 1 à 4</w:t>
            </w:r>
          </w:p>
        </w:tc>
        <w:tc>
          <w:tcPr>
            <w:tcW w:w="1701" w:type="dxa"/>
            <w:vAlign w:val="center"/>
          </w:tcPr>
          <w:p w14:paraId="14EF8655" w14:textId="77777777" w:rsidR="00870151" w:rsidRDefault="00000000">
            <w:pPr>
              <w:spacing w:after="0"/>
              <w:jc w:val="right"/>
            </w:pPr>
            <w:r>
              <w:rPr>
                <w:sz w:val="18"/>
              </w:rPr>
              <w:t>292 206</w:t>
            </w:r>
          </w:p>
        </w:tc>
        <w:tc>
          <w:tcPr>
            <w:tcW w:w="1361" w:type="dxa"/>
            <w:vAlign w:val="center"/>
          </w:tcPr>
          <w:p w14:paraId="44013189" w14:textId="77777777" w:rsidR="00870151" w:rsidRDefault="00000000">
            <w:pPr>
              <w:spacing w:after="0"/>
              <w:jc w:val="right"/>
            </w:pPr>
            <w:r>
              <w:rPr>
                <w:sz w:val="18"/>
              </w:rPr>
              <w:t>46,8</w:t>
            </w:r>
          </w:p>
        </w:tc>
        <w:tc>
          <w:tcPr>
            <w:tcW w:w="1701" w:type="dxa"/>
            <w:vAlign w:val="center"/>
          </w:tcPr>
          <w:p w14:paraId="7CD6399F" w14:textId="77777777" w:rsidR="00870151" w:rsidRDefault="00000000">
            <w:pPr>
              <w:spacing w:after="0"/>
              <w:jc w:val="right"/>
            </w:pPr>
            <w:r>
              <w:rPr>
                <w:sz w:val="18"/>
              </w:rPr>
              <w:t>318 923</w:t>
            </w:r>
          </w:p>
        </w:tc>
        <w:tc>
          <w:tcPr>
            <w:tcW w:w="1361" w:type="dxa"/>
            <w:vAlign w:val="center"/>
          </w:tcPr>
          <w:p w14:paraId="416D7555" w14:textId="77777777" w:rsidR="00870151" w:rsidRDefault="00000000">
            <w:pPr>
              <w:spacing w:after="0"/>
              <w:jc w:val="right"/>
            </w:pPr>
            <w:r>
              <w:rPr>
                <w:sz w:val="18"/>
              </w:rPr>
              <w:t>71,3</w:t>
            </w:r>
          </w:p>
        </w:tc>
      </w:tr>
      <w:tr w:rsidR="00870151" w14:paraId="38BA68F8" w14:textId="77777777">
        <w:trPr>
          <w:jc w:val="center"/>
        </w:trPr>
        <w:tc>
          <w:tcPr>
            <w:tcW w:w="3288" w:type="dxa"/>
            <w:vAlign w:val="center"/>
          </w:tcPr>
          <w:p w14:paraId="3A2EF253" w14:textId="77777777" w:rsidR="00870151" w:rsidRDefault="00000000">
            <w:pPr>
              <w:spacing w:after="0"/>
            </w:pPr>
            <w:r>
              <w:rPr>
                <w:sz w:val="18"/>
              </w:rPr>
              <w:t>niveau 5 et plus</w:t>
            </w:r>
          </w:p>
        </w:tc>
        <w:tc>
          <w:tcPr>
            <w:tcW w:w="1701" w:type="dxa"/>
            <w:vAlign w:val="center"/>
          </w:tcPr>
          <w:p w14:paraId="36133531" w14:textId="77777777" w:rsidR="00870151" w:rsidRDefault="00000000">
            <w:pPr>
              <w:spacing w:after="0"/>
              <w:jc w:val="right"/>
            </w:pPr>
            <w:r>
              <w:rPr>
                <w:sz w:val="18"/>
              </w:rPr>
              <w:t>88 174</w:t>
            </w:r>
          </w:p>
        </w:tc>
        <w:tc>
          <w:tcPr>
            <w:tcW w:w="1361" w:type="dxa"/>
            <w:vAlign w:val="center"/>
          </w:tcPr>
          <w:p w14:paraId="19EC66E1" w14:textId="77777777" w:rsidR="00870151" w:rsidRDefault="00000000">
            <w:pPr>
              <w:spacing w:after="0"/>
              <w:jc w:val="right"/>
            </w:pPr>
            <w:r>
              <w:rPr>
                <w:sz w:val="18"/>
              </w:rPr>
              <w:t>22</w:t>
            </w:r>
          </w:p>
        </w:tc>
        <w:tc>
          <w:tcPr>
            <w:tcW w:w="1701" w:type="dxa"/>
            <w:vAlign w:val="center"/>
          </w:tcPr>
          <w:p w14:paraId="1D33838E" w14:textId="77777777" w:rsidR="00870151" w:rsidRDefault="00000000">
            <w:pPr>
              <w:spacing w:after="0"/>
              <w:jc w:val="right"/>
            </w:pPr>
            <w:r>
              <w:rPr>
                <w:sz w:val="18"/>
              </w:rPr>
              <w:t>90 471</w:t>
            </w:r>
          </w:p>
        </w:tc>
        <w:tc>
          <w:tcPr>
            <w:tcW w:w="1361" w:type="dxa"/>
            <w:vAlign w:val="center"/>
          </w:tcPr>
          <w:p w14:paraId="5C4AB2CE" w14:textId="77777777" w:rsidR="00870151" w:rsidRDefault="00000000">
            <w:pPr>
              <w:spacing w:after="0"/>
              <w:jc w:val="right"/>
            </w:pPr>
            <w:r>
              <w:rPr>
                <w:sz w:val="18"/>
              </w:rPr>
              <w:t>27,4</w:t>
            </w:r>
          </w:p>
        </w:tc>
      </w:tr>
      <w:tr w:rsidR="00870151" w14:paraId="2A337E86" w14:textId="77777777">
        <w:trPr>
          <w:jc w:val="center"/>
        </w:trPr>
        <w:tc>
          <w:tcPr>
            <w:tcW w:w="9410" w:type="dxa"/>
            <w:gridSpan w:val="5"/>
            <w:shd w:val="clear" w:color="auto" w:fill="EDEDF2"/>
          </w:tcPr>
          <w:p w14:paraId="6259CDA8" w14:textId="77777777" w:rsidR="00870151" w:rsidRDefault="00000000">
            <w:pPr>
              <w:spacing w:after="0"/>
            </w:pPr>
            <w:r>
              <w:rPr>
                <w:b/>
                <w:color w:val="322954"/>
                <w:sz w:val="18"/>
              </w:rPr>
              <w:t>Afflux sur la fiche</w:t>
            </w:r>
          </w:p>
        </w:tc>
      </w:tr>
      <w:tr w:rsidR="00870151" w14:paraId="7AB21D06" w14:textId="77777777">
        <w:trPr>
          <w:jc w:val="center"/>
        </w:trPr>
        <w:tc>
          <w:tcPr>
            <w:tcW w:w="3288" w:type="dxa"/>
            <w:vAlign w:val="center"/>
          </w:tcPr>
          <w:p w14:paraId="1489A204" w14:textId="77777777" w:rsidR="00870151" w:rsidRPr="00FB1455" w:rsidRDefault="00000000">
            <w:pPr>
              <w:spacing w:after="0"/>
              <w:rPr>
                <w:lang w:val="fr-FR"/>
              </w:rPr>
            </w:pPr>
            <w:r w:rsidRPr="00FB1455">
              <w:rPr>
                <w:sz w:val="18"/>
                <w:lang w:val="fr-FR"/>
              </w:rPr>
              <w:t>jusqu'à 1 fois le rythme habituel</w:t>
            </w:r>
          </w:p>
        </w:tc>
        <w:tc>
          <w:tcPr>
            <w:tcW w:w="1701" w:type="dxa"/>
            <w:vAlign w:val="center"/>
          </w:tcPr>
          <w:p w14:paraId="7F1923EE" w14:textId="77777777" w:rsidR="00870151" w:rsidRDefault="00000000">
            <w:pPr>
              <w:spacing w:after="0"/>
              <w:jc w:val="right"/>
            </w:pPr>
            <w:r>
              <w:rPr>
                <w:sz w:val="18"/>
              </w:rPr>
              <w:t>24 067</w:t>
            </w:r>
          </w:p>
        </w:tc>
        <w:tc>
          <w:tcPr>
            <w:tcW w:w="1361" w:type="dxa"/>
            <w:vAlign w:val="center"/>
          </w:tcPr>
          <w:p w14:paraId="02844F4F" w14:textId="77777777" w:rsidR="00870151" w:rsidRDefault="00000000">
            <w:pPr>
              <w:spacing w:after="0"/>
              <w:jc w:val="right"/>
            </w:pPr>
            <w:r>
              <w:rPr>
                <w:sz w:val="18"/>
              </w:rPr>
              <w:t>49,9</w:t>
            </w:r>
          </w:p>
        </w:tc>
        <w:tc>
          <w:tcPr>
            <w:tcW w:w="1701" w:type="dxa"/>
            <w:vAlign w:val="center"/>
          </w:tcPr>
          <w:p w14:paraId="28E34844" w14:textId="77777777" w:rsidR="00870151" w:rsidRDefault="00000000">
            <w:pPr>
              <w:spacing w:after="0"/>
              <w:jc w:val="right"/>
            </w:pPr>
            <w:r>
              <w:rPr>
                <w:sz w:val="18"/>
              </w:rPr>
              <w:t>29 279</w:t>
            </w:r>
          </w:p>
        </w:tc>
        <w:tc>
          <w:tcPr>
            <w:tcW w:w="1361" w:type="dxa"/>
            <w:vAlign w:val="center"/>
          </w:tcPr>
          <w:p w14:paraId="325825E2" w14:textId="77777777" w:rsidR="00870151" w:rsidRDefault="00000000">
            <w:pPr>
              <w:spacing w:after="0"/>
              <w:jc w:val="right"/>
            </w:pPr>
            <w:r>
              <w:rPr>
                <w:sz w:val="18"/>
              </w:rPr>
              <w:t>69,7</w:t>
            </w:r>
          </w:p>
        </w:tc>
      </w:tr>
      <w:tr w:rsidR="00870151" w14:paraId="2AFC2A86" w14:textId="77777777">
        <w:trPr>
          <w:jc w:val="center"/>
        </w:trPr>
        <w:tc>
          <w:tcPr>
            <w:tcW w:w="3288" w:type="dxa"/>
            <w:vAlign w:val="center"/>
          </w:tcPr>
          <w:p w14:paraId="1E106BCA" w14:textId="77777777" w:rsidR="00870151" w:rsidRDefault="00000000">
            <w:pPr>
              <w:spacing w:after="0"/>
            </w:pPr>
            <w:r>
              <w:rPr>
                <w:sz w:val="18"/>
              </w:rPr>
              <w:t>1 à 3 fois</w:t>
            </w:r>
          </w:p>
        </w:tc>
        <w:tc>
          <w:tcPr>
            <w:tcW w:w="1701" w:type="dxa"/>
            <w:vAlign w:val="center"/>
          </w:tcPr>
          <w:p w14:paraId="7703DA8E" w14:textId="77777777" w:rsidR="00870151" w:rsidRDefault="00000000">
            <w:pPr>
              <w:spacing w:after="0"/>
              <w:jc w:val="right"/>
            </w:pPr>
            <w:r>
              <w:rPr>
                <w:sz w:val="18"/>
              </w:rPr>
              <w:t>130 158</w:t>
            </w:r>
          </w:p>
        </w:tc>
        <w:tc>
          <w:tcPr>
            <w:tcW w:w="1361" w:type="dxa"/>
            <w:vAlign w:val="center"/>
          </w:tcPr>
          <w:p w14:paraId="69E45FF0" w14:textId="77777777" w:rsidR="00870151" w:rsidRDefault="00000000">
            <w:pPr>
              <w:spacing w:after="0"/>
              <w:jc w:val="right"/>
            </w:pPr>
            <w:r>
              <w:rPr>
                <w:sz w:val="18"/>
              </w:rPr>
              <w:t>45,8</w:t>
            </w:r>
          </w:p>
        </w:tc>
        <w:tc>
          <w:tcPr>
            <w:tcW w:w="1701" w:type="dxa"/>
            <w:vAlign w:val="center"/>
          </w:tcPr>
          <w:p w14:paraId="794158D2" w14:textId="77777777" w:rsidR="00870151" w:rsidRDefault="00000000">
            <w:pPr>
              <w:spacing w:after="0"/>
              <w:jc w:val="right"/>
            </w:pPr>
            <w:r>
              <w:rPr>
                <w:sz w:val="18"/>
              </w:rPr>
              <w:t>148 504</w:t>
            </w:r>
          </w:p>
        </w:tc>
        <w:tc>
          <w:tcPr>
            <w:tcW w:w="1361" w:type="dxa"/>
            <w:vAlign w:val="center"/>
          </w:tcPr>
          <w:p w14:paraId="5AF959F0" w14:textId="77777777" w:rsidR="00870151" w:rsidRDefault="00000000">
            <w:pPr>
              <w:spacing w:after="0"/>
              <w:jc w:val="right"/>
            </w:pPr>
            <w:r>
              <w:rPr>
                <w:sz w:val="18"/>
              </w:rPr>
              <w:t>67,5</w:t>
            </w:r>
          </w:p>
        </w:tc>
      </w:tr>
      <w:tr w:rsidR="00870151" w14:paraId="6BD87832" w14:textId="77777777">
        <w:trPr>
          <w:jc w:val="center"/>
        </w:trPr>
        <w:tc>
          <w:tcPr>
            <w:tcW w:w="3288" w:type="dxa"/>
            <w:vAlign w:val="center"/>
          </w:tcPr>
          <w:p w14:paraId="26F82475" w14:textId="77777777" w:rsidR="00870151" w:rsidRDefault="00000000">
            <w:pPr>
              <w:spacing w:after="0"/>
            </w:pPr>
            <w:r>
              <w:rPr>
                <w:sz w:val="18"/>
              </w:rPr>
              <w:t>3 à 10 fois</w:t>
            </w:r>
          </w:p>
        </w:tc>
        <w:tc>
          <w:tcPr>
            <w:tcW w:w="1701" w:type="dxa"/>
            <w:vAlign w:val="center"/>
          </w:tcPr>
          <w:p w14:paraId="189B64D0" w14:textId="77777777" w:rsidR="00870151" w:rsidRDefault="00000000">
            <w:pPr>
              <w:spacing w:after="0"/>
              <w:jc w:val="right"/>
            </w:pPr>
            <w:r>
              <w:rPr>
                <w:sz w:val="18"/>
              </w:rPr>
              <w:t>158 215</w:t>
            </w:r>
          </w:p>
        </w:tc>
        <w:tc>
          <w:tcPr>
            <w:tcW w:w="1361" w:type="dxa"/>
            <w:vAlign w:val="center"/>
          </w:tcPr>
          <w:p w14:paraId="1C773DE8" w14:textId="77777777" w:rsidR="00870151" w:rsidRDefault="00000000">
            <w:pPr>
              <w:spacing w:after="0"/>
              <w:jc w:val="right"/>
            </w:pPr>
            <w:r>
              <w:rPr>
                <w:sz w:val="18"/>
              </w:rPr>
              <w:t>47,4</w:t>
            </w:r>
          </w:p>
        </w:tc>
        <w:tc>
          <w:tcPr>
            <w:tcW w:w="1701" w:type="dxa"/>
            <w:vAlign w:val="center"/>
          </w:tcPr>
          <w:p w14:paraId="258EA58E" w14:textId="77777777" w:rsidR="00870151" w:rsidRDefault="00000000">
            <w:pPr>
              <w:spacing w:after="0"/>
              <w:jc w:val="right"/>
            </w:pPr>
            <w:r>
              <w:rPr>
                <w:sz w:val="18"/>
              </w:rPr>
              <w:t>163 656</w:t>
            </w:r>
          </w:p>
        </w:tc>
        <w:tc>
          <w:tcPr>
            <w:tcW w:w="1361" w:type="dxa"/>
            <w:vAlign w:val="center"/>
          </w:tcPr>
          <w:p w14:paraId="6C71FBDF" w14:textId="77777777" w:rsidR="00870151" w:rsidRDefault="00000000">
            <w:pPr>
              <w:spacing w:after="0"/>
              <w:jc w:val="right"/>
            </w:pPr>
            <w:r>
              <w:rPr>
                <w:sz w:val="18"/>
              </w:rPr>
              <w:t>62,8</w:t>
            </w:r>
          </w:p>
        </w:tc>
      </w:tr>
      <w:tr w:rsidR="00870151" w14:paraId="2C16FBA4" w14:textId="77777777">
        <w:trPr>
          <w:jc w:val="center"/>
        </w:trPr>
        <w:tc>
          <w:tcPr>
            <w:tcW w:w="3288" w:type="dxa"/>
            <w:vAlign w:val="center"/>
          </w:tcPr>
          <w:p w14:paraId="6A87FC70" w14:textId="77777777" w:rsidR="00870151" w:rsidRDefault="00000000">
            <w:pPr>
              <w:spacing w:after="0"/>
            </w:pPr>
            <w:r>
              <w:rPr>
                <w:sz w:val="18"/>
              </w:rPr>
              <w:t>plus de 10 fois</w:t>
            </w:r>
          </w:p>
        </w:tc>
        <w:tc>
          <w:tcPr>
            <w:tcW w:w="1701" w:type="dxa"/>
            <w:vAlign w:val="center"/>
          </w:tcPr>
          <w:p w14:paraId="7DEC52A3" w14:textId="77777777" w:rsidR="00870151" w:rsidRDefault="00000000">
            <w:pPr>
              <w:spacing w:after="0"/>
              <w:jc w:val="right"/>
            </w:pPr>
            <w:r>
              <w:rPr>
                <w:sz w:val="18"/>
              </w:rPr>
              <w:t>72 637</w:t>
            </w:r>
          </w:p>
        </w:tc>
        <w:tc>
          <w:tcPr>
            <w:tcW w:w="1361" w:type="dxa"/>
            <w:vAlign w:val="center"/>
          </w:tcPr>
          <w:p w14:paraId="6E2B4461" w14:textId="77777777" w:rsidR="00870151" w:rsidRDefault="00000000">
            <w:pPr>
              <w:spacing w:after="0"/>
              <w:jc w:val="right"/>
            </w:pPr>
            <w:r>
              <w:rPr>
                <w:sz w:val="18"/>
              </w:rPr>
              <w:t>41,9</w:t>
            </w:r>
          </w:p>
        </w:tc>
        <w:tc>
          <w:tcPr>
            <w:tcW w:w="1701" w:type="dxa"/>
            <w:vAlign w:val="center"/>
          </w:tcPr>
          <w:p w14:paraId="0CEB1F2C" w14:textId="77777777" w:rsidR="00870151" w:rsidRDefault="00000000">
            <w:pPr>
              <w:spacing w:after="0"/>
              <w:jc w:val="right"/>
            </w:pPr>
            <w:r>
              <w:rPr>
                <w:sz w:val="18"/>
              </w:rPr>
              <w:t>73 100</w:t>
            </w:r>
          </w:p>
        </w:tc>
        <w:tc>
          <w:tcPr>
            <w:tcW w:w="1361" w:type="dxa"/>
            <w:vAlign w:val="center"/>
          </w:tcPr>
          <w:p w14:paraId="33179E0C" w14:textId="77777777" w:rsidR="00870151" w:rsidRDefault="00000000">
            <w:pPr>
              <w:spacing w:after="0"/>
              <w:jc w:val="right"/>
            </w:pPr>
            <w:r>
              <w:rPr>
                <w:sz w:val="18"/>
              </w:rPr>
              <w:t>85,5</w:t>
            </w:r>
          </w:p>
        </w:tc>
      </w:tr>
      <w:tr w:rsidR="00870151" w14:paraId="5E325E14" w14:textId="77777777">
        <w:trPr>
          <w:jc w:val="center"/>
        </w:trPr>
        <w:tc>
          <w:tcPr>
            <w:tcW w:w="9410" w:type="dxa"/>
            <w:gridSpan w:val="5"/>
            <w:shd w:val="clear" w:color="auto" w:fill="EDEDF2"/>
          </w:tcPr>
          <w:p w14:paraId="08C08EC9" w14:textId="77777777" w:rsidR="00870151" w:rsidRDefault="00000000">
            <w:pPr>
              <w:spacing w:after="0"/>
            </w:pPr>
            <w:r>
              <w:rPr>
                <w:b/>
                <w:color w:val="322954"/>
                <w:sz w:val="18"/>
              </w:rPr>
              <w:t>Secteur</w:t>
            </w:r>
          </w:p>
        </w:tc>
      </w:tr>
      <w:tr w:rsidR="00870151" w14:paraId="7D5D1740" w14:textId="77777777">
        <w:trPr>
          <w:jc w:val="center"/>
        </w:trPr>
        <w:tc>
          <w:tcPr>
            <w:tcW w:w="3288" w:type="dxa"/>
            <w:vAlign w:val="center"/>
          </w:tcPr>
          <w:p w14:paraId="4D5013C9" w14:textId="77777777" w:rsidR="00870151" w:rsidRDefault="00000000">
            <w:pPr>
              <w:spacing w:after="0"/>
            </w:pPr>
            <w:r>
              <w:rPr>
                <w:sz w:val="18"/>
              </w:rPr>
              <w:t>automobile</w:t>
            </w:r>
          </w:p>
        </w:tc>
        <w:tc>
          <w:tcPr>
            <w:tcW w:w="1701" w:type="dxa"/>
            <w:vAlign w:val="center"/>
          </w:tcPr>
          <w:p w14:paraId="1413DCCA" w14:textId="77777777" w:rsidR="00870151" w:rsidRDefault="00000000">
            <w:pPr>
              <w:spacing w:after="0"/>
              <w:jc w:val="right"/>
            </w:pPr>
            <w:r>
              <w:rPr>
                <w:sz w:val="18"/>
              </w:rPr>
              <w:t>54 427</w:t>
            </w:r>
          </w:p>
        </w:tc>
        <w:tc>
          <w:tcPr>
            <w:tcW w:w="1361" w:type="dxa"/>
            <w:vAlign w:val="center"/>
          </w:tcPr>
          <w:p w14:paraId="5909F1E5" w14:textId="77777777" w:rsidR="00870151" w:rsidRDefault="00000000">
            <w:pPr>
              <w:spacing w:after="0"/>
              <w:jc w:val="right"/>
            </w:pPr>
            <w:r>
              <w:rPr>
                <w:sz w:val="18"/>
              </w:rPr>
              <w:t>40,2</w:t>
            </w:r>
          </w:p>
        </w:tc>
        <w:tc>
          <w:tcPr>
            <w:tcW w:w="1701" w:type="dxa"/>
            <w:vAlign w:val="center"/>
          </w:tcPr>
          <w:p w14:paraId="6D91C717" w14:textId="77777777" w:rsidR="00870151" w:rsidRDefault="00000000">
            <w:pPr>
              <w:spacing w:after="0"/>
              <w:jc w:val="right"/>
            </w:pPr>
            <w:r>
              <w:rPr>
                <w:sz w:val="18"/>
              </w:rPr>
              <w:t>54 427</w:t>
            </w:r>
          </w:p>
        </w:tc>
        <w:tc>
          <w:tcPr>
            <w:tcW w:w="1361" w:type="dxa"/>
            <w:vAlign w:val="center"/>
          </w:tcPr>
          <w:p w14:paraId="0C8FA296" w14:textId="77777777" w:rsidR="00870151" w:rsidRDefault="00000000">
            <w:pPr>
              <w:spacing w:after="0"/>
              <w:jc w:val="right"/>
            </w:pPr>
            <w:r>
              <w:rPr>
                <w:sz w:val="18"/>
              </w:rPr>
              <w:t>40,2</w:t>
            </w:r>
          </w:p>
        </w:tc>
      </w:tr>
      <w:tr w:rsidR="00870151" w14:paraId="69516DEA" w14:textId="77777777">
        <w:trPr>
          <w:jc w:val="center"/>
        </w:trPr>
        <w:tc>
          <w:tcPr>
            <w:tcW w:w="3288" w:type="dxa"/>
            <w:vAlign w:val="center"/>
          </w:tcPr>
          <w:p w14:paraId="7751EC61" w14:textId="77777777" w:rsidR="00870151" w:rsidRDefault="00000000">
            <w:pPr>
              <w:spacing w:after="0"/>
            </w:pPr>
            <w:r>
              <w:rPr>
                <w:sz w:val="18"/>
              </w:rPr>
              <w:t>restauration</w:t>
            </w:r>
          </w:p>
        </w:tc>
        <w:tc>
          <w:tcPr>
            <w:tcW w:w="1701" w:type="dxa"/>
            <w:vAlign w:val="center"/>
          </w:tcPr>
          <w:p w14:paraId="1CE64871" w14:textId="77777777" w:rsidR="00870151" w:rsidRDefault="00000000">
            <w:pPr>
              <w:spacing w:after="0"/>
              <w:jc w:val="right"/>
            </w:pPr>
            <w:r>
              <w:rPr>
                <w:sz w:val="18"/>
              </w:rPr>
              <w:t>86 579</w:t>
            </w:r>
          </w:p>
        </w:tc>
        <w:tc>
          <w:tcPr>
            <w:tcW w:w="1361" w:type="dxa"/>
            <w:vAlign w:val="center"/>
          </w:tcPr>
          <w:p w14:paraId="4975CCA0" w14:textId="77777777" w:rsidR="00870151" w:rsidRDefault="00000000">
            <w:pPr>
              <w:spacing w:after="0"/>
              <w:jc w:val="right"/>
            </w:pPr>
            <w:r>
              <w:rPr>
                <w:sz w:val="18"/>
              </w:rPr>
              <w:t>21,9</w:t>
            </w:r>
          </w:p>
        </w:tc>
        <w:tc>
          <w:tcPr>
            <w:tcW w:w="1701" w:type="dxa"/>
            <w:vAlign w:val="center"/>
          </w:tcPr>
          <w:p w14:paraId="4737EB18" w14:textId="77777777" w:rsidR="00870151" w:rsidRDefault="00000000">
            <w:pPr>
              <w:spacing w:after="0"/>
              <w:jc w:val="right"/>
            </w:pPr>
            <w:r>
              <w:rPr>
                <w:sz w:val="18"/>
              </w:rPr>
              <w:t>86 579</w:t>
            </w:r>
          </w:p>
        </w:tc>
        <w:tc>
          <w:tcPr>
            <w:tcW w:w="1361" w:type="dxa"/>
            <w:vAlign w:val="center"/>
          </w:tcPr>
          <w:p w14:paraId="4742D0CF" w14:textId="77777777" w:rsidR="00870151" w:rsidRDefault="00000000">
            <w:pPr>
              <w:spacing w:after="0"/>
              <w:jc w:val="right"/>
            </w:pPr>
            <w:r>
              <w:rPr>
                <w:sz w:val="18"/>
              </w:rPr>
              <w:t>21,9</w:t>
            </w:r>
          </w:p>
        </w:tc>
      </w:tr>
      <w:tr w:rsidR="00870151" w14:paraId="17925E50" w14:textId="77777777">
        <w:trPr>
          <w:jc w:val="center"/>
        </w:trPr>
        <w:tc>
          <w:tcPr>
            <w:tcW w:w="3288" w:type="dxa"/>
            <w:vAlign w:val="center"/>
          </w:tcPr>
          <w:p w14:paraId="73F2863E" w14:textId="77777777" w:rsidR="00870151" w:rsidRDefault="00000000">
            <w:pPr>
              <w:spacing w:after="0"/>
            </w:pPr>
            <w:r>
              <w:rPr>
                <w:sz w:val="18"/>
              </w:rPr>
              <w:t>santé</w:t>
            </w:r>
          </w:p>
        </w:tc>
        <w:tc>
          <w:tcPr>
            <w:tcW w:w="1701" w:type="dxa"/>
            <w:vAlign w:val="center"/>
          </w:tcPr>
          <w:p w14:paraId="3A14E95E" w14:textId="77777777" w:rsidR="00870151" w:rsidRDefault="00000000">
            <w:pPr>
              <w:spacing w:after="0"/>
              <w:jc w:val="right"/>
            </w:pPr>
            <w:r>
              <w:rPr>
                <w:sz w:val="18"/>
              </w:rPr>
              <w:t>60 038</w:t>
            </w:r>
          </w:p>
        </w:tc>
        <w:tc>
          <w:tcPr>
            <w:tcW w:w="1361" w:type="dxa"/>
            <w:vAlign w:val="center"/>
          </w:tcPr>
          <w:p w14:paraId="4F4983E7" w14:textId="77777777" w:rsidR="00870151" w:rsidRDefault="00000000">
            <w:pPr>
              <w:spacing w:after="0"/>
              <w:jc w:val="right"/>
            </w:pPr>
            <w:r>
              <w:rPr>
                <w:sz w:val="18"/>
              </w:rPr>
              <w:t>43,8</w:t>
            </w:r>
          </w:p>
        </w:tc>
        <w:tc>
          <w:tcPr>
            <w:tcW w:w="1701" w:type="dxa"/>
            <w:vAlign w:val="center"/>
          </w:tcPr>
          <w:p w14:paraId="52561D11" w14:textId="77777777" w:rsidR="00870151" w:rsidRDefault="00000000">
            <w:pPr>
              <w:spacing w:after="0"/>
              <w:jc w:val="right"/>
            </w:pPr>
            <w:r>
              <w:rPr>
                <w:sz w:val="18"/>
              </w:rPr>
              <w:t>60 038</w:t>
            </w:r>
          </w:p>
        </w:tc>
        <w:tc>
          <w:tcPr>
            <w:tcW w:w="1361" w:type="dxa"/>
            <w:vAlign w:val="center"/>
          </w:tcPr>
          <w:p w14:paraId="4CA60172" w14:textId="77777777" w:rsidR="00870151" w:rsidRDefault="00000000">
            <w:pPr>
              <w:spacing w:after="0"/>
              <w:jc w:val="right"/>
            </w:pPr>
            <w:r>
              <w:rPr>
                <w:sz w:val="18"/>
              </w:rPr>
              <w:t>43,8</w:t>
            </w:r>
          </w:p>
        </w:tc>
      </w:tr>
      <w:tr w:rsidR="00870151" w14:paraId="1F5F2FD2" w14:textId="77777777">
        <w:trPr>
          <w:jc w:val="center"/>
        </w:trPr>
        <w:tc>
          <w:tcPr>
            <w:tcW w:w="3288" w:type="dxa"/>
            <w:vAlign w:val="center"/>
          </w:tcPr>
          <w:p w14:paraId="6538EC1E" w14:textId="77777777" w:rsidR="00870151" w:rsidRDefault="00000000">
            <w:pPr>
              <w:spacing w:after="0"/>
            </w:pPr>
            <w:r>
              <w:rPr>
                <w:sz w:val="18"/>
              </w:rPr>
              <w:t>services à domicile</w:t>
            </w:r>
          </w:p>
        </w:tc>
        <w:tc>
          <w:tcPr>
            <w:tcW w:w="1701" w:type="dxa"/>
            <w:vAlign w:val="center"/>
          </w:tcPr>
          <w:p w14:paraId="53C7188F" w14:textId="77777777" w:rsidR="00870151" w:rsidRDefault="00000000">
            <w:pPr>
              <w:spacing w:after="0"/>
              <w:jc w:val="right"/>
            </w:pPr>
            <w:r>
              <w:rPr>
                <w:sz w:val="18"/>
              </w:rPr>
              <w:t>50 333</w:t>
            </w:r>
          </w:p>
        </w:tc>
        <w:tc>
          <w:tcPr>
            <w:tcW w:w="1361" w:type="dxa"/>
            <w:vAlign w:val="center"/>
          </w:tcPr>
          <w:p w14:paraId="180601BD" w14:textId="77777777" w:rsidR="00870151" w:rsidRDefault="00000000">
            <w:pPr>
              <w:spacing w:after="0"/>
              <w:jc w:val="right"/>
            </w:pPr>
            <w:r>
              <w:rPr>
                <w:sz w:val="18"/>
              </w:rPr>
              <w:t>106,7</w:t>
            </w:r>
          </w:p>
        </w:tc>
        <w:tc>
          <w:tcPr>
            <w:tcW w:w="1701" w:type="dxa"/>
            <w:vAlign w:val="center"/>
          </w:tcPr>
          <w:p w14:paraId="397D76B1" w14:textId="77777777" w:rsidR="00870151" w:rsidRDefault="00000000">
            <w:pPr>
              <w:spacing w:after="0"/>
              <w:jc w:val="right"/>
            </w:pPr>
            <w:r>
              <w:rPr>
                <w:sz w:val="18"/>
              </w:rPr>
              <w:t>79 387</w:t>
            </w:r>
          </w:p>
        </w:tc>
        <w:tc>
          <w:tcPr>
            <w:tcW w:w="1361" w:type="dxa"/>
            <w:vAlign w:val="center"/>
          </w:tcPr>
          <w:p w14:paraId="1D3F45A3" w14:textId="77777777" w:rsidR="00870151" w:rsidRDefault="00000000">
            <w:pPr>
              <w:spacing w:after="0"/>
              <w:jc w:val="right"/>
            </w:pPr>
            <w:r>
              <w:rPr>
                <w:sz w:val="18"/>
              </w:rPr>
              <w:t>163,6</w:t>
            </w:r>
          </w:p>
        </w:tc>
      </w:tr>
      <w:tr w:rsidR="00870151" w14:paraId="6FDF66F7" w14:textId="77777777">
        <w:trPr>
          <w:jc w:val="center"/>
        </w:trPr>
        <w:tc>
          <w:tcPr>
            <w:tcW w:w="3288" w:type="dxa"/>
            <w:vAlign w:val="center"/>
          </w:tcPr>
          <w:p w14:paraId="21BA4835" w14:textId="77777777" w:rsidR="00870151" w:rsidRDefault="00000000">
            <w:pPr>
              <w:spacing w:after="0"/>
            </w:pPr>
            <w:r>
              <w:rPr>
                <w:sz w:val="18"/>
              </w:rPr>
              <w:t>hôtellerie</w:t>
            </w:r>
          </w:p>
        </w:tc>
        <w:tc>
          <w:tcPr>
            <w:tcW w:w="1701" w:type="dxa"/>
            <w:vAlign w:val="center"/>
          </w:tcPr>
          <w:p w14:paraId="0270E696" w14:textId="77777777" w:rsidR="00870151" w:rsidRDefault="00000000">
            <w:pPr>
              <w:spacing w:after="0"/>
              <w:jc w:val="right"/>
            </w:pPr>
            <w:r>
              <w:rPr>
                <w:sz w:val="18"/>
              </w:rPr>
              <w:t>61 425</w:t>
            </w:r>
          </w:p>
        </w:tc>
        <w:tc>
          <w:tcPr>
            <w:tcW w:w="1361" w:type="dxa"/>
            <w:vAlign w:val="center"/>
          </w:tcPr>
          <w:p w14:paraId="404AA6FD" w14:textId="77777777" w:rsidR="00870151" w:rsidRDefault="00000000">
            <w:pPr>
              <w:spacing w:after="0"/>
              <w:jc w:val="right"/>
            </w:pPr>
            <w:r>
              <w:rPr>
                <w:sz w:val="18"/>
              </w:rPr>
              <w:t>31,4</w:t>
            </w:r>
          </w:p>
        </w:tc>
        <w:tc>
          <w:tcPr>
            <w:tcW w:w="1701" w:type="dxa"/>
            <w:vAlign w:val="center"/>
          </w:tcPr>
          <w:p w14:paraId="0AF50EFC" w14:textId="77777777" w:rsidR="00870151" w:rsidRDefault="00000000">
            <w:pPr>
              <w:spacing w:after="0"/>
              <w:jc w:val="right"/>
            </w:pPr>
            <w:r>
              <w:rPr>
                <w:sz w:val="18"/>
              </w:rPr>
              <w:t>61 425</w:t>
            </w:r>
          </w:p>
        </w:tc>
        <w:tc>
          <w:tcPr>
            <w:tcW w:w="1361" w:type="dxa"/>
            <w:vAlign w:val="center"/>
          </w:tcPr>
          <w:p w14:paraId="764C8035" w14:textId="77777777" w:rsidR="00870151" w:rsidRDefault="00000000">
            <w:pPr>
              <w:spacing w:after="0"/>
              <w:jc w:val="right"/>
            </w:pPr>
            <w:r>
              <w:rPr>
                <w:sz w:val="18"/>
              </w:rPr>
              <w:t>31,4</w:t>
            </w:r>
          </w:p>
        </w:tc>
      </w:tr>
      <w:tr w:rsidR="00870151" w14:paraId="524B3152" w14:textId="77777777">
        <w:trPr>
          <w:jc w:val="center"/>
        </w:trPr>
        <w:tc>
          <w:tcPr>
            <w:tcW w:w="3288" w:type="dxa"/>
            <w:vAlign w:val="center"/>
          </w:tcPr>
          <w:p w14:paraId="687DF95B" w14:textId="77777777" w:rsidR="00870151" w:rsidRDefault="00000000">
            <w:pPr>
              <w:spacing w:after="0"/>
            </w:pPr>
            <w:r>
              <w:rPr>
                <w:sz w:val="18"/>
              </w:rPr>
              <w:t>voyage</w:t>
            </w:r>
          </w:p>
        </w:tc>
        <w:tc>
          <w:tcPr>
            <w:tcW w:w="1701" w:type="dxa"/>
            <w:vAlign w:val="center"/>
          </w:tcPr>
          <w:p w14:paraId="43D3F9FD" w14:textId="77777777" w:rsidR="00870151" w:rsidRDefault="00000000">
            <w:pPr>
              <w:spacing w:after="0"/>
              <w:jc w:val="right"/>
            </w:pPr>
            <w:r>
              <w:rPr>
                <w:sz w:val="18"/>
              </w:rPr>
              <w:t>21 970</w:t>
            </w:r>
          </w:p>
        </w:tc>
        <w:tc>
          <w:tcPr>
            <w:tcW w:w="1361" w:type="dxa"/>
            <w:vAlign w:val="center"/>
          </w:tcPr>
          <w:p w14:paraId="362A4843" w14:textId="77777777" w:rsidR="00870151" w:rsidRDefault="00000000">
            <w:pPr>
              <w:spacing w:after="0"/>
              <w:jc w:val="right"/>
            </w:pPr>
            <w:r>
              <w:rPr>
                <w:sz w:val="18"/>
              </w:rPr>
              <w:t>63,3</w:t>
            </w:r>
          </w:p>
        </w:tc>
        <w:tc>
          <w:tcPr>
            <w:tcW w:w="1701" w:type="dxa"/>
            <w:vAlign w:val="center"/>
          </w:tcPr>
          <w:p w14:paraId="0F22F4A8" w14:textId="77777777" w:rsidR="00870151" w:rsidRDefault="00000000">
            <w:pPr>
              <w:spacing w:after="0"/>
              <w:jc w:val="right"/>
            </w:pPr>
            <w:r>
              <w:rPr>
                <w:sz w:val="18"/>
              </w:rPr>
              <w:t>21 970</w:t>
            </w:r>
          </w:p>
        </w:tc>
        <w:tc>
          <w:tcPr>
            <w:tcW w:w="1361" w:type="dxa"/>
            <w:vAlign w:val="center"/>
          </w:tcPr>
          <w:p w14:paraId="4B107AFE" w14:textId="77777777" w:rsidR="00870151" w:rsidRDefault="00000000">
            <w:pPr>
              <w:spacing w:after="0"/>
              <w:jc w:val="right"/>
            </w:pPr>
            <w:r>
              <w:rPr>
                <w:sz w:val="18"/>
              </w:rPr>
              <w:t>63,3</w:t>
            </w:r>
          </w:p>
        </w:tc>
      </w:tr>
      <w:tr w:rsidR="00870151" w14:paraId="716860D5" w14:textId="77777777">
        <w:trPr>
          <w:jc w:val="center"/>
        </w:trPr>
        <w:tc>
          <w:tcPr>
            <w:tcW w:w="3288" w:type="dxa"/>
            <w:vAlign w:val="center"/>
          </w:tcPr>
          <w:p w14:paraId="29B008D5" w14:textId="77777777" w:rsidR="00870151" w:rsidRDefault="00000000">
            <w:pPr>
              <w:spacing w:after="0"/>
            </w:pPr>
            <w:r>
              <w:rPr>
                <w:sz w:val="18"/>
              </w:rPr>
              <w:t>sport et bien-être</w:t>
            </w:r>
          </w:p>
        </w:tc>
        <w:tc>
          <w:tcPr>
            <w:tcW w:w="1701" w:type="dxa"/>
            <w:vAlign w:val="center"/>
          </w:tcPr>
          <w:p w14:paraId="614F9863" w14:textId="77777777" w:rsidR="00870151" w:rsidRDefault="00000000">
            <w:pPr>
              <w:spacing w:after="0"/>
              <w:jc w:val="right"/>
            </w:pPr>
            <w:r>
              <w:rPr>
                <w:sz w:val="18"/>
              </w:rPr>
              <w:t>50 305</w:t>
            </w:r>
          </w:p>
        </w:tc>
        <w:tc>
          <w:tcPr>
            <w:tcW w:w="1361" w:type="dxa"/>
            <w:vAlign w:val="center"/>
          </w:tcPr>
          <w:p w14:paraId="4595F2F8" w14:textId="77777777" w:rsidR="00870151" w:rsidRDefault="00000000">
            <w:pPr>
              <w:spacing w:after="0"/>
              <w:jc w:val="right"/>
            </w:pPr>
            <w:r>
              <w:rPr>
                <w:sz w:val="18"/>
              </w:rPr>
              <w:t>45,5</w:t>
            </w:r>
          </w:p>
        </w:tc>
        <w:tc>
          <w:tcPr>
            <w:tcW w:w="1701" w:type="dxa"/>
            <w:vAlign w:val="center"/>
          </w:tcPr>
          <w:p w14:paraId="2496E83D" w14:textId="77777777" w:rsidR="00870151" w:rsidRDefault="00000000">
            <w:pPr>
              <w:spacing w:after="0"/>
              <w:jc w:val="right"/>
            </w:pPr>
            <w:r>
              <w:rPr>
                <w:sz w:val="18"/>
              </w:rPr>
              <w:t>50 713</w:t>
            </w:r>
          </w:p>
        </w:tc>
        <w:tc>
          <w:tcPr>
            <w:tcW w:w="1361" w:type="dxa"/>
            <w:vAlign w:val="center"/>
          </w:tcPr>
          <w:p w14:paraId="4C584553" w14:textId="77777777" w:rsidR="00870151" w:rsidRDefault="00000000">
            <w:pPr>
              <w:spacing w:after="0"/>
              <w:jc w:val="right"/>
            </w:pPr>
            <w:r>
              <w:rPr>
                <w:sz w:val="18"/>
              </w:rPr>
              <w:t>109,6</w:t>
            </w:r>
          </w:p>
        </w:tc>
      </w:tr>
      <w:tr w:rsidR="00870151" w14:paraId="5EE7C7C6" w14:textId="77777777">
        <w:trPr>
          <w:jc w:val="center"/>
        </w:trPr>
        <w:tc>
          <w:tcPr>
            <w:tcW w:w="9410" w:type="dxa"/>
            <w:gridSpan w:val="5"/>
            <w:shd w:val="clear" w:color="auto" w:fill="EDEDF2"/>
          </w:tcPr>
          <w:p w14:paraId="4C57C9DC" w14:textId="77777777" w:rsidR="00870151" w:rsidRDefault="00000000">
            <w:pPr>
              <w:spacing w:after="0"/>
            </w:pPr>
            <w:r>
              <w:rPr>
                <w:b/>
                <w:color w:val="322954"/>
                <w:sz w:val="18"/>
              </w:rPr>
              <w:t>Taille de l'entreprise</w:t>
            </w:r>
          </w:p>
        </w:tc>
      </w:tr>
      <w:tr w:rsidR="00870151" w14:paraId="215AA29A" w14:textId="77777777">
        <w:trPr>
          <w:jc w:val="center"/>
        </w:trPr>
        <w:tc>
          <w:tcPr>
            <w:tcW w:w="3288" w:type="dxa"/>
            <w:vAlign w:val="center"/>
          </w:tcPr>
          <w:p w14:paraId="7CE7E260" w14:textId="77777777" w:rsidR="00870151" w:rsidRDefault="00000000">
            <w:pPr>
              <w:spacing w:after="0"/>
            </w:pPr>
            <w:r>
              <w:rPr>
                <w:sz w:val="18"/>
              </w:rPr>
              <w:t>un seul établissement</w:t>
            </w:r>
          </w:p>
        </w:tc>
        <w:tc>
          <w:tcPr>
            <w:tcW w:w="1701" w:type="dxa"/>
            <w:vAlign w:val="center"/>
          </w:tcPr>
          <w:p w14:paraId="66E468D8" w14:textId="77777777" w:rsidR="00870151" w:rsidRDefault="00000000">
            <w:pPr>
              <w:spacing w:after="0"/>
              <w:jc w:val="right"/>
            </w:pPr>
            <w:r>
              <w:rPr>
                <w:sz w:val="18"/>
              </w:rPr>
              <w:t>83 314</w:t>
            </w:r>
          </w:p>
        </w:tc>
        <w:tc>
          <w:tcPr>
            <w:tcW w:w="1361" w:type="dxa"/>
            <w:vAlign w:val="center"/>
          </w:tcPr>
          <w:p w14:paraId="63971CEE" w14:textId="77777777" w:rsidR="00870151" w:rsidRDefault="00000000">
            <w:pPr>
              <w:spacing w:after="0"/>
              <w:jc w:val="right"/>
            </w:pPr>
            <w:r>
              <w:rPr>
                <w:sz w:val="18"/>
              </w:rPr>
              <w:t>47,9</w:t>
            </w:r>
          </w:p>
        </w:tc>
        <w:tc>
          <w:tcPr>
            <w:tcW w:w="1701" w:type="dxa"/>
            <w:vAlign w:val="center"/>
          </w:tcPr>
          <w:p w14:paraId="373DB6F8" w14:textId="77777777" w:rsidR="00870151" w:rsidRDefault="00000000">
            <w:pPr>
              <w:spacing w:after="0"/>
              <w:jc w:val="right"/>
            </w:pPr>
            <w:r>
              <w:rPr>
                <w:sz w:val="18"/>
              </w:rPr>
              <w:t>83 314</w:t>
            </w:r>
          </w:p>
        </w:tc>
        <w:tc>
          <w:tcPr>
            <w:tcW w:w="1361" w:type="dxa"/>
            <w:vAlign w:val="center"/>
          </w:tcPr>
          <w:p w14:paraId="55A12022" w14:textId="77777777" w:rsidR="00870151" w:rsidRDefault="00000000">
            <w:pPr>
              <w:spacing w:after="0"/>
              <w:jc w:val="right"/>
            </w:pPr>
            <w:r>
              <w:rPr>
                <w:sz w:val="18"/>
              </w:rPr>
              <w:t>47,9</w:t>
            </w:r>
          </w:p>
        </w:tc>
      </w:tr>
      <w:tr w:rsidR="00870151" w14:paraId="4EA880EE" w14:textId="77777777">
        <w:trPr>
          <w:jc w:val="center"/>
        </w:trPr>
        <w:tc>
          <w:tcPr>
            <w:tcW w:w="3288" w:type="dxa"/>
            <w:vAlign w:val="center"/>
          </w:tcPr>
          <w:p w14:paraId="2D1CB727" w14:textId="77777777" w:rsidR="00870151" w:rsidRDefault="00000000">
            <w:pPr>
              <w:spacing w:after="0"/>
            </w:pPr>
            <w:r>
              <w:rPr>
                <w:sz w:val="18"/>
              </w:rPr>
              <w:t>groupe de 4 à 10 établissements</w:t>
            </w:r>
          </w:p>
        </w:tc>
        <w:tc>
          <w:tcPr>
            <w:tcW w:w="1701" w:type="dxa"/>
            <w:vAlign w:val="center"/>
          </w:tcPr>
          <w:p w14:paraId="41AB1867" w14:textId="77777777" w:rsidR="00870151" w:rsidRDefault="00000000">
            <w:pPr>
              <w:spacing w:after="0"/>
              <w:jc w:val="right"/>
            </w:pPr>
            <w:r>
              <w:rPr>
                <w:sz w:val="18"/>
              </w:rPr>
              <w:t>133 813</w:t>
            </w:r>
          </w:p>
        </w:tc>
        <w:tc>
          <w:tcPr>
            <w:tcW w:w="1361" w:type="dxa"/>
            <w:vAlign w:val="center"/>
          </w:tcPr>
          <w:p w14:paraId="5BD3FAF6" w14:textId="77777777" w:rsidR="00870151" w:rsidRDefault="00000000">
            <w:pPr>
              <w:spacing w:after="0"/>
              <w:jc w:val="right"/>
            </w:pPr>
            <w:r>
              <w:rPr>
                <w:sz w:val="18"/>
              </w:rPr>
              <w:t>57,8</w:t>
            </w:r>
          </w:p>
        </w:tc>
        <w:tc>
          <w:tcPr>
            <w:tcW w:w="1701" w:type="dxa"/>
            <w:vAlign w:val="center"/>
          </w:tcPr>
          <w:p w14:paraId="6E4F9D82" w14:textId="77777777" w:rsidR="00870151" w:rsidRDefault="00000000">
            <w:pPr>
              <w:spacing w:after="0"/>
              <w:jc w:val="right"/>
            </w:pPr>
            <w:r>
              <w:rPr>
                <w:sz w:val="18"/>
              </w:rPr>
              <w:t>133 813</w:t>
            </w:r>
          </w:p>
        </w:tc>
        <w:tc>
          <w:tcPr>
            <w:tcW w:w="1361" w:type="dxa"/>
            <w:vAlign w:val="center"/>
          </w:tcPr>
          <w:p w14:paraId="7F5A84E0" w14:textId="77777777" w:rsidR="00870151" w:rsidRDefault="00000000">
            <w:pPr>
              <w:spacing w:after="0"/>
              <w:jc w:val="right"/>
            </w:pPr>
            <w:r>
              <w:rPr>
                <w:sz w:val="18"/>
              </w:rPr>
              <w:t>57,8</w:t>
            </w:r>
          </w:p>
        </w:tc>
      </w:tr>
      <w:tr w:rsidR="00870151" w14:paraId="16140D08" w14:textId="77777777">
        <w:trPr>
          <w:jc w:val="center"/>
        </w:trPr>
        <w:tc>
          <w:tcPr>
            <w:tcW w:w="3288" w:type="dxa"/>
            <w:vAlign w:val="center"/>
          </w:tcPr>
          <w:p w14:paraId="31671888" w14:textId="77777777" w:rsidR="00870151" w:rsidRDefault="00000000">
            <w:pPr>
              <w:spacing w:after="0"/>
            </w:pPr>
            <w:r>
              <w:rPr>
                <w:sz w:val="18"/>
              </w:rPr>
              <w:lastRenderedPageBreak/>
              <w:t>groupe de 20 à 50 établissements</w:t>
            </w:r>
          </w:p>
        </w:tc>
        <w:tc>
          <w:tcPr>
            <w:tcW w:w="1701" w:type="dxa"/>
            <w:vAlign w:val="center"/>
          </w:tcPr>
          <w:p w14:paraId="5B24ECBA" w14:textId="77777777" w:rsidR="00870151" w:rsidRDefault="00000000">
            <w:pPr>
              <w:spacing w:after="0"/>
              <w:jc w:val="right"/>
            </w:pPr>
            <w:r>
              <w:rPr>
                <w:sz w:val="18"/>
              </w:rPr>
              <w:t>167 950</w:t>
            </w:r>
          </w:p>
        </w:tc>
        <w:tc>
          <w:tcPr>
            <w:tcW w:w="1361" w:type="dxa"/>
            <w:vAlign w:val="center"/>
          </w:tcPr>
          <w:p w14:paraId="329A74D0" w14:textId="77777777" w:rsidR="00870151" w:rsidRDefault="00000000">
            <w:pPr>
              <w:spacing w:after="0"/>
              <w:jc w:val="right"/>
            </w:pPr>
            <w:r>
              <w:rPr>
                <w:sz w:val="18"/>
              </w:rPr>
              <w:t>35,5</w:t>
            </w:r>
          </w:p>
        </w:tc>
        <w:tc>
          <w:tcPr>
            <w:tcW w:w="1701" w:type="dxa"/>
            <w:vAlign w:val="center"/>
          </w:tcPr>
          <w:p w14:paraId="6A800FD9" w14:textId="77777777" w:rsidR="00870151" w:rsidRDefault="00000000">
            <w:pPr>
              <w:spacing w:after="0"/>
              <w:jc w:val="right"/>
            </w:pPr>
            <w:r>
              <w:rPr>
                <w:sz w:val="18"/>
              </w:rPr>
              <w:t>197 412</w:t>
            </w:r>
          </w:p>
        </w:tc>
        <w:tc>
          <w:tcPr>
            <w:tcW w:w="1361" w:type="dxa"/>
            <w:vAlign w:val="center"/>
          </w:tcPr>
          <w:p w14:paraId="4DECF230" w14:textId="77777777" w:rsidR="00870151" w:rsidRDefault="00000000">
            <w:pPr>
              <w:spacing w:after="0"/>
              <w:jc w:val="right"/>
            </w:pPr>
            <w:r>
              <w:rPr>
                <w:sz w:val="18"/>
              </w:rPr>
              <w:t>85,4</w:t>
            </w:r>
          </w:p>
        </w:tc>
      </w:tr>
    </w:tbl>
    <w:p w14:paraId="1A44AD79" w14:textId="77777777" w:rsidR="00870151" w:rsidRPr="00FB1455" w:rsidRDefault="00000000">
      <w:pPr>
        <w:pStyle w:val="NoteTableau"/>
        <w:rPr>
          <w:lang w:val="fr-FR"/>
        </w:rPr>
      </w:pPr>
      <w:r w:rsidRPr="00FB1455">
        <w:rPr>
          <w:lang w:val="fr-FR"/>
        </w:rPr>
        <w:t>« Pour 10 000 avis » : nombre d'avis supprimés sur 10 000 avis du groupe, sans correction de l'âge ni des autres caractéristiques.</w:t>
      </w:r>
    </w:p>
    <w:p w14:paraId="674D50F4" w14:textId="77777777" w:rsidR="00FB1455" w:rsidRPr="00FB1455" w:rsidRDefault="00FB1455">
      <w:pPr>
        <w:pStyle w:val="NoteTableau"/>
        <w:rPr>
          <w:lang w:val="fr-FR"/>
        </w:rPr>
      </w:pPr>
    </w:p>
    <w:p w14:paraId="36EAD4CC" w14:textId="77777777" w:rsidR="00FB1455" w:rsidRPr="00FB1455" w:rsidRDefault="00FB1455">
      <w:pPr>
        <w:pStyle w:val="NoteTableau"/>
        <w:rPr>
          <w:lang w:val="fr-FR"/>
        </w:rPr>
      </w:pPr>
    </w:p>
    <w:p w14:paraId="66C73DC1" w14:textId="77777777" w:rsidR="00FB1455" w:rsidRPr="00180772" w:rsidRDefault="00FB1455" w:rsidP="00FB1455">
      <w:pPr>
        <w:pStyle w:val="Titre1"/>
        <w:pageBreakBefore/>
        <w:rPr>
          <w:lang w:val="fr-FR"/>
        </w:rPr>
      </w:pPr>
      <w:r w:rsidRPr="00180772">
        <w:rPr>
          <w:lang w:val="fr-FR"/>
        </w:rPr>
        <w:lastRenderedPageBreak/>
        <w:t xml:space="preserve">6. Suppressions par secteur, avis de </w:t>
      </w:r>
      <w:proofErr w:type="spellStart"/>
      <w:r w:rsidRPr="00180772">
        <w:rPr>
          <w:lang w:val="fr-FR"/>
        </w:rPr>
        <w:t>reviews_doublons_cleaned_all</w:t>
      </w:r>
      <w:proofErr w:type="spellEnd"/>
    </w:p>
    <w:p w14:paraId="04991458" w14:textId="77777777" w:rsidR="00FB1455" w:rsidRPr="00AE46B8" w:rsidRDefault="00FB1455" w:rsidP="00FB1455">
      <w:pPr>
        <w:rPr>
          <w:lang w:val="fr-FR"/>
        </w:rPr>
      </w:pPr>
      <w:r w:rsidRPr="00AE46B8">
        <w:rPr>
          <w:lang w:val="fr-FR"/>
        </w:rPr>
        <w:t xml:space="preserve">Toute la base, avis de </w:t>
      </w:r>
      <w:proofErr w:type="spellStart"/>
      <w:r w:rsidRPr="00AE46B8">
        <w:rPr>
          <w:lang w:val="fr-FR"/>
        </w:rPr>
        <w:t>reviews_doublons_cleaned_all</w:t>
      </w:r>
      <w:proofErr w:type="spellEnd"/>
      <w:r w:rsidRPr="00AE46B8">
        <w:rPr>
          <w:lang w:val="fr-FR"/>
        </w:rPr>
        <w:t xml:space="preserve"> : 4 876 933 avis, toutes dates de publication, 4 508 suppressions. Cette table reprend les avis de </w:t>
      </w:r>
      <w:proofErr w:type="spellStart"/>
      <w:r w:rsidRPr="00AE46B8">
        <w:rPr>
          <w:lang w:val="fr-FR"/>
        </w:rPr>
        <w:t>reviews_doublons_cleaned</w:t>
      </w:r>
      <w:proofErr w:type="spellEnd"/>
      <w:r w:rsidRPr="00AE46B8">
        <w:rPr>
          <w:lang w:val="fr-FR"/>
        </w:rPr>
        <w:t xml:space="preserve"> (section 1) et en ajoute 125 253, qui portent 505 suppressions de plus, dont 414 dans les services à domicile.</w:t>
      </w:r>
    </w:p>
    <w:p w14:paraId="7FAE37C6" w14:textId="77777777" w:rsidR="00FB1455" w:rsidRPr="00AE46B8" w:rsidRDefault="00FB1455" w:rsidP="00FB1455">
      <w:pPr>
        <w:pStyle w:val="TitreTableau"/>
        <w:rPr>
          <w:lang w:val="fr-FR"/>
        </w:rPr>
      </w:pPr>
      <w:r w:rsidRPr="00AE46B8">
        <w:rPr>
          <w:lang w:val="fr-FR"/>
        </w:rPr>
        <w:t xml:space="preserve">Tableau 12. Avis et suppressions par secteur, </w:t>
      </w:r>
      <w:proofErr w:type="spellStart"/>
      <w:r w:rsidRPr="00AE46B8">
        <w:rPr>
          <w:lang w:val="fr-FR"/>
        </w:rPr>
        <w:t>reviews_doublons_cleaned_all</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2268"/>
        <w:gridCol w:w="1701"/>
        <w:gridCol w:w="1474"/>
        <w:gridCol w:w="1928"/>
        <w:gridCol w:w="1701"/>
      </w:tblGrid>
      <w:tr w:rsidR="00FB1455" w14:paraId="49C7240D" w14:textId="77777777" w:rsidTr="00B9736D">
        <w:trPr>
          <w:jc w:val="center"/>
        </w:trPr>
        <w:tc>
          <w:tcPr>
            <w:tcW w:w="2268" w:type="dxa"/>
            <w:shd w:val="clear" w:color="auto" w:fill="322954"/>
            <w:vAlign w:val="center"/>
          </w:tcPr>
          <w:p w14:paraId="599EB5E4" w14:textId="77777777" w:rsidR="00FB1455" w:rsidRDefault="00FB1455" w:rsidP="00B9736D">
            <w:pPr>
              <w:spacing w:after="0"/>
            </w:pPr>
            <w:proofErr w:type="spellStart"/>
            <w:r>
              <w:rPr>
                <w:b/>
                <w:color w:val="FFFFFF"/>
                <w:sz w:val="18"/>
              </w:rPr>
              <w:t>Secteur</w:t>
            </w:r>
            <w:proofErr w:type="spellEnd"/>
          </w:p>
        </w:tc>
        <w:tc>
          <w:tcPr>
            <w:tcW w:w="1701" w:type="dxa"/>
            <w:shd w:val="clear" w:color="auto" w:fill="322954"/>
            <w:vAlign w:val="center"/>
          </w:tcPr>
          <w:p w14:paraId="38B4DB8C" w14:textId="77777777" w:rsidR="00FB1455" w:rsidRDefault="00FB1455" w:rsidP="00B9736D">
            <w:pPr>
              <w:spacing w:after="0"/>
              <w:jc w:val="right"/>
            </w:pPr>
            <w:r>
              <w:rPr>
                <w:b/>
                <w:color w:val="FFFFFF"/>
                <w:sz w:val="18"/>
              </w:rPr>
              <w:t xml:space="preserve">Avis du </w:t>
            </w:r>
            <w:proofErr w:type="spellStart"/>
            <w:r>
              <w:rPr>
                <w:b/>
                <w:color w:val="FFFFFF"/>
                <w:sz w:val="18"/>
              </w:rPr>
              <w:t>secteur</w:t>
            </w:r>
            <w:proofErr w:type="spellEnd"/>
          </w:p>
        </w:tc>
        <w:tc>
          <w:tcPr>
            <w:tcW w:w="1474" w:type="dxa"/>
            <w:shd w:val="clear" w:color="auto" w:fill="322954"/>
            <w:vAlign w:val="center"/>
          </w:tcPr>
          <w:p w14:paraId="0D575D08" w14:textId="77777777" w:rsidR="00FB1455" w:rsidRDefault="00FB1455" w:rsidP="00B9736D">
            <w:pPr>
              <w:spacing w:after="0"/>
              <w:jc w:val="right"/>
            </w:pPr>
            <w:r>
              <w:rPr>
                <w:b/>
                <w:color w:val="FFFFFF"/>
                <w:sz w:val="18"/>
              </w:rPr>
              <w:t>% du corpus</w:t>
            </w:r>
          </w:p>
        </w:tc>
        <w:tc>
          <w:tcPr>
            <w:tcW w:w="1928" w:type="dxa"/>
            <w:shd w:val="clear" w:color="auto" w:fill="322954"/>
            <w:vAlign w:val="center"/>
          </w:tcPr>
          <w:p w14:paraId="6B98C735" w14:textId="77777777" w:rsidR="00FB1455" w:rsidRDefault="00FB1455" w:rsidP="00B9736D">
            <w:pPr>
              <w:spacing w:after="0"/>
              <w:jc w:val="right"/>
            </w:pPr>
            <w:r>
              <w:rPr>
                <w:b/>
                <w:color w:val="FFFFFF"/>
                <w:sz w:val="18"/>
              </w:rPr>
              <w:t>Nombre de suppressions</w:t>
            </w:r>
          </w:p>
        </w:tc>
        <w:tc>
          <w:tcPr>
            <w:tcW w:w="1701" w:type="dxa"/>
            <w:shd w:val="clear" w:color="auto" w:fill="322954"/>
            <w:vAlign w:val="center"/>
          </w:tcPr>
          <w:p w14:paraId="5F1F2B25" w14:textId="77777777" w:rsidR="00FB1455" w:rsidRDefault="00FB1455" w:rsidP="00B9736D">
            <w:pPr>
              <w:spacing w:after="0"/>
              <w:jc w:val="right"/>
            </w:pPr>
            <w:r>
              <w:rPr>
                <w:b/>
                <w:color w:val="FFFFFF"/>
                <w:sz w:val="18"/>
              </w:rPr>
              <w:t>% de suppression</w:t>
            </w:r>
          </w:p>
        </w:tc>
      </w:tr>
      <w:tr w:rsidR="00FB1455" w14:paraId="7915EEDB" w14:textId="77777777" w:rsidTr="00B9736D">
        <w:trPr>
          <w:jc w:val="center"/>
        </w:trPr>
        <w:tc>
          <w:tcPr>
            <w:tcW w:w="2268" w:type="dxa"/>
            <w:vAlign w:val="center"/>
          </w:tcPr>
          <w:p w14:paraId="77BED8FE" w14:textId="77777777" w:rsidR="00FB1455" w:rsidRDefault="00FB1455" w:rsidP="00B9736D">
            <w:pPr>
              <w:spacing w:after="0"/>
            </w:pPr>
            <w:r>
              <w:rPr>
                <w:sz w:val="18"/>
              </w:rPr>
              <w:t>Automobile</w:t>
            </w:r>
          </w:p>
        </w:tc>
        <w:tc>
          <w:tcPr>
            <w:tcW w:w="1701" w:type="dxa"/>
            <w:vAlign w:val="center"/>
          </w:tcPr>
          <w:p w14:paraId="6F97730B" w14:textId="77777777" w:rsidR="00FB1455" w:rsidRDefault="00FB1455" w:rsidP="00B9736D">
            <w:pPr>
              <w:spacing w:after="0"/>
              <w:jc w:val="right"/>
            </w:pPr>
            <w:r>
              <w:rPr>
                <w:sz w:val="18"/>
              </w:rPr>
              <w:t>653 857</w:t>
            </w:r>
          </w:p>
        </w:tc>
        <w:tc>
          <w:tcPr>
            <w:tcW w:w="1474" w:type="dxa"/>
            <w:vAlign w:val="center"/>
          </w:tcPr>
          <w:p w14:paraId="2025670E" w14:textId="77777777" w:rsidR="00FB1455" w:rsidRDefault="00FB1455" w:rsidP="00B9736D">
            <w:pPr>
              <w:spacing w:after="0"/>
              <w:jc w:val="right"/>
            </w:pPr>
            <w:r>
              <w:rPr>
                <w:sz w:val="18"/>
              </w:rPr>
              <w:t>13,4 %</w:t>
            </w:r>
          </w:p>
        </w:tc>
        <w:tc>
          <w:tcPr>
            <w:tcW w:w="1928" w:type="dxa"/>
            <w:vAlign w:val="center"/>
          </w:tcPr>
          <w:p w14:paraId="55EF59E1" w14:textId="77777777" w:rsidR="00FB1455" w:rsidRDefault="00FB1455" w:rsidP="00B9736D">
            <w:pPr>
              <w:spacing w:after="0"/>
              <w:jc w:val="right"/>
            </w:pPr>
            <w:r>
              <w:rPr>
                <w:sz w:val="18"/>
              </w:rPr>
              <w:t>376</w:t>
            </w:r>
          </w:p>
        </w:tc>
        <w:tc>
          <w:tcPr>
            <w:tcW w:w="1701" w:type="dxa"/>
            <w:vAlign w:val="center"/>
          </w:tcPr>
          <w:p w14:paraId="5A57E5C0" w14:textId="77777777" w:rsidR="00FB1455" w:rsidRDefault="00FB1455" w:rsidP="00B9736D">
            <w:pPr>
              <w:spacing w:after="0"/>
              <w:jc w:val="right"/>
            </w:pPr>
            <w:r>
              <w:rPr>
                <w:sz w:val="18"/>
              </w:rPr>
              <w:t>0,06 %</w:t>
            </w:r>
          </w:p>
        </w:tc>
      </w:tr>
      <w:tr w:rsidR="00FB1455" w14:paraId="34E5E401" w14:textId="77777777" w:rsidTr="00B9736D">
        <w:trPr>
          <w:jc w:val="center"/>
        </w:trPr>
        <w:tc>
          <w:tcPr>
            <w:tcW w:w="2268" w:type="dxa"/>
            <w:shd w:val="clear" w:color="auto" w:fill="F4F4F7"/>
            <w:vAlign w:val="center"/>
          </w:tcPr>
          <w:p w14:paraId="59794E47" w14:textId="77777777" w:rsidR="00FB1455" w:rsidRDefault="00FB1455" w:rsidP="00B9736D">
            <w:pPr>
              <w:spacing w:after="0"/>
            </w:pPr>
            <w:r>
              <w:rPr>
                <w:sz w:val="18"/>
              </w:rPr>
              <w:t>Services à domicile</w:t>
            </w:r>
          </w:p>
        </w:tc>
        <w:tc>
          <w:tcPr>
            <w:tcW w:w="1701" w:type="dxa"/>
            <w:shd w:val="clear" w:color="auto" w:fill="F4F4F7"/>
            <w:vAlign w:val="center"/>
          </w:tcPr>
          <w:p w14:paraId="1DBCEA6A" w14:textId="77777777" w:rsidR="00FB1455" w:rsidRDefault="00FB1455" w:rsidP="00B9736D">
            <w:pPr>
              <w:spacing w:after="0"/>
              <w:jc w:val="right"/>
            </w:pPr>
            <w:r>
              <w:rPr>
                <w:sz w:val="18"/>
              </w:rPr>
              <w:t>761 023</w:t>
            </w:r>
          </w:p>
        </w:tc>
        <w:tc>
          <w:tcPr>
            <w:tcW w:w="1474" w:type="dxa"/>
            <w:shd w:val="clear" w:color="auto" w:fill="F4F4F7"/>
            <w:vAlign w:val="center"/>
          </w:tcPr>
          <w:p w14:paraId="73799835" w14:textId="77777777" w:rsidR="00FB1455" w:rsidRDefault="00FB1455" w:rsidP="00B9736D">
            <w:pPr>
              <w:spacing w:after="0"/>
              <w:jc w:val="right"/>
            </w:pPr>
            <w:r>
              <w:rPr>
                <w:sz w:val="18"/>
              </w:rPr>
              <w:t>15,6 %</w:t>
            </w:r>
          </w:p>
        </w:tc>
        <w:tc>
          <w:tcPr>
            <w:tcW w:w="1928" w:type="dxa"/>
            <w:shd w:val="clear" w:color="auto" w:fill="F4F4F7"/>
            <w:vAlign w:val="center"/>
          </w:tcPr>
          <w:p w14:paraId="1AD10FD5" w14:textId="77777777" w:rsidR="00FB1455" w:rsidRDefault="00FB1455" w:rsidP="00B9736D">
            <w:pPr>
              <w:spacing w:after="0"/>
              <w:jc w:val="right"/>
            </w:pPr>
            <w:r>
              <w:rPr>
                <w:sz w:val="18"/>
              </w:rPr>
              <w:t>1 966</w:t>
            </w:r>
          </w:p>
        </w:tc>
        <w:tc>
          <w:tcPr>
            <w:tcW w:w="1701" w:type="dxa"/>
            <w:shd w:val="clear" w:color="auto" w:fill="F4F4F7"/>
            <w:vAlign w:val="center"/>
          </w:tcPr>
          <w:p w14:paraId="61592B7A" w14:textId="77777777" w:rsidR="00FB1455" w:rsidRDefault="00FB1455" w:rsidP="00B9736D">
            <w:pPr>
              <w:spacing w:after="0"/>
              <w:jc w:val="right"/>
            </w:pPr>
            <w:r>
              <w:rPr>
                <w:sz w:val="18"/>
              </w:rPr>
              <w:t>0,26 %</w:t>
            </w:r>
          </w:p>
        </w:tc>
      </w:tr>
      <w:tr w:rsidR="00FB1455" w14:paraId="20D09D39" w14:textId="77777777" w:rsidTr="00B9736D">
        <w:trPr>
          <w:jc w:val="center"/>
        </w:trPr>
        <w:tc>
          <w:tcPr>
            <w:tcW w:w="2268" w:type="dxa"/>
            <w:vAlign w:val="center"/>
          </w:tcPr>
          <w:p w14:paraId="7268B76D" w14:textId="77777777" w:rsidR="00FB1455" w:rsidRDefault="00FB1455" w:rsidP="00B9736D">
            <w:pPr>
              <w:spacing w:after="0"/>
            </w:pPr>
            <w:r>
              <w:rPr>
                <w:sz w:val="18"/>
              </w:rPr>
              <w:t>Santé</w:t>
            </w:r>
          </w:p>
        </w:tc>
        <w:tc>
          <w:tcPr>
            <w:tcW w:w="1701" w:type="dxa"/>
            <w:vAlign w:val="center"/>
          </w:tcPr>
          <w:p w14:paraId="3651D239" w14:textId="77777777" w:rsidR="00FB1455" w:rsidRDefault="00FB1455" w:rsidP="00B9736D">
            <w:pPr>
              <w:spacing w:after="0"/>
              <w:jc w:val="right"/>
            </w:pPr>
            <w:r>
              <w:rPr>
                <w:sz w:val="18"/>
              </w:rPr>
              <w:t>558 901</w:t>
            </w:r>
          </w:p>
        </w:tc>
        <w:tc>
          <w:tcPr>
            <w:tcW w:w="1474" w:type="dxa"/>
            <w:vAlign w:val="center"/>
          </w:tcPr>
          <w:p w14:paraId="7BFAB7D5" w14:textId="77777777" w:rsidR="00FB1455" w:rsidRDefault="00FB1455" w:rsidP="00B9736D">
            <w:pPr>
              <w:spacing w:after="0"/>
              <w:jc w:val="right"/>
            </w:pPr>
            <w:r>
              <w:rPr>
                <w:sz w:val="18"/>
              </w:rPr>
              <w:t>11,5 %</w:t>
            </w:r>
          </w:p>
        </w:tc>
        <w:tc>
          <w:tcPr>
            <w:tcW w:w="1928" w:type="dxa"/>
            <w:vAlign w:val="center"/>
          </w:tcPr>
          <w:p w14:paraId="5C6B727E" w14:textId="77777777" w:rsidR="00FB1455" w:rsidRDefault="00FB1455" w:rsidP="00B9736D">
            <w:pPr>
              <w:spacing w:after="0"/>
              <w:jc w:val="right"/>
            </w:pPr>
            <w:r>
              <w:rPr>
                <w:sz w:val="18"/>
              </w:rPr>
              <w:t>493</w:t>
            </w:r>
          </w:p>
        </w:tc>
        <w:tc>
          <w:tcPr>
            <w:tcW w:w="1701" w:type="dxa"/>
            <w:vAlign w:val="center"/>
          </w:tcPr>
          <w:p w14:paraId="21143F64" w14:textId="77777777" w:rsidR="00FB1455" w:rsidRDefault="00FB1455" w:rsidP="00B9736D">
            <w:pPr>
              <w:spacing w:after="0"/>
              <w:jc w:val="right"/>
            </w:pPr>
            <w:r>
              <w:rPr>
                <w:sz w:val="18"/>
              </w:rPr>
              <w:t>0,09 %</w:t>
            </w:r>
          </w:p>
        </w:tc>
      </w:tr>
      <w:tr w:rsidR="00FB1455" w14:paraId="18C313E9" w14:textId="77777777" w:rsidTr="00B9736D">
        <w:trPr>
          <w:jc w:val="center"/>
        </w:trPr>
        <w:tc>
          <w:tcPr>
            <w:tcW w:w="2268" w:type="dxa"/>
            <w:shd w:val="clear" w:color="auto" w:fill="F4F4F7"/>
            <w:vAlign w:val="center"/>
          </w:tcPr>
          <w:p w14:paraId="7E2C4887" w14:textId="77777777" w:rsidR="00FB1455" w:rsidRDefault="00FB1455" w:rsidP="00B9736D">
            <w:pPr>
              <w:spacing w:after="0"/>
            </w:pPr>
            <w:r>
              <w:rPr>
                <w:sz w:val="18"/>
              </w:rPr>
              <w:t>Sport et bien-</w:t>
            </w:r>
            <w:proofErr w:type="spellStart"/>
            <w:r>
              <w:rPr>
                <w:sz w:val="18"/>
              </w:rPr>
              <w:t>être</w:t>
            </w:r>
            <w:proofErr w:type="spellEnd"/>
          </w:p>
        </w:tc>
        <w:tc>
          <w:tcPr>
            <w:tcW w:w="1701" w:type="dxa"/>
            <w:shd w:val="clear" w:color="auto" w:fill="F4F4F7"/>
            <w:vAlign w:val="center"/>
          </w:tcPr>
          <w:p w14:paraId="03E7656C" w14:textId="77777777" w:rsidR="00FB1455" w:rsidRDefault="00FB1455" w:rsidP="00B9736D">
            <w:pPr>
              <w:spacing w:after="0"/>
              <w:jc w:val="right"/>
            </w:pPr>
            <w:r>
              <w:rPr>
                <w:sz w:val="18"/>
              </w:rPr>
              <w:t>512 023</w:t>
            </w:r>
          </w:p>
        </w:tc>
        <w:tc>
          <w:tcPr>
            <w:tcW w:w="1474" w:type="dxa"/>
            <w:shd w:val="clear" w:color="auto" w:fill="F4F4F7"/>
            <w:vAlign w:val="center"/>
          </w:tcPr>
          <w:p w14:paraId="5F2A95CE" w14:textId="77777777" w:rsidR="00FB1455" w:rsidRDefault="00FB1455" w:rsidP="00B9736D">
            <w:pPr>
              <w:spacing w:after="0"/>
              <w:jc w:val="right"/>
            </w:pPr>
            <w:r>
              <w:rPr>
                <w:sz w:val="18"/>
              </w:rPr>
              <w:t>10,5 %</w:t>
            </w:r>
          </w:p>
        </w:tc>
        <w:tc>
          <w:tcPr>
            <w:tcW w:w="1928" w:type="dxa"/>
            <w:shd w:val="clear" w:color="auto" w:fill="F4F4F7"/>
            <w:vAlign w:val="center"/>
          </w:tcPr>
          <w:p w14:paraId="7FC1FB2A" w14:textId="77777777" w:rsidR="00FB1455" w:rsidRDefault="00FB1455" w:rsidP="00B9736D">
            <w:pPr>
              <w:spacing w:after="0"/>
              <w:jc w:val="right"/>
            </w:pPr>
            <w:r>
              <w:rPr>
                <w:sz w:val="18"/>
              </w:rPr>
              <w:t>733</w:t>
            </w:r>
          </w:p>
        </w:tc>
        <w:tc>
          <w:tcPr>
            <w:tcW w:w="1701" w:type="dxa"/>
            <w:shd w:val="clear" w:color="auto" w:fill="F4F4F7"/>
            <w:vAlign w:val="center"/>
          </w:tcPr>
          <w:p w14:paraId="4FCD79B6" w14:textId="77777777" w:rsidR="00FB1455" w:rsidRDefault="00FB1455" w:rsidP="00B9736D">
            <w:pPr>
              <w:spacing w:after="0"/>
              <w:jc w:val="right"/>
            </w:pPr>
            <w:r>
              <w:rPr>
                <w:sz w:val="18"/>
              </w:rPr>
              <w:t>0,14 %</w:t>
            </w:r>
          </w:p>
        </w:tc>
      </w:tr>
      <w:tr w:rsidR="00FB1455" w14:paraId="7C0DA201" w14:textId="77777777" w:rsidTr="00B9736D">
        <w:trPr>
          <w:jc w:val="center"/>
        </w:trPr>
        <w:tc>
          <w:tcPr>
            <w:tcW w:w="2268" w:type="dxa"/>
            <w:vAlign w:val="center"/>
          </w:tcPr>
          <w:p w14:paraId="0EDF8E7D" w14:textId="77777777" w:rsidR="00FB1455" w:rsidRDefault="00FB1455" w:rsidP="00B9736D">
            <w:pPr>
              <w:spacing w:after="0"/>
            </w:pPr>
            <w:r>
              <w:rPr>
                <w:sz w:val="18"/>
              </w:rPr>
              <w:t>Restauration</w:t>
            </w:r>
          </w:p>
        </w:tc>
        <w:tc>
          <w:tcPr>
            <w:tcW w:w="1701" w:type="dxa"/>
            <w:vAlign w:val="center"/>
          </w:tcPr>
          <w:p w14:paraId="316A17C5" w14:textId="77777777" w:rsidR="00FB1455" w:rsidRDefault="00FB1455" w:rsidP="00B9736D">
            <w:pPr>
              <w:spacing w:after="0"/>
              <w:jc w:val="right"/>
            </w:pPr>
            <w:r>
              <w:rPr>
                <w:sz w:val="18"/>
              </w:rPr>
              <w:t>1 183 078</w:t>
            </w:r>
          </w:p>
        </w:tc>
        <w:tc>
          <w:tcPr>
            <w:tcW w:w="1474" w:type="dxa"/>
            <w:vAlign w:val="center"/>
          </w:tcPr>
          <w:p w14:paraId="4E1EA98C" w14:textId="77777777" w:rsidR="00FB1455" w:rsidRDefault="00FB1455" w:rsidP="00B9736D">
            <w:pPr>
              <w:spacing w:after="0"/>
              <w:jc w:val="right"/>
            </w:pPr>
            <w:r>
              <w:rPr>
                <w:sz w:val="18"/>
              </w:rPr>
              <w:t>24,3 %</w:t>
            </w:r>
          </w:p>
        </w:tc>
        <w:tc>
          <w:tcPr>
            <w:tcW w:w="1928" w:type="dxa"/>
            <w:vAlign w:val="center"/>
          </w:tcPr>
          <w:p w14:paraId="095B368E" w14:textId="77777777" w:rsidR="00FB1455" w:rsidRDefault="00FB1455" w:rsidP="00B9736D">
            <w:pPr>
              <w:spacing w:after="0"/>
              <w:jc w:val="right"/>
            </w:pPr>
            <w:r>
              <w:rPr>
                <w:sz w:val="18"/>
              </w:rPr>
              <w:t>390</w:t>
            </w:r>
          </w:p>
        </w:tc>
        <w:tc>
          <w:tcPr>
            <w:tcW w:w="1701" w:type="dxa"/>
            <w:vAlign w:val="center"/>
          </w:tcPr>
          <w:p w14:paraId="0B489F22" w14:textId="77777777" w:rsidR="00FB1455" w:rsidRDefault="00FB1455" w:rsidP="00B9736D">
            <w:pPr>
              <w:spacing w:after="0"/>
              <w:jc w:val="right"/>
            </w:pPr>
            <w:r>
              <w:rPr>
                <w:sz w:val="18"/>
              </w:rPr>
              <w:t>0,03 %</w:t>
            </w:r>
          </w:p>
        </w:tc>
      </w:tr>
      <w:tr w:rsidR="00FB1455" w14:paraId="1358113B" w14:textId="77777777" w:rsidTr="00B9736D">
        <w:trPr>
          <w:jc w:val="center"/>
        </w:trPr>
        <w:tc>
          <w:tcPr>
            <w:tcW w:w="2268" w:type="dxa"/>
            <w:shd w:val="clear" w:color="auto" w:fill="F4F4F7"/>
            <w:vAlign w:val="center"/>
          </w:tcPr>
          <w:p w14:paraId="320D0B95" w14:textId="77777777" w:rsidR="00FB1455" w:rsidRDefault="00FB1455" w:rsidP="00B9736D">
            <w:pPr>
              <w:spacing w:after="0"/>
            </w:pPr>
            <w:r>
              <w:rPr>
                <w:sz w:val="18"/>
              </w:rPr>
              <w:t>Voyage</w:t>
            </w:r>
          </w:p>
        </w:tc>
        <w:tc>
          <w:tcPr>
            <w:tcW w:w="1701" w:type="dxa"/>
            <w:shd w:val="clear" w:color="auto" w:fill="F4F4F7"/>
            <w:vAlign w:val="center"/>
          </w:tcPr>
          <w:p w14:paraId="3982197D" w14:textId="77777777" w:rsidR="00FB1455" w:rsidRDefault="00FB1455" w:rsidP="00B9736D">
            <w:pPr>
              <w:spacing w:after="0"/>
              <w:jc w:val="right"/>
            </w:pPr>
            <w:r>
              <w:rPr>
                <w:sz w:val="18"/>
              </w:rPr>
              <w:t>217 483</w:t>
            </w:r>
          </w:p>
        </w:tc>
        <w:tc>
          <w:tcPr>
            <w:tcW w:w="1474" w:type="dxa"/>
            <w:shd w:val="clear" w:color="auto" w:fill="F4F4F7"/>
            <w:vAlign w:val="center"/>
          </w:tcPr>
          <w:p w14:paraId="4F189964" w14:textId="77777777" w:rsidR="00FB1455" w:rsidRDefault="00FB1455" w:rsidP="00B9736D">
            <w:pPr>
              <w:spacing w:after="0"/>
              <w:jc w:val="right"/>
            </w:pPr>
            <w:r>
              <w:rPr>
                <w:sz w:val="18"/>
              </w:rPr>
              <w:t>4,5 %</w:t>
            </w:r>
          </w:p>
        </w:tc>
        <w:tc>
          <w:tcPr>
            <w:tcW w:w="1928" w:type="dxa"/>
            <w:shd w:val="clear" w:color="auto" w:fill="F4F4F7"/>
            <w:vAlign w:val="center"/>
          </w:tcPr>
          <w:p w14:paraId="7DC16804" w14:textId="77777777" w:rsidR="00FB1455" w:rsidRDefault="00FB1455" w:rsidP="00B9736D">
            <w:pPr>
              <w:spacing w:after="0"/>
              <w:jc w:val="right"/>
            </w:pPr>
            <w:r>
              <w:rPr>
                <w:sz w:val="18"/>
              </w:rPr>
              <w:t>216</w:t>
            </w:r>
          </w:p>
        </w:tc>
        <w:tc>
          <w:tcPr>
            <w:tcW w:w="1701" w:type="dxa"/>
            <w:shd w:val="clear" w:color="auto" w:fill="F4F4F7"/>
            <w:vAlign w:val="center"/>
          </w:tcPr>
          <w:p w14:paraId="7FC067B9" w14:textId="77777777" w:rsidR="00FB1455" w:rsidRDefault="00FB1455" w:rsidP="00B9736D">
            <w:pPr>
              <w:spacing w:after="0"/>
              <w:jc w:val="right"/>
            </w:pPr>
            <w:r>
              <w:rPr>
                <w:sz w:val="18"/>
              </w:rPr>
              <w:t>0,10 %</w:t>
            </w:r>
          </w:p>
        </w:tc>
      </w:tr>
      <w:tr w:rsidR="00FB1455" w14:paraId="773701DD" w14:textId="77777777" w:rsidTr="00B9736D">
        <w:trPr>
          <w:jc w:val="center"/>
        </w:trPr>
        <w:tc>
          <w:tcPr>
            <w:tcW w:w="2268" w:type="dxa"/>
            <w:vAlign w:val="center"/>
          </w:tcPr>
          <w:p w14:paraId="3499C300" w14:textId="77777777" w:rsidR="00FB1455" w:rsidRDefault="00FB1455" w:rsidP="00B9736D">
            <w:pPr>
              <w:spacing w:after="0"/>
            </w:pPr>
            <w:proofErr w:type="spellStart"/>
            <w:r>
              <w:rPr>
                <w:sz w:val="18"/>
              </w:rPr>
              <w:t>Hôtellerie</w:t>
            </w:r>
            <w:proofErr w:type="spellEnd"/>
          </w:p>
        </w:tc>
        <w:tc>
          <w:tcPr>
            <w:tcW w:w="1701" w:type="dxa"/>
            <w:vAlign w:val="center"/>
          </w:tcPr>
          <w:p w14:paraId="09DAA42E" w14:textId="77777777" w:rsidR="00FB1455" w:rsidRDefault="00FB1455" w:rsidP="00B9736D">
            <w:pPr>
              <w:spacing w:after="0"/>
              <w:jc w:val="right"/>
            </w:pPr>
            <w:r>
              <w:rPr>
                <w:sz w:val="18"/>
              </w:rPr>
              <w:t>990 568</w:t>
            </w:r>
          </w:p>
        </w:tc>
        <w:tc>
          <w:tcPr>
            <w:tcW w:w="1474" w:type="dxa"/>
            <w:vAlign w:val="center"/>
          </w:tcPr>
          <w:p w14:paraId="23D92FA3" w14:textId="77777777" w:rsidR="00FB1455" w:rsidRDefault="00FB1455" w:rsidP="00B9736D">
            <w:pPr>
              <w:spacing w:after="0"/>
              <w:jc w:val="right"/>
            </w:pPr>
            <w:r>
              <w:rPr>
                <w:sz w:val="18"/>
              </w:rPr>
              <w:t>20,3 %</w:t>
            </w:r>
          </w:p>
        </w:tc>
        <w:tc>
          <w:tcPr>
            <w:tcW w:w="1928" w:type="dxa"/>
            <w:vAlign w:val="center"/>
          </w:tcPr>
          <w:p w14:paraId="5E053929" w14:textId="77777777" w:rsidR="00FB1455" w:rsidRDefault="00FB1455" w:rsidP="00B9736D">
            <w:pPr>
              <w:spacing w:after="0"/>
              <w:jc w:val="right"/>
            </w:pPr>
            <w:r>
              <w:rPr>
                <w:sz w:val="18"/>
              </w:rPr>
              <w:t>334</w:t>
            </w:r>
          </w:p>
        </w:tc>
        <w:tc>
          <w:tcPr>
            <w:tcW w:w="1701" w:type="dxa"/>
            <w:vAlign w:val="center"/>
          </w:tcPr>
          <w:p w14:paraId="096EB589" w14:textId="77777777" w:rsidR="00FB1455" w:rsidRDefault="00FB1455" w:rsidP="00B9736D">
            <w:pPr>
              <w:spacing w:after="0"/>
              <w:jc w:val="right"/>
            </w:pPr>
            <w:r>
              <w:rPr>
                <w:sz w:val="18"/>
              </w:rPr>
              <w:t>0,03 %</w:t>
            </w:r>
          </w:p>
        </w:tc>
      </w:tr>
      <w:tr w:rsidR="00FB1455" w14:paraId="5397DD39" w14:textId="77777777" w:rsidTr="00B9736D">
        <w:trPr>
          <w:jc w:val="center"/>
        </w:trPr>
        <w:tc>
          <w:tcPr>
            <w:tcW w:w="2268" w:type="dxa"/>
            <w:vAlign w:val="center"/>
          </w:tcPr>
          <w:p w14:paraId="144F64DD" w14:textId="77777777" w:rsidR="00FB1455" w:rsidRDefault="00FB1455" w:rsidP="00B9736D">
            <w:pPr>
              <w:spacing w:after="0"/>
            </w:pPr>
            <w:r>
              <w:rPr>
                <w:b/>
                <w:sz w:val="18"/>
              </w:rPr>
              <w:t>Total</w:t>
            </w:r>
          </w:p>
        </w:tc>
        <w:tc>
          <w:tcPr>
            <w:tcW w:w="1701" w:type="dxa"/>
            <w:vAlign w:val="center"/>
          </w:tcPr>
          <w:p w14:paraId="44DD2337" w14:textId="77777777" w:rsidR="00FB1455" w:rsidRDefault="00FB1455" w:rsidP="00B9736D">
            <w:pPr>
              <w:spacing w:after="0"/>
              <w:jc w:val="right"/>
            </w:pPr>
            <w:r>
              <w:rPr>
                <w:b/>
                <w:sz w:val="18"/>
              </w:rPr>
              <w:t>4 876 933</w:t>
            </w:r>
          </w:p>
        </w:tc>
        <w:tc>
          <w:tcPr>
            <w:tcW w:w="1474" w:type="dxa"/>
            <w:vAlign w:val="center"/>
          </w:tcPr>
          <w:p w14:paraId="729CBFE8" w14:textId="77777777" w:rsidR="00FB1455" w:rsidRDefault="00FB1455" w:rsidP="00B9736D">
            <w:pPr>
              <w:spacing w:after="0"/>
              <w:jc w:val="right"/>
            </w:pPr>
            <w:r>
              <w:rPr>
                <w:b/>
                <w:sz w:val="18"/>
              </w:rPr>
              <w:t>100 %</w:t>
            </w:r>
          </w:p>
        </w:tc>
        <w:tc>
          <w:tcPr>
            <w:tcW w:w="1928" w:type="dxa"/>
            <w:vAlign w:val="center"/>
          </w:tcPr>
          <w:p w14:paraId="027B19B3" w14:textId="77777777" w:rsidR="00FB1455" w:rsidRDefault="00FB1455" w:rsidP="00B9736D">
            <w:pPr>
              <w:spacing w:after="0"/>
              <w:jc w:val="right"/>
            </w:pPr>
            <w:r>
              <w:rPr>
                <w:b/>
                <w:sz w:val="18"/>
              </w:rPr>
              <w:t>4 508</w:t>
            </w:r>
          </w:p>
        </w:tc>
        <w:tc>
          <w:tcPr>
            <w:tcW w:w="1701" w:type="dxa"/>
            <w:vAlign w:val="center"/>
          </w:tcPr>
          <w:p w14:paraId="4795A997" w14:textId="77777777" w:rsidR="00FB1455" w:rsidRDefault="00FB1455" w:rsidP="00B9736D">
            <w:pPr>
              <w:spacing w:after="0"/>
              <w:jc w:val="right"/>
            </w:pPr>
            <w:r>
              <w:rPr>
                <w:b/>
                <w:sz w:val="18"/>
              </w:rPr>
              <w:t>0,09 %</w:t>
            </w:r>
          </w:p>
        </w:tc>
      </w:tr>
    </w:tbl>
    <w:p w14:paraId="040EBC9C" w14:textId="77777777" w:rsidR="00FB1455" w:rsidRPr="00AE46B8" w:rsidRDefault="00FB1455" w:rsidP="00FB1455">
      <w:pPr>
        <w:pStyle w:val="NoteTableau"/>
        <w:rPr>
          <w:lang w:val="fr-FR"/>
        </w:rPr>
      </w:pPr>
      <w:r w:rsidRPr="00AE46B8">
        <w:rPr>
          <w:lang w:val="fr-FR"/>
        </w:rPr>
        <w:t xml:space="preserve">% de suppression : suppressions du secteur divisées par ses avis. Corpus : les avis présents dans </w:t>
      </w:r>
      <w:proofErr w:type="spellStart"/>
      <w:r w:rsidRPr="00AE46B8">
        <w:rPr>
          <w:lang w:val="fr-FR"/>
        </w:rPr>
        <w:t>reviews_doublons_cleaned_all</w:t>
      </w:r>
      <w:proofErr w:type="spellEnd"/>
      <w:r w:rsidRPr="00AE46B8">
        <w:rPr>
          <w:lang w:val="fr-FR"/>
        </w:rPr>
        <w:t>. Suppression : même définition que les tableaux 1 et 2.</w:t>
      </w:r>
    </w:p>
    <w:p w14:paraId="44666B89" w14:textId="77777777" w:rsidR="00FB1455" w:rsidRPr="00AE46B8" w:rsidRDefault="00FB1455" w:rsidP="00FB1455">
      <w:pPr>
        <w:pStyle w:val="TitreTableau"/>
        <w:rPr>
          <w:lang w:val="fr-FR"/>
        </w:rPr>
      </w:pPr>
      <w:r w:rsidRPr="00AE46B8">
        <w:rPr>
          <w:lang w:val="fr-FR"/>
        </w:rPr>
        <w:t>Tableau 13. Même tableau, sans les six enseignes signalées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2268"/>
        <w:gridCol w:w="1701"/>
        <w:gridCol w:w="1474"/>
        <w:gridCol w:w="1928"/>
        <w:gridCol w:w="1701"/>
      </w:tblGrid>
      <w:tr w:rsidR="00FB1455" w14:paraId="5801636F" w14:textId="77777777" w:rsidTr="00B9736D">
        <w:trPr>
          <w:jc w:val="center"/>
        </w:trPr>
        <w:tc>
          <w:tcPr>
            <w:tcW w:w="2268" w:type="dxa"/>
            <w:shd w:val="clear" w:color="auto" w:fill="322954"/>
            <w:vAlign w:val="center"/>
          </w:tcPr>
          <w:p w14:paraId="28384FD2" w14:textId="77777777" w:rsidR="00FB1455" w:rsidRDefault="00FB1455" w:rsidP="00B9736D">
            <w:pPr>
              <w:spacing w:after="0"/>
            </w:pPr>
            <w:proofErr w:type="spellStart"/>
            <w:r>
              <w:rPr>
                <w:b/>
                <w:color w:val="FFFFFF"/>
                <w:sz w:val="18"/>
              </w:rPr>
              <w:t>Secteur</w:t>
            </w:r>
            <w:proofErr w:type="spellEnd"/>
          </w:p>
        </w:tc>
        <w:tc>
          <w:tcPr>
            <w:tcW w:w="1701" w:type="dxa"/>
            <w:shd w:val="clear" w:color="auto" w:fill="322954"/>
            <w:vAlign w:val="center"/>
          </w:tcPr>
          <w:p w14:paraId="135AF818" w14:textId="77777777" w:rsidR="00FB1455" w:rsidRDefault="00FB1455" w:rsidP="00B9736D">
            <w:pPr>
              <w:spacing w:after="0"/>
              <w:jc w:val="right"/>
            </w:pPr>
            <w:r>
              <w:rPr>
                <w:b/>
                <w:color w:val="FFFFFF"/>
                <w:sz w:val="18"/>
              </w:rPr>
              <w:t xml:space="preserve">Avis du </w:t>
            </w:r>
            <w:proofErr w:type="spellStart"/>
            <w:r>
              <w:rPr>
                <w:b/>
                <w:color w:val="FFFFFF"/>
                <w:sz w:val="18"/>
              </w:rPr>
              <w:t>secteur</w:t>
            </w:r>
            <w:proofErr w:type="spellEnd"/>
          </w:p>
        </w:tc>
        <w:tc>
          <w:tcPr>
            <w:tcW w:w="1474" w:type="dxa"/>
            <w:shd w:val="clear" w:color="auto" w:fill="322954"/>
            <w:vAlign w:val="center"/>
          </w:tcPr>
          <w:p w14:paraId="23EC6B2A" w14:textId="77777777" w:rsidR="00FB1455" w:rsidRDefault="00FB1455" w:rsidP="00B9736D">
            <w:pPr>
              <w:spacing w:after="0"/>
              <w:jc w:val="right"/>
            </w:pPr>
            <w:r>
              <w:rPr>
                <w:b/>
                <w:color w:val="FFFFFF"/>
                <w:sz w:val="18"/>
              </w:rPr>
              <w:t>% du corpus</w:t>
            </w:r>
          </w:p>
        </w:tc>
        <w:tc>
          <w:tcPr>
            <w:tcW w:w="1928" w:type="dxa"/>
            <w:shd w:val="clear" w:color="auto" w:fill="322954"/>
            <w:vAlign w:val="center"/>
          </w:tcPr>
          <w:p w14:paraId="3FD7F7CF" w14:textId="77777777" w:rsidR="00FB1455" w:rsidRDefault="00FB1455" w:rsidP="00B9736D">
            <w:pPr>
              <w:spacing w:after="0"/>
              <w:jc w:val="right"/>
            </w:pPr>
            <w:r>
              <w:rPr>
                <w:b/>
                <w:color w:val="FFFFFF"/>
                <w:sz w:val="18"/>
              </w:rPr>
              <w:t>Nombre de suppressions</w:t>
            </w:r>
          </w:p>
        </w:tc>
        <w:tc>
          <w:tcPr>
            <w:tcW w:w="1701" w:type="dxa"/>
            <w:shd w:val="clear" w:color="auto" w:fill="322954"/>
            <w:vAlign w:val="center"/>
          </w:tcPr>
          <w:p w14:paraId="5B4A99F6" w14:textId="77777777" w:rsidR="00FB1455" w:rsidRDefault="00FB1455" w:rsidP="00B9736D">
            <w:pPr>
              <w:spacing w:after="0"/>
              <w:jc w:val="right"/>
            </w:pPr>
            <w:r>
              <w:rPr>
                <w:b/>
                <w:color w:val="FFFFFF"/>
                <w:sz w:val="18"/>
              </w:rPr>
              <w:t>% de suppression</w:t>
            </w:r>
          </w:p>
        </w:tc>
      </w:tr>
      <w:tr w:rsidR="00FB1455" w14:paraId="3088394E" w14:textId="77777777" w:rsidTr="00B9736D">
        <w:trPr>
          <w:jc w:val="center"/>
        </w:trPr>
        <w:tc>
          <w:tcPr>
            <w:tcW w:w="2268" w:type="dxa"/>
            <w:vAlign w:val="center"/>
          </w:tcPr>
          <w:p w14:paraId="485076D6" w14:textId="77777777" w:rsidR="00FB1455" w:rsidRDefault="00FB1455" w:rsidP="00B9736D">
            <w:pPr>
              <w:spacing w:after="0"/>
            </w:pPr>
            <w:r>
              <w:rPr>
                <w:sz w:val="18"/>
              </w:rPr>
              <w:t>Automobile</w:t>
            </w:r>
          </w:p>
        </w:tc>
        <w:tc>
          <w:tcPr>
            <w:tcW w:w="1701" w:type="dxa"/>
            <w:vAlign w:val="center"/>
          </w:tcPr>
          <w:p w14:paraId="51EBBD98" w14:textId="77777777" w:rsidR="00FB1455" w:rsidRDefault="00FB1455" w:rsidP="00B9736D">
            <w:pPr>
              <w:spacing w:after="0"/>
              <w:jc w:val="right"/>
            </w:pPr>
            <w:r>
              <w:rPr>
                <w:sz w:val="18"/>
              </w:rPr>
              <w:t>653 857</w:t>
            </w:r>
          </w:p>
        </w:tc>
        <w:tc>
          <w:tcPr>
            <w:tcW w:w="1474" w:type="dxa"/>
            <w:vAlign w:val="center"/>
          </w:tcPr>
          <w:p w14:paraId="5BD53F7E" w14:textId="77777777" w:rsidR="00FB1455" w:rsidRDefault="00FB1455" w:rsidP="00B9736D">
            <w:pPr>
              <w:spacing w:after="0"/>
              <w:jc w:val="right"/>
            </w:pPr>
            <w:r>
              <w:rPr>
                <w:sz w:val="18"/>
              </w:rPr>
              <w:t>14,3 %</w:t>
            </w:r>
          </w:p>
        </w:tc>
        <w:tc>
          <w:tcPr>
            <w:tcW w:w="1928" w:type="dxa"/>
            <w:vAlign w:val="center"/>
          </w:tcPr>
          <w:p w14:paraId="1EF1A55C" w14:textId="77777777" w:rsidR="00FB1455" w:rsidRDefault="00FB1455" w:rsidP="00B9736D">
            <w:pPr>
              <w:spacing w:after="0"/>
              <w:jc w:val="right"/>
            </w:pPr>
            <w:r>
              <w:rPr>
                <w:sz w:val="18"/>
              </w:rPr>
              <w:t>376</w:t>
            </w:r>
          </w:p>
        </w:tc>
        <w:tc>
          <w:tcPr>
            <w:tcW w:w="1701" w:type="dxa"/>
            <w:vAlign w:val="center"/>
          </w:tcPr>
          <w:p w14:paraId="37617312" w14:textId="77777777" w:rsidR="00FB1455" w:rsidRDefault="00FB1455" w:rsidP="00B9736D">
            <w:pPr>
              <w:spacing w:after="0"/>
              <w:jc w:val="right"/>
            </w:pPr>
            <w:r>
              <w:rPr>
                <w:sz w:val="18"/>
              </w:rPr>
              <w:t>0,06 %</w:t>
            </w:r>
          </w:p>
        </w:tc>
      </w:tr>
      <w:tr w:rsidR="00FB1455" w14:paraId="7D5E172B" w14:textId="77777777" w:rsidTr="00B9736D">
        <w:trPr>
          <w:jc w:val="center"/>
        </w:trPr>
        <w:tc>
          <w:tcPr>
            <w:tcW w:w="2268" w:type="dxa"/>
            <w:shd w:val="clear" w:color="auto" w:fill="F4F4F7"/>
            <w:vAlign w:val="center"/>
          </w:tcPr>
          <w:p w14:paraId="750B2EEA" w14:textId="77777777" w:rsidR="00FB1455" w:rsidRDefault="00FB1455" w:rsidP="00B9736D">
            <w:pPr>
              <w:spacing w:after="0"/>
            </w:pPr>
            <w:r>
              <w:rPr>
                <w:sz w:val="18"/>
              </w:rPr>
              <w:t>Services à domicile</w:t>
            </w:r>
          </w:p>
        </w:tc>
        <w:tc>
          <w:tcPr>
            <w:tcW w:w="1701" w:type="dxa"/>
            <w:shd w:val="clear" w:color="auto" w:fill="F4F4F7"/>
            <w:vAlign w:val="center"/>
          </w:tcPr>
          <w:p w14:paraId="4913AF15" w14:textId="77777777" w:rsidR="00FB1455" w:rsidRDefault="00FB1455" w:rsidP="00B9736D">
            <w:pPr>
              <w:spacing w:after="0"/>
              <w:jc w:val="right"/>
            </w:pPr>
            <w:r>
              <w:rPr>
                <w:sz w:val="18"/>
              </w:rPr>
              <w:t>470 702</w:t>
            </w:r>
          </w:p>
        </w:tc>
        <w:tc>
          <w:tcPr>
            <w:tcW w:w="1474" w:type="dxa"/>
            <w:shd w:val="clear" w:color="auto" w:fill="F4F4F7"/>
            <w:vAlign w:val="center"/>
          </w:tcPr>
          <w:p w14:paraId="13309E03" w14:textId="77777777" w:rsidR="00FB1455" w:rsidRDefault="00FB1455" w:rsidP="00B9736D">
            <w:pPr>
              <w:spacing w:after="0"/>
              <w:jc w:val="right"/>
            </w:pPr>
            <w:r>
              <w:rPr>
                <w:sz w:val="18"/>
              </w:rPr>
              <w:t>10,3 %</w:t>
            </w:r>
          </w:p>
        </w:tc>
        <w:tc>
          <w:tcPr>
            <w:tcW w:w="1928" w:type="dxa"/>
            <w:shd w:val="clear" w:color="auto" w:fill="F4F4F7"/>
            <w:vAlign w:val="center"/>
          </w:tcPr>
          <w:p w14:paraId="4B2A8359" w14:textId="77777777" w:rsidR="00FB1455" w:rsidRDefault="00FB1455" w:rsidP="00B9736D">
            <w:pPr>
              <w:spacing w:after="0"/>
              <w:jc w:val="right"/>
            </w:pPr>
            <w:r>
              <w:rPr>
                <w:sz w:val="18"/>
              </w:rPr>
              <w:t>761</w:t>
            </w:r>
          </w:p>
        </w:tc>
        <w:tc>
          <w:tcPr>
            <w:tcW w:w="1701" w:type="dxa"/>
            <w:shd w:val="clear" w:color="auto" w:fill="F4F4F7"/>
            <w:vAlign w:val="center"/>
          </w:tcPr>
          <w:p w14:paraId="38FDD841" w14:textId="77777777" w:rsidR="00FB1455" w:rsidRDefault="00FB1455" w:rsidP="00B9736D">
            <w:pPr>
              <w:spacing w:after="0"/>
              <w:jc w:val="right"/>
            </w:pPr>
            <w:r>
              <w:rPr>
                <w:sz w:val="18"/>
              </w:rPr>
              <w:t>0,16 %</w:t>
            </w:r>
          </w:p>
        </w:tc>
      </w:tr>
      <w:tr w:rsidR="00FB1455" w14:paraId="59CEF200" w14:textId="77777777" w:rsidTr="00B9736D">
        <w:trPr>
          <w:jc w:val="center"/>
        </w:trPr>
        <w:tc>
          <w:tcPr>
            <w:tcW w:w="2268" w:type="dxa"/>
            <w:vAlign w:val="center"/>
          </w:tcPr>
          <w:p w14:paraId="1DABB97F" w14:textId="77777777" w:rsidR="00FB1455" w:rsidRDefault="00FB1455" w:rsidP="00B9736D">
            <w:pPr>
              <w:spacing w:after="0"/>
            </w:pPr>
            <w:r>
              <w:rPr>
                <w:sz w:val="18"/>
              </w:rPr>
              <w:t>Santé</w:t>
            </w:r>
          </w:p>
        </w:tc>
        <w:tc>
          <w:tcPr>
            <w:tcW w:w="1701" w:type="dxa"/>
            <w:vAlign w:val="center"/>
          </w:tcPr>
          <w:p w14:paraId="5FF7EDC3" w14:textId="77777777" w:rsidR="00FB1455" w:rsidRDefault="00FB1455" w:rsidP="00B9736D">
            <w:pPr>
              <w:spacing w:after="0"/>
              <w:jc w:val="right"/>
            </w:pPr>
            <w:r>
              <w:rPr>
                <w:sz w:val="18"/>
              </w:rPr>
              <w:t>558 901</w:t>
            </w:r>
          </w:p>
        </w:tc>
        <w:tc>
          <w:tcPr>
            <w:tcW w:w="1474" w:type="dxa"/>
            <w:vAlign w:val="center"/>
          </w:tcPr>
          <w:p w14:paraId="45694D9F" w14:textId="77777777" w:rsidR="00FB1455" w:rsidRDefault="00FB1455" w:rsidP="00B9736D">
            <w:pPr>
              <w:spacing w:after="0"/>
              <w:jc w:val="right"/>
            </w:pPr>
            <w:r>
              <w:rPr>
                <w:sz w:val="18"/>
              </w:rPr>
              <w:t>12,2 %</w:t>
            </w:r>
          </w:p>
        </w:tc>
        <w:tc>
          <w:tcPr>
            <w:tcW w:w="1928" w:type="dxa"/>
            <w:vAlign w:val="center"/>
          </w:tcPr>
          <w:p w14:paraId="73D3A94C" w14:textId="77777777" w:rsidR="00FB1455" w:rsidRDefault="00FB1455" w:rsidP="00B9736D">
            <w:pPr>
              <w:spacing w:after="0"/>
              <w:jc w:val="right"/>
            </w:pPr>
            <w:r>
              <w:rPr>
                <w:sz w:val="18"/>
              </w:rPr>
              <w:t>493</w:t>
            </w:r>
          </w:p>
        </w:tc>
        <w:tc>
          <w:tcPr>
            <w:tcW w:w="1701" w:type="dxa"/>
            <w:vAlign w:val="center"/>
          </w:tcPr>
          <w:p w14:paraId="1A12AEF7" w14:textId="77777777" w:rsidR="00FB1455" w:rsidRDefault="00FB1455" w:rsidP="00B9736D">
            <w:pPr>
              <w:spacing w:after="0"/>
              <w:jc w:val="right"/>
            </w:pPr>
            <w:r>
              <w:rPr>
                <w:sz w:val="18"/>
              </w:rPr>
              <w:t>0,09 %</w:t>
            </w:r>
          </w:p>
        </w:tc>
      </w:tr>
      <w:tr w:rsidR="00FB1455" w14:paraId="52C89C82" w14:textId="77777777" w:rsidTr="00B9736D">
        <w:trPr>
          <w:jc w:val="center"/>
        </w:trPr>
        <w:tc>
          <w:tcPr>
            <w:tcW w:w="2268" w:type="dxa"/>
            <w:shd w:val="clear" w:color="auto" w:fill="F4F4F7"/>
            <w:vAlign w:val="center"/>
          </w:tcPr>
          <w:p w14:paraId="7326D3A5" w14:textId="77777777" w:rsidR="00FB1455" w:rsidRDefault="00FB1455" w:rsidP="00B9736D">
            <w:pPr>
              <w:spacing w:after="0"/>
            </w:pPr>
            <w:r>
              <w:rPr>
                <w:sz w:val="18"/>
              </w:rPr>
              <w:t>Sport et bien-</w:t>
            </w:r>
            <w:proofErr w:type="spellStart"/>
            <w:r>
              <w:rPr>
                <w:sz w:val="18"/>
              </w:rPr>
              <w:t>être</w:t>
            </w:r>
            <w:proofErr w:type="spellEnd"/>
          </w:p>
        </w:tc>
        <w:tc>
          <w:tcPr>
            <w:tcW w:w="1701" w:type="dxa"/>
            <w:shd w:val="clear" w:color="auto" w:fill="F4F4F7"/>
            <w:vAlign w:val="center"/>
          </w:tcPr>
          <w:p w14:paraId="3392657E" w14:textId="77777777" w:rsidR="00FB1455" w:rsidRDefault="00FB1455" w:rsidP="00B9736D">
            <w:pPr>
              <w:spacing w:after="0"/>
              <w:jc w:val="right"/>
            </w:pPr>
            <w:r>
              <w:rPr>
                <w:sz w:val="18"/>
              </w:rPr>
              <w:t>510 609</w:t>
            </w:r>
          </w:p>
        </w:tc>
        <w:tc>
          <w:tcPr>
            <w:tcW w:w="1474" w:type="dxa"/>
            <w:shd w:val="clear" w:color="auto" w:fill="F4F4F7"/>
            <w:vAlign w:val="center"/>
          </w:tcPr>
          <w:p w14:paraId="124C52B1" w14:textId="77777777" w:rsidR="00FB1455" w:rsidRDefault="00FB1455" w:rsidP="00B9736D">
            <w:pPr>
              <w:spacing w:after="0"/>
              <w:jc w:val="right"/>
            </w:pPr>
            <w:r>
              <w:rPr>
                <w:sz w:val="18"/>
              </w:rPr>
              <w:t>11,1 %</w:t>
            </w:r>
          </w:p>
        </w:tc>
        <w:tc>
          <w:tcPr>
            <w:tcW w:w="1928" w:type="dxa"/>
            <w:shd w:val="clear" w:color="auto" w:fill="F4F4F7"/>
            <w:vAlign w:val="center"/>
          </w:tcPr>
          <w:p w14:paraId="150D0175" w14:textId="77777777" w:rsidR="00FB1455" w:rsidRDefault="00FB1455" w:rsidP="00B9736D">
            <w:pPr>
              <w:spacing w:after="0"/>
              <w:jc w:val="right"/>
            </w:pPr>
            <w:r>
              <w:rPr>
                <w:sz w:val="18"/>
              </w:rPr>
              <w:t>404</w:t>
            </w:r>
          </w:p>
        </w:tc>
        <w:tc>
          <w:tcPr>
            <w:tcW w:w="1701" w:type="dxa"/>
            <w:shd w:val="clear" w:color="auto" w:fill="F4F4F7"/>
            <w:vAlign w:val="center"/>
          </w:tcPr>
          <w:p w14:paraId="2EFD9EFA" w14:textId="77777777" w:rsidR="00FB1455" w:rsidRDefault="00FB1455" w:rsidP="00B9736D">
            <w:pPr>
              <w:spacing w:after="0"/>
              <w:jc w:val="right"/>
            </w:pPr>
            <w:r>
              <w:rPr>
                <w:sz w:val="18"/>
              </w:rPr>
              <w:t>0,08 %</w:t>
            </w:r>
          </w:p>
        </w:tc>
      </w:tr>
      <w:tr w:rsidR="00FB1455" w14:paraId="1C5938EC" w14:textId="77777777" w:rsidTr="00B9736D">
        <w:trPr>
          <w:jc w:val="center"/>
        </w:trPr>
        <w:tc>
          <w:tcPr>
            <w:tcW w:w="2268" w:type="dxa"/>
            <w:vAlign w:val="center"/>
          </w:tcPr>
          <w:p w14:paraId="75291033" w14:textId="77777777" w:rsidR="00FB1455" w:rsidRDefault="00FB1455" w:rsidP="00B9736D">
            <w:pPr>
              <w:spacing w:after="0"/>
            </w:pPr>
            <w:r>
              <w:rPr>
                <w:sz w:val="18"/>
              </w:rPr>
              <w:t>Restauration</w:t>
            </w:r>
          </w:p>
        </w:tc>
        <w:tc>
          <w:tcPr>
            <w:tcW w:w="1701" w:type="dxa"/>
            <w:vAlign w:val="center"/>
          </w:tcPr>
          <w:p w14:paraId="435F60B9" w14:textId="77777777" w:rsidR="00FB1455" w:rsidRDefault="00FB1455" w:rsidP="00B9736D">
            <w:pPr>
              <w:spacing w:after="0"/>
              <w:jc w:val="right"/>
            </w:pPr>
            <w:r>
              <w:rPr>
                <w:sz w:val="18"/>
              </w:rPr>
              <w:t>1 183 078</w:t>
            </w:r>
          </w:p>
        </w:tc>
        <w:tc>
          <w:tcPr>
            <w:tcW w:w="1474" w:type="dxa"/>
            <w:vAlign w:val="center"/>
          </w:tcPr>
          <w:p w14:paraId="3D0E7E23" w14:textId="77777777" w:rsidR="00FB1455" w:rsidRDefault="00FB1455" w:rsidP="00B9736D">
            <w:pPr>
              <w:spacing w:after="0"/>
              <w:jc w:val="right"/>
            </w:pPr>
            <w:r>
              <w:rPr>
                <w:sz w:val="18"/>
              </w:rPr>
              <w:t>25,8 %</w:t>
            </w:r>
          </w:p>
        </w:tc>
        <w:tc>
          <w:tcPr>
            <w:tcW w:w="1928" w:type="dxa"/>
            <w:vAlign w:val="center"/>
          </w:tcPr>
          <w:p w14:paraId="7009D1E3" w14:textId="77777777" w:rsidR="00FB1455" w:rsidRDefault="00FB1455" w:rsidP="00B9736D">
            <w:pPr>
              <w:spacing w:after="0"/>
              <w:jc w:val="right"/>
            </w:pPr>
            <w:r>
              <w:rPr>
                <w:sz w:val="18"/>
              </w:rPr>
              <w:t>390</w:t>
            </w:r>
          </w:p>
        </w:tc>
        <w:tc>
          <w:tcPr>
            <w:tcW w:w="1701" w:type="dxa"/>
            <w:vAlign w:val="center"/>
          </w:tcPr>
          <w:p w14:paraId="43C5F51D" w14:textId="77777777" w:rsidR="00FB1455" w:rsidRDefault="00FB1455" w:rsidP="00B9736D">
            <w:pPr>
              <w:spacing w:after="0"/>
              <w:jc w:val="right"/>
            </w:pPr>
            <w:r>
              <w:rPr>
                <w:sz w:val="18"/>
              </w:rPr>
              <w:t>0,03 %</w:t>
            </w:r>
          </w:p>
        </w:tc>
      </w:tr>
      <w:tr w:rsidR="00FB1455" w14:paraId="2F26980D" w14:textId="77777777" w:rsidTr="00B9736D">
        <w:trPr>
          <w:jc w:val="center"/>
        </w:trPr>
        <w:tc>
          <w:tcPr>
            <w:tcW w:w="2268" w:type="dxa"/>
            <w:shd w:val="clear" w:color="auto" w:fill="F4F4F7"/>
            <w:vAlign w:val="center"/>
          </w:tcPr>
          <w:p w14:paraId="25E971FB" w14:textId="77777777" w:rsidR="00FB1455" w:rsidRDefault="00FB1455" w:rsidP="00B9736D">
            <w:pPr>
              <w:spacing w:after="0"/>
            </w:pPr>
            <w:r>
              <w:rPr>
                <w:sz w:val="18"/>
              </w:rPr>
              <w:t>Voyage</w:t>
            </w:r>
          </w:p>
        </w:tc>
        <w:tc>
          <w:tcPr>
            <w:tcW w:w="1701" w:type="dxa"/>
            <w:shd w:val="clear" w:color="auto" w:fill="F4F4F7"/>
            <w:vAlign w:val="center"/>
          </w:tcPr>
          <w:p w14:paraId="07C65F29" w14:textId="77777777" w:rsidR="00FB1455" w:rsidRDefault="00FB1455" w:rsidP="00B9736D">
            <w:pPr>
              <w:spacing w:after="0"/>
              <w:jc w:val="right"/>
            </w:pPr>
            <w:r>
              <w:rPr>
                <w:sz w:val="18"/>
              </w:rPr>
              <w:t>217 483</w:t>
            </w:r>
          </w:p>
        </w:tc>
        <w:tc>
          <w:tcPr>
            <w:tcW w:w="1474" w:type="dxa"/>
            <w:shd w:val="clear" w:color="auto" w:fill="F4F4F7"/>
            <w:vAlign w:val="center"/>
          </w:tcPr>
          <w:p w14:paraId="603D6B7A" w14:textId="77777777" w:rsidR="00FB1455" w:rsidRDefault="00FB1455" w:rsidP="00B9736D">
            <w:pPr>
              <w:spacing w:after="0"/>
              <w:jc w:val="right"/>
            </w:pPr>
            <w:r>
              <w:rPr>
                <w:sz w:val="18"/>
              </w:rPr>
              <w:t>4,7 %</w:t>
            </w:r>
          </w:p>
        </w:tc>
        <w:tc>
          <w:tcPr>
            <w:tcW w:w="1928" w:type="dxa"/>
            <w:shd w:val="clear" w:color="auto" w:fill="F4F4F7"/>
            <w:vAlign w:val="center"/>
          </w:tcPr>
          <w:p w14:paraId="2F512161" w14:textId="77777777" w:rsidR="00FB1455" w:rsidRDefault="00FB1455" w:rsidP="00B9736D">
            <w:pPr>
              <w:spacing w:after="0"/>
              <w:jc w:val="right"/>
            </w:pPr>
            <w:r>
              <w:rPr>
                <w:sz w:val="18"/>
              </w:rPr>
              <w:t>216</w:t>
            </w:r>
          </w:p>
        </w:tc>
        <w:tc>
          <w:tcPr>
            <w:tcW w:w="1701" w:type="dxa"/>
            <w:shd w:val="clear" w:color="auto" w:fill="F4F4F7"/>
            <w:vAlign w:val="center"/>
          </w:tcPr>
          <w:p w14:paraId="567A5BF5" w14:textId="77777777" w:rsidR="00FB1455" w:rsidRDefault="00FB1455" w:rsidP="00B9736D">
            <w:pPr>
              <w:spacing w:after="0"/>
              <w:jc w:val="right"/>
            </w:pPr>
            <w:r>
              <w:rPr>
                <w:sz w:val="18"/>
              </w:rPr>
              <w:t>0,10 %</w:t>
            </w:r>
          </w:p>
        </w:tc>
      </w:tr>
      <w:tr w:rsidR="00FB1455" w14:paraId="568E647A" w14:textId="77777777" w:rsidTr="00B9736D">
        <w:trPr>
          <w:jc w:val="center"/>
        </w:trPr>
        <w:tc>
          <w:tcPr>
            <w:tcW w:w="2268" w:type="dxa"/>
            <w:vAlign w:val="center"/>
          </w:tcPr>
          <w:p w14:paraId="76A40096" w14:textId="77777777" w:rsidR="00FB1455" w:rsidRDefault="00FB1455" w:rsidP="00B9736D">
            <w:pPr>
              <w:spacing w:after="0"/>
            </w:pPr>
            <w:proofErr w:type="spellStart"/>
            <w:r>
              <w:rPr>
                <w:sz w:val="18"/>
              </w:rPr>
              <w:t>Hôtellerie</w:t>
            </w:r>
            <w:proofErr w:type="spellEnd"/>
          </w:p>
        </w:tc>
        <w:tc>
          <w:tcPr>
            <w:tcW w:w="1701" w:type="dxa"/>
            <w:vAlign w:val="center"/>
          </w:tcPr>
          <w:p w14:paraId="0CB780D8" w14:textId="77777777" w:rsidR="00FB1455" w:rsidRDefault="00FB1455" w:rsidP="00B9736D">
            <w:pPr>
              <w:spacing w:after="0"/>
              <w:jc w:val="right"/>
            </w:pPr>
            <w:r>
              <w:rPr>
                <w:sz w:val="18"/>
              </w:rPr>
              <w:t>990 568</w:t>
            </w:r>
          </w:p>
        </w:tc>
        <w:tc>
          <w:tcPr>
            <w:tcW w:w="1474" w:type="dxa"/>
            <w:vAlign w:val="center"/>
          </w:tcPr>
          <w:p w14:paraId="76D685CE" w14:textId="77777777" w:rsidR="00FB1455" w:rsidRDefault="00FB1455" w:rsidP="00B9736D">
            <w:pPr>
              <w:spacing w:after="0"/>
              <w:jc w:val="right"/>
            </w:pPr>
            <w:r>
              <w:rPr>
                <w:sz w:val="18"/>
              </w:rPr>
              <w:t>21,6 %</w:t>
            </w:r>
          </w:p>
        </w:tc>
        <w:tc>
          <w:tcPr>
            <w:tcW w:w="1928" w:type="dxa"/>
            <w:vAlign w:val="center"/>
          </w:tcPr>
          <w:p w14:paraId="1ED8178A" w14:textId="77777777" w:rsidR="00FB1455" w:rsidRDefault="00FB1455" w:rsidP="00B9736D">
            <w:pPr>
              <w:spacing w:after="0"/>
              <w:jc w:val="right"/>
            </w:pPr>
            <w:r>
              <w:rPr>
                <w:sz w:val="18"/>
              </w:rPr>
              <w:t>334</w:t>
            </w:r>
          </w:p>
        </w:tc>
        <w:tc>
          <w:tcPr>
            <w:tcW w:w="1701" w:type="dxa"/>
            <w:vAlign w:val="center"/>
          </w:tcPr>
          <w:p w14:paraId="630BCB98" w14:textId="77777777" w:rsidR="00FB1455" w:rsidRDefault="00FB1455" w:rsidP="00B9736D">
            <w:pPr>
              <w:spacing w:after="0"/>
              <w:jc w:val="right"/>
            </w:pPr>
            <w:r>
              <w:rPr>
                <w:sz w:val="18"/>
              </w:rPr>
              <w:t>0,03 %</w:t>
            </w:r>
          </w:p>
        </w:tc>
      </w:tr>
      <w:tr w:rsidR="00FB1455" w14:paraId="0759E2D4" w14:textId="77777777" w:rsidTr="00B9736D">
        <w:trPr>
          <w:jc w:val="center"/>
        </w:trPr>
        <w:tc>
          <w:tcPr>
            <w:tcW w:w="2268" w:type="dxa"/>
            <w:vAlign w:val="center"/>
          </w:tcPr>
          <w:p w14:paraId="2FB1897E" w14:textId="77777777" w:rsidR="00FB1455" w:rsidRDefault="00FB1455" w:rsidP="00B9736D">
            <w:pPr>
              <w:spacing w:after="0"/>
            </w:pPr>
            <w:r>
              <w:rPr>
                <w:b/>
                <w:sz w:val="18"/>
              </w:rPr>
              <w:t>Total</w:t>
            </w:r>
          </w:p>
        </w:tc>
        <w:tc>
          <w:tcPr>
            <w:tcW w:w="1701" w:type="dxa"/>
            <w:vAlign w:val="center"/>
          </w:tcPr>
          <w:p w14:paraId="48F47333" w14:textId="77777777" w:rsidR="00FB1455" w:rsidRDefault="00FB1455" w:rsidP="00B9736D">
            <w:pPr>
              <w:spacing w:after="0"/>
              <w:jc w:val="right"/>
            </w:pPr>
            <w:r>
              <w:rPr>
                <w:b/>
                <w:sz w:val="18"/>
              </w:rPr>
              <w:t>4 585 198</w:t>
            </w:r>
          </w:p>
        </w:tc>
        <w:tc>
          <w:tcPr>
            <w:tcW w:w="1474" w:type="dxa"/>
            <w:vAlign w:val="center"/>
          </w:tcPr>
          <w:p w14:paraId="64F44FDB" w14:textId="77777777" w:rsidR="00FB1455" w:rsidRDefault="00FB1455" w:rsidP="00B9736D">
            <w:pPr>
              <w:spacing w:after="0"/>
              <w:jc w:val="right"/>
            </w:pPr>
            <w:r>
              <w:rPr>
                <w:b/>
                <w:sz w:val="18"/>
              </w:rPr>
              <w:t>100 %</w:t>
            </w:r>
          </w:p>
        </w:tc>
        <w:tc>
          <w:tcPr>
            <w:tcW w:w="1928" w:type="dxa"/>
            <w:vAlign w:val="center"/>
          </w:tcPr>
          <w:p w14:paraId="0BA866B8" w14:textId="77777777" w:rsidR="00FB1455" w:rsidRDefault="00FB1455" w:rsidP="00B9736D">
            <w:pPr>
              <w:spacing w:after="0"/>
              <w:jc w:val="right"/>
            </w:pPr>
            <w:r>
              <w:rPr>
                <w:b/>
                <w:sz w:val="18"/>
              </w:rPr>
              <w:t>2 974</w:t>
            </w:r>
          </w:p>
        </w:tc>
        <w:tc>
          <w:tcPr>
            <w:tcW w:w="1701" w:type="dxa"/>
            <w:vAlign w:val="center"/>
          </w:tcPr>
          <w:p w14:paraId="5679525F" w14:textId="77777777" w:rsidR="00FB1455" w:rsidRDefault="00FB1455" w:rsidP="00B9736D">
            <w:pPr>
              <w:spacing w:after="0"/>
              <w:jc w:val="right"/>
            </w:pPr>
            <w:r>
              <w:rPr>
                <w:b/>
                <w:sz w:val="18"/>
              </w:rPr>
              <w:t>0,06 %</w:t>
            </w:r>
          </w:p>
        </w:tc>
      </w:tr>
    </w:tbl>
    <w:p w14:paraId="1E5F8A1A" w14:textId="77777777" w:rsidR="00FB1455" w:rsidRPr="00AE46B8" w:rsidRDefault="00FB1455" w:rsidP="00FB1455">
      <w:pPr>
        <w:pStyle w:val="NoteTableau"/>
        <w:rPr>
          <w:lang w:val="fr-FR"/>
        </w:rPr>
      </w:pPr>
      <w:r w:rsidRPr="00AE46B8">
        <w:rPr>
          <w:lang w:val="fr-FR"/>
        </w:rPr>
        <w:t>Enseignes signalées : les 4 chaînes antiparasitaires américaines (services à domicile) et les 2 salles de sport espagnoles attaquées (sport et bien-être).</w:t>
      </w:r>
    </w:p>
    <w:p w14:paraId="13E8D886" w14:textId="77777777" w:rsidR="00FB1455" w:rsidRPr="00FB1455" w:rsidRDefault="00FB1455">
      <w:pPr>
        <w:pStyle w:val="NoteTableau"/>
        <w:rPr>
          <w:lang w:val="fr-FR"/>
        </w:rPr>
      </w:pPr>
    </w:p>
    <w:p>
      <w:r>
        <w:br w:type="page"/>
      </w:r>
    </w:p>
    <w:p>
      <w:pPr>
        <w:pStyle w:val="Titre1"/>
      </w:pPr>
      <w:r>
        <w:t>Annexe : survie des avis publiés pendant le relevé</w:t>
      </w:r>
    </w:p>
    <w:p>
      <w:pPr>
        <w:pStyle w:val="NoteTableau"/>
      </w:pPr>
      <w:r>
        <w:t>Avis de reviews_doublons_cleaned_all publiés du 11 au 24 août 2026 : 32 997 avis, 744 suppressions. Même règle de suppression que la régression. Les graphiques portent sur tous les avis, enseignes signalées comprises (décision du 2026-10-01).</w:t>
      </w:r>
    </w:p>
    <w:p>
      <w:pPr>
        <w:jc w:val="center"/>
      </w:pPr>
      <w:r>
        <w:drawing>
          <wp:inline xmlns:a="http://schemas.openxmlformats.org/drawingml/2006/main" xmlns:pic="http://schemas.openxmlformats.org/drawingml/2006/picture">
            <wp:extent cx="5976000" cy="3093459"/>
            <wp:docPr id="4" name="Picture 4"/>
            <wp:cNvGraphicFramePr>
              <a:graphicFrameLocks noChangeAspect="1"/>
            </wp:cNvGraphicFramePr>
            <a:graphic>
              <a:graphicData uri="http://schemas.openxmlformats.org/drawingml/2006/picture">
                <pic:pic>
                  <pic:nvPicPr>
                    <pic:cNvPr id="0" name="taux_survie.png"/>
                    <pic:cNvPicPr/>
                  </pic:nvPicPr>
                  <pic:blipFill>
                    <a:blip r:embed="rId11"/>
                    <a:stretch>
                      <a:fillRect/>
                    </a:stretch>
                  </pic:blipFill>
                  <pic:spPr>
                    <a:xfrm>
                      <a:off x="0" y="0"/>
                      <a:ext cx="5976000" cy="3093459"/>
                    </a:xfrm>
                    <a:prstGeom prst="rect"/>
                  </pic:spPr>
                </pic:pic>
              </a:graphicData>
            </a:graphic>
          </wp:inline>
        </w:drawing>
      </w:r>
    </w:p>
    <w:p>
      <w:pPr>
        <w:jc w:val="center"/>
      </w:pPr>
      <w:r>
        <w:drawing>
          <wp:inline xmlns:a="http://schemas.openxmlformats.org/drawingml/2006/main" xmlns:pic="http://schemas.openxmlformats.org/drawingml/2006/picture">
            <wp:extent cx="5976000" cy="3093459"/>
            <wp:docPr id="5" name="Picture 5"/>
            <wp:cNvGraphicFramePr>
              <a:graphicFrameLocks noChangeAspect="1"/>
            </wp:cNvGraphicFramePr>
            <a:graphic>
              <a:graphicData uri="http://schemas.openxmlformats.org/drawingml/2006/picture">
                <pic:pic>
                  <pic:nvPicPr>
                    <pic:cNvPr id="0" name="suppressions_par_jour.png"/>
                    <pic:cNvPicPr/>
                  </pic:nvPicPr>
                  <pic:blipFill>
                    <a:blip r:embed="rId12"/>
                    <a:stretch>
                      <a:fillRect/>
                    </a:stretch>
                  </pic:blipFill>
                  <pic:spPr>
                    <a:xfrm>
                      <a:off x="0" y="0"/>
                      <a:ext cx="5976000" cy="3093459"/>
                    </a:xfrm>
                    <a:prstGeom prst="rect"/>
                  </pic:spPr>
                </pic:pic>
              </a:graphicData>
            </a:graphic>
          </wp:inline>
        </w:drawing>
      </w:r>
    </w:p>
    <w:p>
      <w:pPr>
        <w:pStyle w:val="Titre2"/>
      </w:pPr>
      <w:r>
        <w:t>Ce que montrent les graphiques</w:t>
      </w:r>
    </w:p>
    <w:p>
      <w:pPr>
        <w:pStyle w:val="Listepuces"/>
        <w:spacing w:after="60"/>
      </w:pPr>
      <w:r>
        <w:rPr>
          <w:b/>
        </w:rPr>
        <w:t>95,3 % des avis sont encore en ligne à leur 12e jour</w:t>
      </w:r>
      <w:r>
        <w:rPr>
          <w:b w:val="0"/>
        </w:rPr>
        <w:t xml:space="preserve"> : 4,7 % ont disparu. Sans les 6 enseignes, 96,4 % sont encore en ligne.</w:t>
      </w:r>
    </w:p>
    <w:p>
      <w:pPr>
        <w:pStyle w:val="Listepuces"/>
        <w:spacing w:after="60"/>
      </w:pPr>
      <w:r>
        <w:rPr>
          <w:b w:val="0"/>
        </w:rPr>
        <w:t>Les suppressions se concentrent sur deux moments : les trois premiers jours (41, 34 et 23 pour 10 000 avis), puis les 6e et 7e jours (96 et 189). À partir du 9e jour, 13 pour 10 000 au plus.</w:t>
      </w:r>
    </w:p>
    <w:p>
      <w:pPr>
        <w:pStyle w:val="Listepuces"/>
        <w:spacing w:after="60"/>
      </w:pPr>
      <w:r>
        <w:rPr>
          <w:b w:val="0"/>
        </w:rPr>
        <w:t>Hors enseignes signalées, le pic du 7e jour se répète chaque jour du 18 au 23 août, sur 13 à 29 fiches à chaque fois. Il tient à l'âge de l'avis : aucune purge datée ne l'explique.</w:t>
      </w:r>
    </w:p>
    <w:p>
      <w:pPr>
        <w:pStyle w:val="Titre2"/>
        <w:pageBreakBefore/>
      </w:pPr>
      <w:r>
        <w:t>Les chiffres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1134"/>
        <w:gridCol w:w="2381"/>
        <w:gridCol w:w="2041"/>
        <w:gridCol w:w="1927"/>
        <w:gridCol w:w="1927"/>
      </w:tblGrid>
      <w:tr>
        <w:tc>
          <w:tcPr>
            <w:tcW w:type="dxa" w:w="1134"/>
            <w:vAlign w:val="center"/>
            <w:shd w:val="clear" w:color="auto" w:fill="322954"/>
          </w:tcPr>
          <w:p>
            <w:pPr>
              <w:spacing w:after="0"/>
              <w:jc w:val="left"/>
            </w:pPr>
            <w:r>
              <w:rPr>
                <w:b/>
                <w:color w:val="FFFFFF"/>
                <w:sz w:val="18"/>
              </w:rPr>
              <w:t>Jour</w:t>
            </w:r>
          </w:p>
        </w:tc>
        <w:tc>
          <w:tcPr>
            <w:tcW w:type="dxa" w:w="2381"/>
            <w:vAlign w:val="center"/>
            <w:shd w:val="clear" w:color="auto" w:fill="322954"/>
          </w:tcPr>
          <w:p>
            <w:pPr>
              <w:spacing w:after="0"/>
              <w:jc w:val="right"/>
            </w:pPr>
            <w:r>
              <w:rPr>
                <w:b/>
                <w:color w:val="FFFFFF"/>
                <w:sz w:val="18"/>
              </w:rPr>
              <w:t>Avis ayant atteint ce jour</w:t>
            </w:r>
          </w:p>
        </w:tc>
        <w:tc>
          <w:tcPr>
            <w:tcW w:type="dxa" w:w="2041"/>
            <w:vAlign w:val="center"/>
            <w:shd w:val="clear" w:color="auto" w:fill="322954"/>
          </w:tcPr>
          <w:p>
            <w:pPr>
              <w:spacing w:after="0"/>
              <w:jc w:val="right"/>
            </w:pPr>
            <w:r>
              <w:rPr>
                <w:b/>
                <w:color w:val="FFFFFF"/>
                <w:sz w:val="18"/>
              </w:rPr>
              <w:t>Supprimés ce jour</w:t>
            </w:r>
          </w:p>
        </w:tc>
        <w:tc>
          <w:tcPr>
            <w:tcW w:type="dxa" w:w="1928"/>
            <w:vAlign w:val="center"/>
            <w:shd w:val="clear" w:color="auto" w:fill="322954"/>
          </w:tcPr>
          <w:p>
            <w:pPr>
              <w:spacing w:after="0"/>
              <w:jc w:val="right"/>
            </w:pPr>
            <w:r>
              <w:rPr>
                <w:b/>
                <w:color w:val="FFFFFF"/>
                <w:sz w:val="18"/>
              </w:rPr>
              <w:t>Pour 10 000 avis</w:t>
            </w:r>
          </w:p>
        </w:tc>
        <w:tc>
          <w:tcPr>
            <w:tcW w:type="dxa" w:w="1928"/>
            <w:vAlign w:val="center"/>
            <w:shd w:val="clear" w:color="auto" w:fill="322954"/>
          </w:tcPr>
          <w:p>
            <w:pPr>
              <w:spacing w:after="0"/>
              <w:jc w:val="right"/>
            </w:pPr>
            <w:r>
              <w:rPr>
                <w:b/>
                <w:color w:val="FFFFFF"/>
                <w:sz w:val="18"/>
              </w:rPr>
              <w:t>Survie</w:t>
            </w:r>
          </w:p>
        </w:tc>
      </w:tr>
      <w:tr>
        <w:tc>
          <w:tcPr>
            <w:tcW w:type="dxa" w:w="1134"/>
            <w:vAlign w:val="center"/>
          </w:tcPr>
          <w:p>
            <w:pPr>
              <w:spacing w:after="0"/>
              <w:jc w:val="left"/>
            </w:pPr>
            <w:r>
              <w:rPr>
                <w:sz w:val="18"/>
              </w:rPr>
              <w:t>1</w:t>
            </w:r>
          </w:p>
        </w:tc>
        <w:tc>
          <w:tcPr>
            <w:tcW w:type="dxa" w:w="2381"/>
            <w:vAlign w:val="center"/>
          </w:tcPr>
          <w:p>
            <w:pPr>
              <w:spacing w:after="0"/>
              <w:jc w:val="right"/>
            </w:pPr>
            <w:r>
              <w:rPr>
                <w:sz w:val="18"/>
              </w:rPr>
              <w:t>3 428</w:t>
            </w:r>
          </w:p>
        </w:tc>
        <w:tc>
          <w:tcPr>
            <w:tcW w:type="dxa" w:w="2041"/>
            <w:vAlign w:val="center"/>
          </w:tcPr>
          <w:p>
            <w:pPr>
              <w:spacing w:after="0"/>
              <w:jc w:val="right"/>
            </w:pPr>
            <w:r>
              <w:rPr>
                <w:sz w:val="18"/>
              </w:rPr>
              <w:t>14</w:t>
            </w:r>
          </w:p>
        </w:tc>
        <w:tc>
          <w:tcPr>
            <w:tcW w:type="dxa" w:w="1928"/>
            <w:vAlign w:val="center"/>
          </w:tcPr>
          <w:p>
            <w:pPr>
              <w:spacing w:after="0"/>
              <w:jc w:val="right"/>
            </w:pPr>
            <w:r>
              <w:rPr>
                <w:sz w:val="18"/>
              </w:rPr>
              <w:t>40,8</w:t>
            </w:r>
          </w:p>
        </w:tc>
        <w:tc>
          <w:tcPr>
            <w:tcW w:type="dxa" w:w="1928"/>
            <w:vAlign w:val="center"/>
          </w:tcPr>
          <w:p>
            <w:pPr>
              <w:spacing w:after="0"/>
              <w:jc w:val="right"/>
            </w:pPr>
            <w:r>
              <w:rPr>
                <w:sz w:val="18"/>
              </w:rPr>
              <w:t>99,59 %</w:t>
            </w:r>
          </w:p>
        </w:tc>
      </w:tr>
      <w:tr>
        <w:tc>
          <w:tcPr>
            <w:tcW w:type="dxa" w:w="1134"/>
            <w:vAlign w:val="center"/>
          </w:tcPr>
          <w:p>
            <w:pPr>
              <w:spacing w:after="0"/>
              <w:jc w:val="left"/>
            </w:pPr>
            <w:r>
              <w:rPr>
                <w:sz w:val="18"/>
              </w:rPr>
              <w:t>2</w:t>
            </w:r>
          </w:p>
        </w:tc>
        <w:tc>
          <w:tcPr>
            <w:tcW w:type="dxa" w:w="2381"/>
            <w:vAlign w:val="center"/>
          </w:tcPr>
          <w:p>
            <w:pPr>
              <w:spacing w:after="0"/>
              <w:jc w:val="right"/>
            </w:pPr>
            <w:r>
              <w:rPr>
                <w:sz w:val="18"/>
              </w:rPr>
              <w:t>27 995</w:t>
            </w:r>
          </w:p>
        </w:tc>
        <w:tc>
          <w:tcPr>
            <w:tcW w:type="dxa" w:w="2041"/>
            <w:vAlign w:val="center"/>
          </w:tcPr>
          <w:p>
            <w:pPr>
              <w:spacing w:after="0"/>
              <w:jc w:val="right"/>
            </w:pPr>
            <w:r>
              <w:rPr>
                <w:sz w:val="18"/>
              </w:rPr>
              <w:t>95</w:t>
            </w:r>
          </w:p>
        </w:tc>
        <w:tc>
          <w:tcPr>
            <w:tcW w:type="dxa" w:w="1928"/>
            <w:vAlign w:val="center"/>
          </w:tcPr>
          <w:p>
            <w:pPr>
              <w:spacing w:after="0"/>
              <w:jc w:val="right"/>
            </w:pPr>
            <w:r>
              <w:rPr>
                <w:sz w:val="18"/>
              </w:rPr>
              <w:t>33,9</w:t>
            </w:r>
          </w:p>
        </w:tc>
        <w:tc>
          <w:tcPr>
            <w:tcW w:type="dxa" w:w="1928"/>
            <w:vAlign w:val="center"/>
          </w:tcPr>
          <w:p>
            <w:pPr>
              <w:spacing w:after="0"/>
              <w:jc w:val="right"/>
            </w:pPr>
            <w:r>
              <w:rPr>
                <w:sz w:val="18"/>
              </w:rPr>
              <w:t>99,25 %</w:t>
            </w:r>
          </w:p>
        </w:tc>
      </w:tr>
      <w:tr>
        <w:tc>
          <w:tcPr>
            <w:tcW w:type="dxa" w:w="1134"/>
            <w:vAlign w:val="center"/>
          </w:tcPr>
          <w:p>
            <w:pPr>
              <w:spacing w:after="0"/>
              <w:jc w:val="left"/>
            </w:pPr>
            <w:r>
              <w:rPr>
                <w:sz w:val="18"/>
              </w:rPr>
              <w:t>3</w:t>
            </w:r>
          </w:p>
        </w:tc>
        <w:tc>
          <w:tcPr>
            <w:tcW w:type="dxa" w:w="2381"/>
            <w:vAlign w:val="center"/>
          </w:tcPr>
          <w:p>
            <w:pPr>
              <w:spacing w:after="0"/>
              <w:jc w:val="right"/>
            </w:pPr>
            <w:r>
              <w:rPr>
                <w:sz w:val="18"/>
              </w:rPr>
              <w:t>25 311</w:t>
            </w:r>
          </w:p>
        </w:tc>
        <w:tc>
          <w:tcPr>
            <w:tcW w:type="dxa" w:w="2041"/>
            <w:vAlign w:val="center"/>
          </w:tcPr>
          <w:p>
            <w:pPr>
              <w:spacing w:after="0"/>
              <w:jc w:val="right"/>
            </w:pPr>
            <w:r>
              <w:rPr>
                <w:sz w:val="18"/>
              </w:rPr>
              <w:t>59</w:t>
            </w:r>
          </w:p>
        </w:tc>
        <w:tc>
          <w:tcPr>
            <w:tcW w:type="dxa" w:w="1928"/>
            <w:vAlign w:val="center"/>
          </w:tcPr>
          <w:p>
            <w:pPr>
              <w:spacing w:after="0"/>
              <w:jc w:val="right"/>
            </w:pPr>
            <w:r>
              <w:rPr>
                <w:sz w:val="18"/>
              </w:rPr>
              <w:t>23,3</w:t>
            </w:r>
          </w:p>
        </w:tc>
        <w:tc>
          <w:tcPr>
            <w:tcW w:type="dxa" w:w="1928"/>
            <w:vAlign w:val="center"/>
          </w:tcPr>
          <w:p>
            <w:pPr>
              <w:spacing w:after="0"/>
              <w:jc w:val="right"/>
            </w:pPr>
            <w:r>
              <w:rPr>
                <w:sz w:val="18"/>
              </w:rPr>
              <w:t>99,02 %</w:t>
            </w:r>
          </w:p>
        </w:tc>
      </w:tr>
      <w:tr>
        <w:tc>
          <w:tcPr>
            <w:tcW w:type="dxa" w:w="1134"/>
            <w:vAlign w:val="center"/>
          </w:tcPr>
          <w:p>
            <w:pPr>
              <w:spacing w:after="0"/>
              <w:jc w:val="left"/>
            </w:pPr>
            <w:r>
              <w:rPr>
                <w:sz w:val="18"/>
              </w:rPr>
              <w:t>4</w:t>
            </w:r>
          </w:p>
        </w:tc>
        <w:tc>
          <w:tcPr>
            <w:tcW w:type="dxa" w:w="2381"/>
            <w:vAlign w:val="center"/>
          </w:tcPr>
          <w:p>
            <w:pPr>
              <w:spacing w:after="0"/>
              <w:jc w:val="right"/>
            </w:pPr>
            <w:r>
              <w:rPr>
                <w:sz w:val="18"/>
              </w:rPr>
              <w:t>22 754</w:t>
            </w:r>
          </w:p>
        </w:tc>
        <w:tc>
          <w:tcPr>
            <w:tcW w:type="dxa" w:w="2041"/>
            <w:vAlign w:val="center"/>
          </w:tcPr>
          <w:p>
            <w:pPr>
              <w:spacing w:after="0"/>
              <w:jc w:val="right"/>
            </w:pPr>
            <w:r>
              <w:rPr>
                <w:sz w:val="18"/>
              </w:rPr>
              <w:t>18</w:t>
            </w:r>
          </w:p>
        </w:tc>
        <w:tc>
          <w:tcPr>
            <w:tcW w:type="dxa" w:w="1928"/>
            <w:vAlign w:val="center"/>
          </w:tcPr>
          <w:p>
            <w:pPr>
              <w:spacing w:after="0"/>
              <w:jc w:val="right"/>
            </w:pPr>
            <w:r>
              <w:rPr>
                <w:sz w:val="18"/>
              </w:rPr>
              <w:t>7,9</w:t>
            </w:r>
          </w:p>
        </w:tc>
        <w:tc>
          <w:tcPr>
            <w:tcW w:type="dxa" w:w="1928"/>
            <w:vAlign w:val="center"/>
          </w:tcPr>
          <w:p>
            <w:pPr>
              <w:spacing w:after="0"/>
              <w:jc w:val="right"/>
            </w:pPr>
            <w:r>
              <w:rPr>
                <w:sz w:val="18"/>
              </w:rPr>
              <w:t>98,94 %</w:t>
            </w:r>
          </w:p>
        </w:tc>
      </w:tr>
      <w:tr>
        <w:tc>
          <w:tcPr>
            <w:tcW w:type="dxa" w:w="1134"/>
            <w:vAlign w:val="center"/>
          </w:tcPr>
          <w:p>
            <w:pPr>
              <w:spacing w:after="0"/>
              <w:jc w:val="left"/>
            </w:pPr>
            <w:r>
              <w:rPr>
                <w:sz w:val="18"/>
              </w:rPr>
              <w:t>5</w:t>
            </w:r>
          </w:p>
        </w:tc>
        <w:tc>
          <w:tcPr>
            <w:tcW w:type="dxa" w:w="2381"/>
            <w:vAlign w:val="center"/>
          </w:tcPr>
          <w:p>
            <w:pPr>
              <w:spacing w:after="0"/>
              <w:jc w:val="right"/>
            </w:pPr>
            <w:r>
              <w:rPr>
                <w:sz w:val="18"/>
              </w:rPr>
              <w:t>20 101</w:t>
            </w:r>
          </w:p>
        </w:tc>
        <w:tc>
          <w:tcPr>
            <w:tcW w:type="dxa" w:w="2041"/>
            <w:vAlign w:val="center"/>
          </w:tcPr>
          <w:p>
            <w:pPr>
              <w:spacing w:after="0"/>
              <w:jc w:val="right"/>
            </w:pPr>
            <w:r>
              <w:rPr>
                <w:sz w:val="18"/>
              </w:rPr>
              <w:t>31</w:t>
            </w:r>
          </w:p>
        </w:tc>
        <w:tc>
          <w:tcPr>
            <w:tcW w:type="dxa" w:w="1928"/>
            <w:vAlign w:val="center"/>
          </w:tcPr>
          <w:p>
            <w:pPr>
              <w:spacing w:after="0"/>
              <w:jc w:val="right"/>
            </w:pPr>
            <w:r>
              <w:rPr>
                <w:sz w:val="18"/>
              </w:rPr>
              <w:t>15,4</w:t>
            </w:r>
          </w:p>
        </w:tc>
        <w:tc>
          <w:tcPr>
            <w:tcW w:type="dxa" w:w="1928"/>
            <w:vAlign w:val="center"/>
          </w:tcPr>
          <w:p>
            <w:pPr>
              <w:spacing w:after="0"/>
              <w:jc w:val="right"/>
            </w:pPr>
            <w:r>
              <w:rPr>
                <w:sz w:val="18"/>
              </w:rPr>
              <w:t>98,79 %</w:t>
            </w:r>
          </w:p>
        </w:tc>
      </w:tr>
      <w:tr>
        <w:tc>
          <w:tcPr>
            <w:tcW w:type="dxa" w:w="1134"/>
            <w:vAlign w:val="center"/>
          </w:tcPr>
          <w:p>
            <w:pPr>
              <w:spacing w:after="0"/>
              <w:jc w:val="left"/>
            </w:pPr>
            <w:r>
              <w:rPr>
                <w:sz w:val="18"/>
              </w:rPr>
              <w:t>6</w:t>
            </w:r>
          </w:p>
        </w:tc>
        <w:tc>
          <w:tcPr>
            <w:tcW w:type="dxa" w:w="2381"/>
            <w:vAlign w:val="center"/>
          </w:tcPr>
          <w:p>
            <w:pPr>
              <w:spacing w:after="0"/>
              <w:jc w:val="right"/>
            </w:pPr>
            <w:r>
              <w:rPr>
                <w:sz w:val="18"/>
              </w:rPr>
              <w:t>17 540</w:t>
            </w:r>
          </w:p>
        </w:tc>
        <w:tc>
          <w:tcPr>
            <w:tcW w:type="dxa" w:w="2041"/>
            <w:vAlign w:val="center"/>
          </w:tcPr>
          <w:p>
            <w:pPr>
              <w:spacing w:after="0"/>
              <w:jc w:val="right"/>
            </w:pPr>
            <w:r>
              <w:rPr>
                <w:sz w:val="18"/>
              </w:rPr>
              <w:t>168</w:t>
            </w:r>
          </w:p>
        </w:tc>
        <w:tc>
          <w:tcPr>
            <w:tcW w:type="dxa" w:w="1928"/>
            <w:vAlign w:val="center"/>
          </w:tcPr>
          <w:p>
            <w:pPr>
              <w:spacing w:after="0"/>
              <w:jc w:val="right"/>
            </w:pPr>
            <w:r>
              <w:rPr>
                <w:sz w:val="18"/>
              </w:rPr>
              <w:t>95,8</w:t>
            </w:r>
          </w:p>
        </w:tc>
        <w:tc>
          <w:tcPr>
            <w:tcW w:type="dxa" w:w="1928"/>
            <w:vAlign w:val="center"/>
          </w:tcPr>
          <w:p>
            <w:pPr>
              <w:spacing w:after="0"/>
              <w:jc w:val="right"/>
            </w:pPr>
            <w:r>
              <w:rPr>
                <w:sz w:val="18"/>
              </w:rPr>
              <w:t>97,85 %</w:t>
            </w:r>
          </w:p>
        </w:tc>
      </w:tr>
      <w:tr>
        <w:tc>
          <w:tcPr>
            <w:tcW w:type="dxa" w:w="1134"/>
            <w:vAlign w:val="center"/>
          </w:tcPr>
          <w:p>
            <w:pPr>
              <w:spacing w:after="0"/>
              <w:jc w:val="left"/>
            </w:pPr>
            <w:r>
              <w:rPr>
                <w:sz w:val="18"/>
              </w:rPr>
              <w:t>7</w:t>
            </w:r>
          </w:p>
        </w:tc>
        <w:tc>
          <w:tcPr>
            <w:tcW w:type="dxa" w:w="2381"/>
            <w:vAlign w:val="center"/>
          </w:tcPr>
          <w:p>
            <w:pPr>
              <w:spacing w:after="0"/>
              <w:jc w:val="right"/>
            </w:pPr>
            <w:r>
              <w:rPr>
                <w:sz w:val="18"/>
              </w:rPr>
              <w:t>15 017</w:t>
            </w:r>
          </w:p>
        </w:tc>
        <w:tc>
          <w:tcPr>
            <w:tcW w:type="dxa" w:w="2041"/>
            <w:vAlign w:val="center"/>
          </w:tcPr>
          <w:p>
            <w:pPr>
              <w:spacing w:after="0"/>
              <w:jc w:val="right"/>
            </w:pPr>
            <w:r>
              <w:rPr>
                <w:sz w:val="18"/>
              </w:rPr>
              <w:t>284</w:t>
            </w:r>
          </w:p>
        </w:tc>
        <w:tc>
          <w:tcPr>
            <w:tcW w:type="dxa" w:w="1928"/>
            <w:vAlign w:val="center"/>
          </w:tcPr>
          <w:p>
            <w:pPr>
              <w:spacing w:after="0"/>
              <w:jc w:val="right"/>
            </w:pPr>
            <w:r>
              <w:rPr>
                <w:sz w:val="18"/>
              </w:rPr>
              <w:t>189,1</w:t>
            </w:r>
          </w:p>
        </w:tc>
        <w:tc>
          <w:tcPr>
            <w:tcW w:type="dxa" w:w="1928"/>
            <w:vAlign w:val="center"/>
          </w:tcPr>
          <w:p>
            <w:pPr>
              <w:spacing w:after="0"/>
              <w:jc w:val="right"/>
            </w:pPr>
            <w:r>
              <w:rPr>
                <w:sz w:val="18"/>
              </w:rPr>
              <w:t>95,99 %</w:t>
            </w:r>
          </w:p>
        </w:tc>
      </w:tr>
      <w:tr>
        <w:tc>
          <w:tcPr>
            <w:tcW w:type="dxa" w:w="1134"/>
            <w:vAlign w:val="center"/>
          </w:tcPr>
          <w:p>
            <w:pPr>
              <w:spacing w:after="0"/>
              <w:jc w:val="left"/>
            </w:pPr>
            <w:r>
              <w:rPr>
                <w:sz w:val="18"/>
              </w:rPr>
              <w:t>8</w:t>
            </w:r>
          </w:p>
        </w:tc>
        <w:tc>
          <w:tcPr>
            <w:tcW w:type="dxa" w:w="2381"/>
            <w:vAlign w:val="center"/>
          </w:tcPr>
          <w:p>
            <w:pPr>
              <w:spacing w:after="0"/>
              <w:jc w:val="right"/>
            </w:pPr>
            <w:r>
              <w:rPr>
                <w:sz w:val="18"/>
              </w:rPr>
              <w:t>12 577</w:t>
            </w:r>
          </w:p>
        </w:tc>
        <w:tc>
          <w:tcPr>
            <w:tcW w:type="dxa" w:w="2041"/>
            <w:vAlign w:val="center"/>
          </w:tcPr>
          <w:p>
            <w:pPr>
              <w:spacing w:after="0"/>
              <w:jc w:val="right"/>
            </w:pPr>
            <w:r>
              <w:rPr>
                <w:sz w:val="18"/>
              </w:rPr>
              <w:t>50</w:t>
            </w:r>
          </w:p>
        </w:tc>
        <w:tc>
          <w:tcPr>
            <w:tcW w:type="dxa" w:w="1928"/>
            <w:vAlign w:val="center"/>
          </w:tcPr>
          <w:p>
            <w:pPr>
              <w:spacing w:after="0"/>
              <w:jc w:val="right"/>
            </w:pPr>
            <w:r>
              <w:rPr>
                <w:sz w:val="18"/>
              </w:rPr>
              <w:t>39,8</w:t>
            </w:r>
          </w:p>
        </w:tc>
        <w:tc>
          <w:tcPr>
            <w:tcW w:type="dxa" w:w="1928"/>
            <w:vAlign w:val="center"/>
          </w:tcPr>
          <w:p>
            <w:pPr>
              <w:spacing w:after="0"/>
              <w:jc w:val="right"/>
            </w:pPr>
            <w:r>
              <w:rPr>
                <w:sz w:val="18"/>
              </w:rPr>
              <w:t>95,61 %</w:t>
            </w:r>
          </w:p>
        </w:tc>
      </w:tr>
      <w:tr>
        <w:tc>
          <w:tcPr>
            <w:tcW w:type="dxa" w:w="1134"/>
            <w:vAlign w:val="center"/>
          </w:tcPr>
          <w:p>
            <w:pPr>
              <w:spacing w:after="0"/>
              <w:jc w:val="left"/>
            </w:pPr>
            <w:r>
              <w:rPr>
                <w:sz w:val="18"/>
              </w:rPr>
              <w:t>9</w:t>
            </w:r>
          </w:p>
        </w:tc>
        <w:tc>
          <w:tcPr>
            <w:tcW w:type="dxa" w:w="2381"/>
            <w:vAlign w:val="center"/>
          </w:tcPr>
          <w:p>
            <w:pPr>
              <w:spacing w:after="0"/>
              <w:jc w:val="right"/>
            </w:pPr>
            <w:r>
              <w:rPr>
                <w:sz w:val="18"/>
              </w:rPr>
              <w:t>10 250</w:t>
            </w:r>
          </w:p>
        </w:tc>
        <w:tc>
          <w:tcPr>
            <w:tcW w:type="dxa" w:w="2041"/>
            <w:vAlign w:val="center"/>
          </w:tcPr>
          <w:p>
            <w:pPr>
              <w:spacing w:after="0"/>
              <w:jc w:val="right"/>
            </w:pPr>
            <w:r>
              <w:rPr>
                <w:sz w:val="18"/>
              </w:rPr>
              <w:t>13</w:t>
            </w:r>
          </w:p>
        </w:tc>
        <w:tc>
          <w:tcPr>
            <w:tcW w:type="dxa" w:w="1928"/>
            <w:vAlign w:val="center"/>
          </w:tcPr>
          <w:p>
            <w:pPr>
              <w:spacing w:after="0"/>
              <w:jc w:val="right"/>
            </w:pPr>
            <w:r>
              <w:rPr>
                <w:sz w:val="18"/>
              </w:rPr>
              <w:t>12,7</w:t>
            </w:r>
          </w:p>
        </w:tc>
        <w:tc>
          <w:tcPr>
            <w:tcW w:type="dxa" w:w="1928"/>
            <w:vAlign w:val="center"/>
          </w:tcPr>
          <w:p>
            <w:pPr>
              <w:spacing w:after="0"/>
              <w:jc w:val="right"/>
            </w:pPr>
            <w:r>
              <w:rPr>
                <w:sz w:val="18"/>
              </w:rPr>
              <w:t>95,49 %</w:t>
            </w:r>
          </w:p>
        </w:tc>
      </w:tr>
      <w:tr>
        <w:tc>
          <w:tcPr>
            <w:tcW w:type="dxa" w:w="1134"/>
            <w:vAlign w:val="center"/>
          </w:tcPr>
          <w:p>
            <w:pPr>
              <w:spacing w:after="0"/>
              <w:jc w:val="left"/>
            </w:pPr>
            <w:r>
              <w:rPr>
                <w:sz w:val="18"/>
              </w:rPr>
              <w:t>10</w:t>
            </w:r>
          </w:p>
        </w:tc>
        <w:tc>
          <w:tcPr>
            <w:tcW w:type="dxa" w:w="2381"/>
            <w:vAlign w:val="center"/>
          </w:tcPr>
          <w:p>
            <w:pPr>
              <w:spacing w:after="0"/>
              <w:jc w:val="right"/>
            </w:pPr>
            <w:r>
              <w:rPr>
                <w:sz w:val="18"/>
              </w:rPr>
              <w:t>7 526</w:t>
            </w:r>
          </w:p>
        </w:tc>
        <w:tc>
          <w:tcPr>
            <w:tcW w:type="dxa" w:w="2041"/>
            <w:vAlign w:val="center"/>
          </w:tcPr>
          <w:p>
            <w:pPr>
              <w:spacing w:after="0"/>
              <w:jc w:val="right"/>
            </w:pPr>
            <w:r>
              <w:rPr>
                <w:sz w:val="18"/>
              </w:rPr>
              <w:t>9</w:t>
            </w:r>
          </w:p>
        </w:tc>
        <w:tc>
          <w:tcPr>
            <w:tcW w:type="dxa" w:w="1928"/>
            <w:vAlign w:val="center"/>
          </w:tcPr>
          <w:p>
            <w:pPr>
              <w:spacing w:after="0"/>
              <w:jc w:val="right"/>
            </w:pPr>
            <w:r>
              <w:rPr>
                <w:sz w:val="18"/>
              </w:rPr>
              <w:t>12,0</w:t>
            </w:r>
          </w:p>
        </w:tc>
        <w:tc>
          <w:tcPr>
            <w:tcW w:type="dxa" w:w="1928"/>
            <w:vAlign w:val="center"/>
          </w:tcPr>
          <w:p>
            <w:pPr>
              <w:spacing w:after="0"/>
              <w:jc w:val="right"/>
            </w:pPr>
            <w:r>
              <w:rPr>
                <w:sz w:val="18"/>
              </w:rPr>
              <w:t>95,38 %</w:t>
            </w:r>
          </w:p>
        </w:tc>
      </w:tr>
      <w:tr>
        <w:tc>
          <w:tcPr>
            <w:tcW w:type="dxa" w:w="1134"/>
            <w:vAlign w:val="center"/>
          </w:tcPr>
          <w:p>
            <w:pPr>
              <w:spacing w:after="0"/>
              <w:jc w:val="left"/>
            </w:pPr>
            <w:r>
              <w:rPr>
                <w:sz w:val="18"/>
              </w:rPr>
              <w:t>11</w:t>
            </w:r>
          </w:p>
        </w:tc>
        <w:tc>
          <w:tcPr>
            <w:tcW w:type="dxa" w:w="2381"/>
            <w:vAlign w:val="center"/>
          </w:tcPr>
          <w:p>
            <w:pPr>
              <w:spacing w:after="0"/>
              <w:jc w:val="right"/>
            </w:pPr>
            <w:r>
              <w:rPr>
                <w:sz w:val="18"/>
              </w:rPr>
              <w:t>4 872</w:t>
            </w:r>
          </w:p>
        </w:tc>
        <w:tc>
          <w:tcPr>
            <w:tcW w:type="dxa" w:w="2041"/>
            <w:vAlign w:val="center"/>
          </w:tcPr>
          <w:p>
            <w:pPr>
              <w:spacing w:after="0"/>
              <w:jc w:val="right"/>
            </w:pPr>
            <w:r>
              <w:rPr>
                <w:sz w:val="18"/>
              </w:rPr>
              <w:t>2</w:t>
            </w:r>
          </w:p>
        </w:tc>
        <w:tc>
          <w:tcPr>
            <w:tcW w:type="dxa" w:w="1928"/>
            <w:vAlign w:val="center"/>
          </w:tcPr>
          <w:p>
            <w:pPr>
              <w:spacing w:after="0"/>
              <w:jc w:val="right"/>
            </w:pPr>
            <w:r>
              <w:rPr>
                <w:sz w:val="18"/>
              </w:rPr>
              <w:t>4,1</w:t>
            </w:r>
          </w:p>
        </w:tc>
        <w:tc>
          <w:tcPr>
            <w:tcW w:type="dxa" w:w="1928"/>
            <w:vAlign w:val="center"/>
          </w:tcPr>
          <w:p>
            <w:pPr>
              <w:spacing w:after="0"/>
              <w:jc w:val="right"/>
            </w:pPr>
            <w:r>
              <w:rPr>
                <w:sz w:val="18"/>
              </w:rPr>
              <w:t>95,34 %</w:t>
            </w:r>
          </w:p>
        </w:tc>
      </w:tr>
      <w:tr>
        <w:tc>
          <w:tcPr>
            <w:tcW w:type="dxa" w:w="1134"/>
            <w:vAlign w:val="center"/>
          </w:tcPr>
          <w:p>
            <w:pPr>
              <w:spacing w:after="0"/>
              <w:jc w:val="left"/>
            </w:pPr>
            <w:r>
              <w:rPr>
                <w:sz w:val="18"/>
              </w:rPr>
              <w:t>12</w:t>
            </w:r>
          </w:p>
        </w:tc>
        <w:tc>
          <w:tcPr>
            <w:tcW w:type="dxa" w:w="2381"/>
            <w:vAlign w:val="center"/>
          </w:tcPr>
          <w:p>
            <w:pPr>
              <w:spacing w:after="0"/>
              <w:jc w:val="right"/>
            </w:pPr>
            <w:r>
              <w:rPr>
                <w:sz w:val="18"/>
              </w:rPr>
              <w:t>2 482</w:t>
            </w:r>
          </w:p>
        </w:tc>
        <w:tc>
          <w:tcPr>
            <w:tcW w:type="dxa" w:w="2041"/>
            <w:vAlign w:val="center"/>
          </w:tcPr>
          <w:p>
            <w:pPr>
              <w:spacing w:after="0"/>
              <w:jc w:val="right"/>
            </w:pPr>
            <w:r>
              <w:rPr>
                <w:sz w:val="18"/>
              </w:rPr>
              <w:t>1</w:t>
            </w:r>
          </w:p>
        </w:tc>
        <w:tc>
          <w:tcPr>
            <w:tcW w:type="dxa" w:w="1928"/>
            <w:vAlign w:val="center"/>
          </w:tcPr>
          <w:p>
            <w:pPr>
              <w:spacing w:after="0"/>
              <w:jc w:val="right"/>
            </w:pPr>
            <w:r>
              <w:rPr>
                <w:sz w:val="18"/>
              </w:rPr>
              <w:t>4,0</w:t>
            </w:r>
          </w:p>
        </w:tc>
        <w:tc>
          <w:tcPr>
            <w:tcW w:type="dxa" w:w="1928"/>
            <w:vAlign w:val="center"/>
          </w:tcPr>
          <w:p>
            <w:pPr>
              <w:spacing w:after="0"/>
              <w:jc w:val="right"/>
            </w:pPr>
            <w:r>
              <w:rPr>
                <w:sz w:val="18"/>
              </w:rPr>
              <w:t>95,30 %</w:t>
            </w:r>
          </w:p>
        </w:tc>
      </w:tr>
    </w:tbl>
    <w:p>
      <w:pPr>
        <w:pStyle w:val="NoteTableau"/>
      </w:pPr>
      <w:r>
        <w:t>Tous les avis.</w:t>
      </w:r>
    </w:p>
    <w:p>
      <w:pPr>
        <w:pStyle w:val="Titre2"/>
      </w:pPr>
      <w:r>
        <w:t>Comment ils sont construits</w:t>
      </w:r>
    </w:p>
    <w:p>
      <w:pPr>
        <w:pStyle w:val="Listepuces"/>
        <w:spacing w:after="60"/>
      </w:pPr>
      <w:r>
        <w:rPr>
          <w:b w:val="0"/>
        </w:rPr>
        <w:t>Pour chaque jour d'existence, on divise les avis supprimés ce jour-là par les avis qui avaient atteint ce jour, encore en ligne et suivis par le robot. La survie au jour N enchaîne ces pertes du 1er au Ne jour : un avis publié le 20 août ne compte que pour ses premiers jours.</w:t>
      </w:r>
    </w:p>
    <w:p>
      <w:pPr>
        <w:pStyle w:val="Listepuces"/>
        <w:spacing w:after="60"/>
      </w:pPr>
      <w:r>
        <w:rPr>
          <w:b w:val="0"/>
        </w:rPr>
        <w:t>12 jours au plus : un avis publié le 11 août atteint son 13e jour le 24, dernier relevé, où deux jours d'absence ne peuvent plus être constatés. Pour la même raison, les avis publiés les 23 et 24 août ne comptent pas (4 438 avis).</w:t>
      </w:r>
    </w:p>
    <w:p>
      <w:pPr>
        <w:pStyle w:val="Listepuces"/>
        <w:spacing w:after="60"/>
      </w:pPr>
      <w:r>
        <w:rPr>
          <w:b w:val="0"/>
        </w:rPr>
        <w:t>Au 1er jour, seuls 3 428 avis comptent : ceux relevés le jour même de leur publication. Les autres sont vus pour la première fois à leur 2e jour.</w:t>
      </w:r>
    </w:p>
    <w:p>
      <w:pPr>
        <w:pStyle w:val="Listepuces"/>
        <w:spacing w:after="60"/>
      </w:pPr>
      <w:r>
        <w:rPr>
          <w:b w:val="0"/>
        </w:rPr>
        <w:t>L'axe du premier graphique commence à 90 %, pour que les écarts soient lisibles.</w:t>
      </w:r>
    </w:p>
    <w:sectPr w:rsidR="00FB1455" w:rsidRPr="00FB1455"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64020994">
    <w:abstractNumId w:val="8"/>
  </w:num>
  <w:num w:numId="2" w16cid:durableId="1291664784">
    <w:abstractNumId w:val="6"/>
  </w:num>
  <w:num w:numId="3" w16cid:durableId="22169650">
    <w:abstractNumId w:val="5"/>
  </w:num>
  <w:num w:numId="4" w16cid:durableId="423965179">
    <w:abstractNumId w:val="4"/>
  </w:num>
  <w:num w:numId="5" w16cid:durableId="1969432743">
    <w:abstractNumId w:val="7"/>
  </w:num>
  <w:num w:numId="6" w16cid:durableId="319384303">
    <w:abstractNumId w:val="3"/>
  </w:num>
  <w:num w:numId="7" w16cid:durableId="314145712">
    <w:abstractNumId w:val="2"/>
  </w:num>
  <w:num w:numId="8" w16cid:durableId="839391723">
    <w:abstractNumId w:val="1"/>
  </w:num>
  <w:num w:numId="9" w16cid:durableId="55346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0151"/>
    <w:rsid w:val="00935F41"/>
    <w:rsid w:val="00AA1D8D"/>
    <w:rsid w:val="00B47730"/>
    <w:rsid w:val="00CB0664"/>
    <w:rsid w:val="00F45568"/>
    <w:rsid w:val="00FB14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EDDD5"/>
  <w14:defaultImageDpi w14:val="300"/>
  <w15:docId w15:val="{B92B6ED6-9A96-4FA8-8EBC-174D1425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Titre1">
    <w:name w:val="heading 1"/>
    <w:basedOn w:val="Normal"/>
    <w:next w:val="Normal"/>
    <w:link w:val="Titre1Car"/>
    <w:uiPriority w:val="9"/>
    <w:qFormat/>
    <w:rsid w:val="00FC693F"/>
    <w:pPr>
      <w:keepNext/>
      <w:keepLines/>
      <w:spacing w:before="320"/>
      <w:outlineLvl w:val="0"/>
    </w:pPr>
    <w:rPr>
      <w:rFonts w:cs="Calibri"/>
      <w:b/>
      <w:bCs/>
      <w:color w:val="322954"/>
      <w:sz w:val="30"/>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cs="Calibri"/>
      <w:b/>
      <w:bCs/>
      <w:color w:val="322954"/>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80" w:line="240" w:lineRule="auto"/>
      <w:contextualSpacing/>
    </w:pPr>
    <w:rPr>
      <w:rFonts w:cs="Calibri"/>
      <w:b/>
      <w:color w:val="322954"/>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Tableau">
    <w:name w:val="NoteTableau"/>
    <w:basedOn w:val="Normal"/>
    <w:pPr>
      <w:spacing w:after="200"/>
    </w:pPr>
    <w:rPr>
      <w:color w:val="6B6A66"/>
      <w:sz w:val="18"/>
    </w:rPr>
  </w:style>
  <w:style w:type="paragraph" w:customStyle="1" w:styleId="TitreTableau">
    <w:name w:val="TitreTableau"/>
    <w:basedOn w:val="Normal"/>
    <w:rsid w:val="00FB1455"/>
    <w:pPr>
      <w:keepNext/>
      <w:spacing w:before="200"/>
    </w:pPr>
    <w:rPr>
      <w:b/>
      <w:color w:val="32295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2070</Words>
  <Characters>11805</Characters>
  <Application>Microsoft Office Word</Application>
  <DocSecurity>0</DocSecurity>
  <Lines>98</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3</cp:revision>
  <dcterms:created xsi:type="dcterms:W3CDTF">2013-12-23T23:15:00Z</dcterms:created>
  <dcterms:modified xsi:type="dcterms:W3CDTF">2026-09-30T22:14:00Z</dcterms:modified>
  <cp:category/>
</cp:coreProperties>
</file>